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____________________________________________________________</w:t>
      </w:r>
    </w:p>
    <w:p>
      <w:r>
        <w:t>title: "Java Programlamaya Giriş"</w:t>
      </w:r>
    </w:p>
    <w:p>
      <w:r>
        <w:t>subtitle: "Temel Kavramlardan İleri Uygulamalara"</w:t>
      </w:r>
    </w:p>
    <w:p>
      <w:r>
        <w:t>author: "bookMaker AI"</w:t>
      </w:r>
    </w:p>
    <w:p>
      <w:r>
        <w:t>date: "2026-05-04"</w:t>
      </w:r>
    </w:p>
    <w:p>
      <w:r>
        <w:t>lang: "tr"</w:t>
      </w:r>
    </w:p>
    <w:p>
      <w:r>
        <w:t>____________________________________________________________</w:t>
      </w:r>
    </w:p>
    <w:p/>
    <w:p>
      <w:pPr>
        <w:pStyle w:val="Heading1"/>
      </w:pPr>
      <w:r>
        <w:t>Java Programlamaya Giriş</w:t>
      </w:r>
    </w:p>
    <w:p/>
    <w:p>
      <w:r>
        <w:t>**Temel Kavramlardan İleri Uygulamalara**</w:t>
      </w:r>
    </w:p>
    <w:p/>
    <w:p>
      <w:r>
        <w:t>____________________________________________________________</w:t>
      </w:r>
    </w:p>
    <w:p/>
    <w:p>
      <w:r>
        <w:t>*Bu kitap, Java programlama dilini sıfırdan öğrenmek isteyenler için hazırlanmıştır.</w:t>
      </w:r>
    </w:p>
    <w:p>
      <w:r>
        <w:t>Temel kavramlardan başlayarak, nesne yönelimli programlama, GUI geliştirme,</w:t>
      </w:r>
    </w:p>
    <w:p>
      <w:r>
        <w:t>veritabanı işlemleri ve ileri düzey konulara kadar kapsamlı bir içerik sunar.*</w:t>
      </w:r>
    </w:p>
    <w:p/>
    <w:p>
      <w:r>
        <w:t>____________________________________________________________</w:t>
      </w:r>
    </w:p>
    <w:p/>
    <w:p>
      <w:pPr>
        <w:pStyle w:val="Heading1"/>
      </w:pPr>
      <w:r>
        <w:t>Java’ya Giriş, Çalışma Modeli ve Geliştirme Ortamı</w:t>
      </w:r>
    </w:p>
    <w:p/>
    <w:p>
      <w:pPr>
        <w:ind w:left="432"/>
      </w:pPr>
      <w:r>
        <w:rPr>
          <w:i/>
          <w:color w:val="555555"/>
        </w:rPr>
        <w:t>**Pedagojik Not:** Bu bölüm, Java programlama diline ilk adımınızı atmanızı sağlayacak temel kavramları içermektedir. Özellikle JVM, JRE ve JDK arasındaki farkları anlamak, ilerleyen bölümlerde karşılaşacağınız birçok kavramın temelini oluşturacaktır.</w:t>
      </w:r>
    </w:p>
    <w:p/>
    <w:p>
      <w:pPr>
        <w:pStyle w:val="Heading2"/>
      </w:pPr>
      <w:r>
        <w:t>Java Nedir ve Neden Kullanılır?</w:t>
      </w:r>
    </w:p>
    <w:p/>
    <w:p>
      <w:pPr>
        <w:pStyle w:val="Heading3"/>
      </w:pPr>
      <w:r>
        <w:t>Java’nın Tarihçesi ve Gelişimi</w:t>
      </w:r>
    </w:p>
    <w:p/>
    <w:p>
      <w:r>
        <w:t>Java, 1991 yılında James Gosling ve ekibi tarafından Sun Microsystems’de geliştirilmeye başlanmıştır. Başlangıçta “Oak” (Meşe) adıyla anılan dil, daha sonra Java olarak yeniden adlandırılmıştır. Java’nın evrimi şu şekilde özetlenebilir:</w:t>
      </w:r>
    </w:p>
    <w:p/>
    <w:p>
      <w:r>
        <w:t>- **Java 1.0 (1996):** İlk resmi sürüm, temel kütüphaneler ve applet desteği</w:t>
      </w:r>
    </w:p>
    <w:p>
      <w:r>
        <w:t>- **Java 2 (1998):** Swing GUI kütüphanesi, Collections Framework</w:t>
      </w:r>
    </w:p>
    <w:p>
      <w:r>
        <w:t>- **Java 5 (2004):** Generics, annotations, enum, foreach döngüsü</w:t>
      </w:r>
    </w:p>
    <w:p>
      <w:r>
        <w:t>- **Java 8 (2014):** Lambda ifadeleri, Stream API, Optional sınıfı</w:t>
      </w:r>
    </w:p>
    <w:p>
      <w:r>
        <w:t>- **Java 11 (2018):** Uzun süreli destek (LTS) sürümü, HTTP Client API</w:t>
      </w:r>
    </w:p>
    <w:p>
      <w:r>
        <w:t>- **Java 17 (2021):** En son LTS sürümü, sealed classes, pattern matching</w:t>
      </w:r>
    </w:p>
    <w:p/>
    <w:p>
      <w:pPr>
        <w:ind w:left="432"/>
      </w:pPr>
      <w:r>
        <w:rPr>
          <w:i/>
          <w:color w:val="555555"/>
        </w:rPr>
        <w:t>**Önemli Bilgi:** Java’nın en büyük avantajlarından biri geriye dönük uyumluluktur. 20 yıl önce yazılmış bir Java kodu, günümüzdeki en son Java sürümünde de çalışabilir.</w:t>
      </w:r>
    </w:p>
    <w:p/>
    <w:p>
      <w:pPr>
        <w:pStyle w:val="Heading3"/>
      </w:pPr>
      <w:r>
        <w:t>Java’nın Kullanım Alanları</w:t>
      </w:r>
    </w:p>
    <w:p/>
    <w:p>
      <w:r>
        <w:t>Java, çok geniş bir kullanım yelpazesine sahiptir:</w:t>
      </w:r>
    </w:p>
    <w:p/>
    <w:p>
      <w:r>
        <w:t>- **Web Uygulamaları:** Spring Framework, Java EE (Enterprise Edition) ile kurumsal web uygulamaları</w:t>
      </w:r>
    </w:p>
    <w:p>
      <w:r>
        <w:t>- **Mobil Uygulamalar:** Android işletim sistemi Java tabanlıdır</w:t>
      </w:r>
    </w:p>
    <w:p>
      <w:r>
        <w:t>- **Kurumsal Yazılımlar:** Bankacılık, sigorta, e-ticaret gibi sektörlerde yaygın</w:t>
      </w:r>
    </w:p>
    <w:p>
      <w:r>
        <w:t>- **Büyük Veri ve Yapay Zeka:** Apache Hadoop, Apache Spark gibi teknolojiler Java ile geliştirilmiştir</w:t>
      </w:r>
    </w:p>
    <w:p>
      <w:r>
        <w:t>- **Gömülü Sistemler ve IoT:** Akıllı kartlar, sensörler, otomotiv sistemleri</w:t>
      </w:r>
    </w:p>
    <w:p/>
    <w:p>
      <w:pPr>
        <w:pStyle w:val="Heading3"/>
      </w:pPr>
      <w:r>
        <w:t>Java’nın Avantajları</w:t>
      </w:r>
    </w:p>
    <w:p/>
    <w:p>
      <w:r>
        <w:t>Java’nın bu kadar yaygın kullanılmasının başlıca nedenleri:</w:t>
      </w:r>
    </w:p>
    <w:p/>
    <w:p>
      <w:r>
        <w:t>1. **Platform Bağımsızlık:** “Write Once, Run Anywhere” (Bir kere yaz, her yerde çalıştır) felsefesi</w:t>
      </w:r>
    </w:p>
    <w:p>
      <w:r>
        <w:t>2. **Nesne Yönelimli Programlama:** Modüler, yeniden kullanılabilir kod yapısı</w:t>
      </w:r>
    </w:p>
    <w:p>
      <w:r>
        <w:t>3. **Güçlü Bellek Yönetimi:** Garbage Collection ile otomatik bellek temizliği</w:t>
      </w:r>
    </w:p>
    <w:p>
      <w:r>
        <w:t>4. **Geniş Kütüphane ve Topluluk Desteği:** Milyonlarca geliştirici ve binlerce açık kaynak kütüphane</w:t>
      </w:r>
    </w:p>
    <w:p/>
    <w:p>
      <w:pPr>
        <w:pStyle w:val="Heading2"/>
      </w:pPr>
      <w:r>
        <w:t>Java’nın Çalışma Modeli: JVM, JRE ve JDK</w:t>
      </w:r>
    </w:p>
    <w:p/>
    <w:p>
      <w:pPr>
        <w:pStyle w:val="Heading3"/>
      </w:pPr>
      <w:r>
        <w:t>JDK (Java Development Kit)</w:t>
      </w:r>
    </w:p>
    <w:p/>
    <w:p>
      <w:r>
        <w:t>JDK, Java uygulamaları geliştirmek için ihtiyaç duyulan tüm araçları içeren pakettir. JDK’nın içerdiği temel bileşenler:</w:t>
      </w:r>
    </w:p>
    <w:p/>
    <w:p>
      <w:r>
        <w:t>- **javac:** Java derleyicisi (compiler)</w:t>
      </w:r>
    </w:p>
    <w:p>
      <w:r>
        <w:t>- **java:** Java yorumlayıcısı (interpreter)</w:t>
      </w:r>
    </w:p>
    <w:p>
      <w:r>
        <w:t>- **jdb:** Hata ayıklayıcı (debugger)</w:t>
      </w:r>
    </w:p>
    <w:p>
      <w:r>
        <w:t>- **javadoc:** Dokümantasyon oluşturucu</w:t>
      </w:r>
    </w:p>
    <w:p>
      <w:r>
        <w:t>- **jar:** Java arşiv aracı</w:t>
      </w:r>
    </w:p>
    <w:p/>
    <w:p>
      <w:r>
        <w:t>**Kod Örneği:** JDK kurulumunu doğrulama</w:t>
      </w:r>
    </w:p>
    <w:p/>
    <w:p>
      <w:pPr>
        <w:spacing w:before="120" w:after="120"/>
      </w:pPr>
      <w:r>
        <w:rPr>
          <w:rFonts w:ascii="Consolas" w:hAnsi="Consolas"/>
          <w:color w:val="1A1A2E"/>
          <w:sz w:val="18"/>
        </w:rPr>
        <w:t>// CODE_META</w:t>
        <w:br/>
        <w:t>// - Purpose: JDK kurulumunu doğrulamak için komut satırı komutları</w:t>
        <w:br/>
        <w:t>// - Usage: Terminal veya komut isteminde çalıştırılır</w:t>
        <w:br/>
        <w:t>// - Note: Bu bir Java kodu değil, sistem komutudur</w:t>
      </w:r>
    </w:p>
    <w:p/>
    <w:p>
      <w:pPr>
        <w:spacing w:before="120" w:after="120"/>
      </w:pPr>
      <w:r>
        <w:rPr>
          <w:rFonts w:ascii="Consolas" w:hAnsi="Consolas"/>
          <w:color w:val="1A1A2E"/>
          <w:sz w:val="18"/>
        </w:rPr>
        <w:t>## Java sürümünü kontrol etme</w:t>
        <w:br/>
        <w:t>java -version</w:t>
        <w:br/>
        <w:br/>
        <w:t>## Java derleyici sürümünü kontrol etme</w:t>
        <w:br/>
        <w:t>javac -version</w:t>
      </w:r>
    </w:p>
    <w:p/>
    <w:p>
      <w:pPr>
        <w:pStyle w:val="Heading3"/>
      </w:pPr>
      <w:r>
        <w:t>JRE (Java Runtime Environment)</w:t>
      </w:r>
    </w:p>
    <w:p/>
    <w:p>
      <w:r>
        <w:t>JRE, Java programlarını çalıştırmak için gerekli olan minimum ortamdır. JRE şunları içerir:</w:t>
      </w:r>
    </w:p>
    <w:p/>
    <w:p>
      <w:r>
        <w:t>- JVM (Java Virtual Machine)</w:t>
      </w:r>
    </w:p>
    <w:p>
      <w:r>
        <w:t>- Temel sınıf kütüphaneleri</w:t>
      </w:r>
    </w:p>
    <w:p>
      <w:r>
        <w:t>- Destek dosyaları</w:t>
      </w:r>
    </w:p>
    <w:p/>
    <w:p>
      <w:pPr>
        <w:ind w:left="432"/>
      </w:pPr>
      <w:r>
        <w:rPr>
          <w:i/>
          <w:color w:val="555555"/>
        </w:rPr>
        <w:t>**Uyarı:** JRE sadece Java programlarını **çalıştırmak** içindir. Yeni bir Java programı **geliştirmek** için JDK gereklidir.</w:t>
      </w:r>
    </w:p>
    <w:p/>
    <w:p>
      <w:r>
        <w:t>**Kod Örneği:** Basit bir Java programını JRE ile çalıştırma</w:t>
      </w:r>
    </w:p>
    <w:p/>
    <w:p>
      <w:pPr>
        <w:spacing w:before="120" w:after="120"/>
      </w:pPr>
      <w:r>
        <w:rPr>
          <w:rFonts w:ascii="Consolas" w:hAnsi="Consolas"/>
          <w:color w:val="1A1A2E"/>
          <w:sz w:val="18"/>
        </w:rPr>
        <w:t>// CODE_META</w:t>
        <w:br/>
        <w:t>// - File: HelloWorld.java</w:t>
        <w:br/>
        <w:t>// - Purpose: JRE'nin çalışma prensibini göstermek</w:t>
        <w:br/>
        <w:t>// - Compile: javac HelloWorld.java</w:t>
        <w:br/>
        <w:t>// - Run: java HelloWorld</w:t>
        <w:br/>
        <w:t>// - Note: Bu kod JRE tarafından çalıştırılır</w:t>
      </w:r>
    </w:p>
    <w:p/>
    <w:p>
      <w:pPr>
        <w:spacing w:before="120" w:after="120"/>
      </w:pPr>
      <w:r>
        <w:rPr>
          <w:rFonts w:ascii="Consolas" w:hAnsi="Consolas"/>
          <w:color w:val="1A1A2E"/>
          <w:sz w:val="18"/>
        </w:rPr>
        <w:t>public class HelloWorld {</w:t>
        <w:br/>
        <w:t xml:space="preserve">    public static void main(String[] args) {</w:t>
        <w:br/>
        <w:t xml:space="preserve">        System.out.println("Java çalışıyor!");</w:t>
        <w:br/>
        <w:t xml:space="preserve">    }</w:t>
        <w:br/>
        <w:t>}</w:t>
      </w:r>
    </w:p>
    <w:p/>
    <w:p>
      <w:pPr>
        <w:pStyle w:val="Heading3"/>
      </w:pPr>
      <w:r>
        <w:t>JVM (Java Virtual Machine)</w:t>
      </w:r>
    </w:p>
    <w:p/>
    <w:p>
      <w:r>
        <w:t>JVM, Java’nın platform bağımsızlığının temel taşıdır. JVM’in görevleri:</w:t>
      </w:r>
    </w:p>
    <w:p/>
    <w:p>
      <w:r>
        <w:t>1. **Bytecode Yorumlama:** `.class` dosyalarındaki bytecode’u okur ve çalıştırır</w:t>
      </w:r>
    </w:p>
    <w:p>
      <w:r>
        <w:t>2. **Bellek Yönetimi:** Heap ve Stack bellek bölgelerini yönetir</w:t>
      </w:r>
    </w:p>
    <w:p>
      <w:r>
        <w:t>3. **Garbage Collection:** Kullanılmayan nesneleri bellekten temizler</w:t>
      </w:r>
    </w:p>
    <w:p>
      <w:r>
        <w:t>4. **Güvenlik:** Bytecode doğrulama ve güvenlik kontrolleri</w:t>
      </w:r>
    </w:p>
    <w:p/>
    <w:p>
      <w:r>
        <w:t>**Kod Örneği:** Bytecode üretme süreci</w:t>
      </w:r>
    </w:p>
    <w:p/>
    <w:p>
      <w:pPr>
        <w:spacing w:before="120" w:after="120"/>
      </w:pPr>
      <w:r>
        <w:rPr>
          <w:rFonts w:ascii="Consolas" w:hAnsi="Consolas"/>
          <w:color w:val="1A1A2E"/>
          <w:sz w:val="18"/>
        </w:rPr>
        <w:t>// CODE_META</w:t>
        <w:br/>
        <w:t>// - File: BytecodeDemo.java</w:t>
        <w:br/>
        <w:t>// - Purpose: Java derleme ve çalıştırma sürecini göstermek</w:t>
        <w:br/>
        <w:t>// - Steps: 1. Kaynak kod yaz 2. Derle 3. Çalıştır</w:t>
        <w:br/>
        <w:t>// - Note: javac ile bytecode üretilir, java ile çalıştırılır</w:t>
      </w:r>
    </w:p>
    <w:p/>
    <w:p>
      <w:pPr>
        <w:spacing w:before="120" w:after="120"/>
      </w:pPr>
      <w:r>
        <w:rPr>
          <w:rFonts w:ascii="Consolas" w:hAnsi="Consolas"/>
          <w:color w:val="1A1A2E"/>
          <w:sz w:val="18"/>
        </w:rPr>
        <w:t>public class BytecodeDemo {</w:t>
        <w:br/>
        <w:t xml:space="preserve">    public static void main(String[] args) {</w:t>
        <w:br/>
        <w:t xml:space="preserve">        int toplam = 5 + 3;</w:t>
        <w:br/>
        <w:t xml:space="preserve">        System.out.println("Toplam: " + toplam);</w:t>
        <w:br/>
        <w:t xml:space="preserve">    }</w:t>
        <w:br/>
        <w:t>}</w:t>
      </w:r>
    </w:p>
    <w:p/>
    <w:p>
      <w:r>
        <w:t>**Derleme ve çalıştırma komutları:**</w:t>
      </w:r>
    </w:p>
    <w:p>
      <w:pPr>
        <w:spacing w:before="120" w:after="120"/>
      </w:pPr>
      <w:r>
        <w:rPr>
          <w:rFonts w:ascii="Consolas" w:hAnsi="Consolas"/>
          <w:color w:val="1A1A2E"/>
          <w:sz w:val="18"/>
        </w:rPr>
        <w:t>## Kaynak kodu bytecode'a çevir</w:t>
        <w:br/>
        <w:t>javac BytecodeDemo.java</w:t>
        <w:br/>
        <w:br/>
        <w:t>## Bytecode'u çalıştır</w:t>
        <w:br/>
        <w:t>java BytecodeDemo</w:t>
      </w:r>
    </w:p>
    <w:p/>
    <w:p>
      <w:pPr>
        <w:pStyle w:val="Heading3"/>
      </w:pPr>
      <w:r>
        <w:t>JDK, JRE ve JVM Arasındaki İlişki</w:t>
      </w:r>
    </w:p>
    <w:p/>
    <w:p>
      <w:r>
        <w:t>Bu üç bileşen arasındaki hiyerarşik ilişki:</w:t>
      </w:r>
    </w:p>
    <w:p/>
    <w:p>
      <w:pPr>
        <w:spacing w:before="120" w:after="120"/>
      </w:pPr>
      <w:r>
        <w:rPr>
          <w:rFonts w:ascii="Consolas" w:hAnsi="Consolas"/>
          <w:color w:val="1A1A2E"/>
          <w:sz w:val="18"/>
        </w:rPr>
        <w:t>JDK (Java Development Kit)</w:t>
        <w:br/>
        <w:t xml:space="preserve">  ├── JRE (Java Runtime Environment)</w:t>
        <w:br/>
        <w:t xml:space="preserve">  │    ├── JVM (Java Virtual Machine)</w:t>
        <w:br/>
        <w:t xml:space="preserve">  │    ├── Çekirdek Kütüphaneler</w:t>
        <w:br/>
        <w:t xml:space="preserve">  │    └── Diğer Çalışma Zamanı Bileşenleri</w:t>
        <w:br/>
        <w:t xml:space="preserve">  ├── Geliştirme Araçları (javac, jdb, javadoc, jar)</w:t>
        <w:br/>
        <w:t xml:space="preserve">  └── API Kütüphaneleri</w:t>
      </w:r>
    </w:p>
    <w:p/>
    <w:p>
      <w:pPr>
        <w:ind w:left="432"/>
      </w:pPr>
      <w:r>
        <w:rPr>
          <w:i/>
          <w:color w:val="555555"/>
        </w:rPr>
        <w:t xml:space="preserve">**Pratik İpucu:** </w:t>
      </w:r>
    </w:p>
    <w:p>
      <w:pPr>
        <w:ind w:left="432"/>
      </w:pPr>
      <w:r>
        <w:rPr>
          <w:i/>
          <w:color w:val="555555"/>
        </w:rPr>
        <w:t>- Sadece Java programı **çalıştıracaksanız** → JRE yeterlidir</w:t>
      </w:r>
    </w:p>
    <w:p>
      <w:pPr>
        <w:ind w:left="432"/>
      </w:pPr>
      <w:r>
        <w:rPr>
          <w:i/>
          <w:color w:val="555555"/>
        </w:rPr>
        <w:t>- Java programı **geliştirecekseniz** → JDK gereklidir</w:t>
      </w:r>
    </w:p>
    <w:p>
      <w:pPr>
        <w:ind w:left="432"/>
      </w:pPr>
      <w:r>
        <w:rPr>
          <w:i/>
          <w:color w:val="555555"/>
        </w:rPr>
        <w:t>- JDK, JRE’yi de içerdiği için her zaman JDK kurmanız önerilir</w:t>
      </w:r>
    </w:p>
    <w:p/>
    <w:p>
      <w:pPr>
        <w:pStyle w:val="Heading2"/>
      </w:pPr>
      <w:r>
        <w:t>Java Geliştirme Ortamı Kurulumu</w:t>
      </w:r>
    </w:p>
    <w:p/>
    <w:p>
      <w:pPr>
        <w:pStyle w:val="Heading3"/>
      </w:pPr>
      <w:r>
        <w:t>İşletim Sistemine Göre Kurulum</w:t>
      </w:r>
    </w:p>
    <w:p/>
    <w:p>
      <w:pPr>
        <w:pStyle w:val="Heading4"/>
      </w:pPr>
      <w:r>
        <w:t>Windows’a JDK Kurulumu</w:t>
      </w:r>
    </w:p>
    <w:p/>
    <w:p>
      <w:r>
        <w:t>1. Oracle JDK veya OpenJDK indir</w:t>
      </w:r>
    </w:p>
    <w:p>
      <w:r>
        <w:t>2. `.msi` veya `.exe` dosyasını çalıştır</w:t>
      </w:r>
    </w:p>
    <w:p>
      <w:r>
        <w:t>3. Kurulum sihirbazını takip et</w:t>
      </w:r>
    </w:p>
    <w:p>
      <w:r>
        <w:t>4. Varsayılan kurulum dizini: `C:\Program Files\Java\jdk-17`</w:t>
      </w:r>
    </w:p>
    <w:p/>
    <w:p>
      <w:pPr>
        <w:pStyle w:val="Heading4"/>
      </w:pPr>
      <w:r>
        <w:t>macOS’a JDK Kurulumu</w:t>
      </w:r>
    </w:p>
    <w:p/>
    <w:p>
      <w:pPr>
        <w:spacing w:before="120" w:after="120"/>
      </w:pPr>
      <w:r>
        <w:rPr>
          <w:rFonts w:ascii="Consolas" w:hAnsi="Consolas"/>
          <w:color w:val="1A1A2E"/>
          <w:sz w:val="18"/>
        </w:rPr>
        <w:t>## Homebrew ile kurulum</w:t>
        <w:br/>
        <w:t>brew install openjdk@17</w:t>
        <w:br/>
        <w:br/>
        <w:t>## Manuel kurulum için .dmg dosyasını indir</w:t>
      </w:r>
    </w:p>
    <w:p/>
    <w:p>
      <w:pPr>
        <w:pStyle w:val="Heading4"/>
      </w:pPr>
      <w:r>
        <w:t>Linux’a JDK Kurulumu</w:t>
      </w:r>
    </w:p>
    <w:p/>
    <w:p>
      <w:pPr>
        <w:spacing w:before="120" w:after="120"/>
      </w:pPr>
      <w:r>
        <w:rPr>
          <w:rFonts w:ascii="Consolas" w:hAnsi="Consolas"/>
          <w:color w:val="1A1A2E"/>
          <w:sz w:val="18"/>
        </w:rPr>
        <w:t>## Debian/Ubuntu tabanlı sistemler</w:t>
        <w:br/>
        <w:t>sudo apt update</w:t>
        <w:br/>
        <w:t>sudo apt install openjdk-17-jdk</w:t>
        <w:br/>
        <w:br/>
        <w:t>## RHEL/CentOS/Fedora tabanlı sistemler</w:t>
        <w:br/>
        <w:t>sudo yum install java-17-openjdk-devel</w:t>
      </w:r>
    </w:p>
    <w:p/>
    <w:p>
      <w:pPr>
        <w:pStyle w:val="Heading3"/>
      </w:pPr>
      <w:r>
        <w:t>PATH ve JAVA_HOME Değişkenleri</w:t>
      </w:r>
    </w:p>
    <w:p/>
    <w:p>
      <w:pPr>
        <w:pStyle w:val="Heading4"/>
      </w:pPr>
      <w:r>
        <w:t>Windows’ta PATH ve JAVA_HOME Ayarlama</w:t>
      </w:r>
    </w:p>
    <w:p/>
    <w:p>
      <w:pPr>
        <w:spacing w:before="120" w:after="120"/>
      </w:pPr>
      <w:r>
        <w:rPr>
          <w:rFonts w:ascii="Consolas" w:hAnsi="Consolas"/>
          <w:color w:val="1A1A2E"/>
          <w:sz w:val="18"/>
        </w:rPr>
        <w:t>## CODE_META</w:t>
        <w:br/>
        <w:t>## - Purpose: Windows'ta JDK ortam değişkenlerini ayarlamak</w:t>
        <w:br/>
        <w:t>## - Usage: Komut isteminde (cmd) yönetici olarak çalıştırın</w:t>
        <w:br/>
        <w:t>## - Note: JDK sürüm numarasını kendi kurulumunuza göre değiştirin</w:t>
      </w:r>
    </w:p>
    <w:p/>
    <w:p>
      <w:pPr>
        <w:spacing w:before="120" w:after="120"/>
      </w:pPr>
      <w:r>
        <w:rPr>
          <w:rFonts w:ascii="Consolas" w:hAnsi="Consolas"/>
          <w:color w:val="1A1A2E"/>
          <w:sz w:val="18"/>
        </w:rPr>
        <w:t>## JAVA_HOME değişkenini ayarlama</w:t>
        <w:br/>
        <w:t>setx JAVA_HOME "C:\Program Files\Java\jdk-17"</w:t>
        <w:br/>
        <w:br/>
        <w:t>## PATH değişkenine JDK bin dizinini ekleme</w:t>
        <w:br/>
        <w:t>setx PATH "%PATH%;%JAVA_HOME%\bin"</w:t>
      </w:r>
    </w:p>
    <w:p/>
    <w:p>
      <w:pPr>
        <w:pStyle w:val="Heading4"/>
      </w:pPr>
      <w:r>
        <w:t>macOS/Linux’ta PATH ve JAVA_HOME Ayarlama</w:t>
      </w:r>
    </w:p>
    <w:p/>
    <w:p>
      <w:pPr>
        <w:spacing w:before="120" w:after="120"/>
      </w:pPr>
      <w:r>
        <w:rPr>
          <w:rFonts w:ascii="Consolas" w:hAnsi="Consolas"/>
          <w:color w:val="1A1A2E"/>
          <w:sz w:val="18"/>
        </w:rPr>
        <w:t>## CODE_META</w:t>
        <w:br/>
        <w:t>## - Purpose: macOS/Linux'ta JDK ortam değişkenlerini ayarlamak</w:t>
        <w:br/>
        <w:t>## - Usage: Terminal'de çalıştırın veya ~/.bashrc dosyasına ekleyin</w:t>
        <w:br/>
        <w:t>## - Note: JDK sürüm numarasını kendi kurulumunuza göre değiştirin</w:t>
      </w:r>
    </w:p>
    <w:p/>
    <w:p>
      <w:pPr>
        <w:spacing w:before="120" w:after="120"/>
      </w:pPr>
      <w:r>
        <w:rPr>
          <w:rFonts w:ascii="Consolas" w:hAnsi="Consolas"/>
          <w:color w:val="1A1A2E"/>
          <w:sz w:val="18"/>
        </w:rPr>
        <w:t>## ~/.bashrc veya ~/.zshrc dosyasına ekleyin</w:t>
        <w:br/>
        <w:t>export JAVA_HOME=/usr/lib/jvm/java-17-openjdk-amd64</w:t>
        <w:br/>
        <w:t>export PATH=$JAVA_HOME/bin:$PATH</w:t>
      </w:r>
    </w:p>
    <w:p/>
    <w:p>
      <w:r>
        <w:t>**Kurulum doğrulama komutları:**</w:t>
      </w:r>
    </w:p>
    <w:p>
      <w:pPr>
        <w:spacing w:before="120" w:after="120"/>
      </w:pPr>
      <w:r>
        <w:rPr>
          <w:rFonts w:ascii="Consolas" w:hAnsi="Consolas"/>
          <w:color w:val="1A1A2E"/>
          <w:sz w:val="18"/>
        </w:rPr>
        <w:t>## Java sürümünü kontrol et</w:t>
        <w:br/>
        <w:t>java -version</w:t>
        <w:br/>
        <w:br/>
        <w:t>## Derleyici sürümünü kontrol et</w:t>
        <w:br/>
        <w:t>javac -version</w:t>
        <w:br/>
        <w:br/>
        <w:t>## JAVA_HOME değişkenini kontrol et</w:t>
        <w:br/>
        <w:t>echo %JAVA_HOME%  # Windows</w:t>
        <w:br/>
        <w:t>echo $JAVA_HOME   # macOS/Linux</w:t>
      </w:r>
    </w:p>
    <w:p/>
    <w:p>
      <w:pPr>
        <w:pStyle w:val="Heading3"/>
      </w:pPr>
      <w:r>
        <w:t>İntegre Geliştirme Ortamları (IDE)</w:t>
      </w:r>
    </w:p>
    <w:p/>
    <w:p>
      <w:r>
        <w:t>Java geliştirme için en popüler IDE’ler:</w:t>
      </w:r>
    </w:p>
    <w:p/>
    <w:p>
      <w:r>
        <w:t>| IDE | Özellikler | Kullanım Alanı |</w:t>
      </w:r>
    </w:p>
    <w:p>
      <w:r>
        <w:t>|-----|------------|----------------|</w:t>
      </w:r>
    </w:p>
    <w:p>
      <w:r>
        <w:t>| **IntelliJ IDEA** | Akıllı kod tamamlama, refactoring, Spring desteği | Profesyonel geliştirme |</w:t>
      </w:r>
    </w:p>
    <w:p>
      <w:r>
        <w:t>| **Eclipse** | Ücretsiz, geniş eklenti desteği | Kurumsal projeler |</w:t>
      </w:r>
    </w:p>
    <w:p>
      <w:r>
        <w:t>| **NetBeans** | Swing GUI builder, JavaFX desteği | Masaüstü uygulamaları |</w:t>
      </w:r>
    </w:p>
    <w:p/>
    <w:p>
      <w:pPr>
        <w:ind w:left="432"/>
      </w:pPr>
      <w:r>
        <w:rPr>
          <w:i/>
          <w:color w:val="555555"/>
        </w:rPr>
        <w:t>**Tavsiye:** Yeni başlayanlar için IntelliJ IDEA Community Edition (ücretsiz) önerilir.</w:t>
      </w:r>
    </w:p>
    <w:p/>
    <w:p>
      <w:pPr>
        <w:pStyle w:val="Heading2"/>
      </w:pPr>
      <w:r>
        <w:t>İlk Java Programı: “Merhaba Dünya”</w:t>
      </w:r>
    </w:p>
    <w:p/>
    <w:p>
      <w:pPr>
        <w:pStyle w:val="Heading3"/>
      </w:pPr>
      <w:r>
        <w:t>Kaynak Kod Yazma</w:t>
      </w:r>
    </w:p>
    <w:p/>
    <w:p>
      <w:pPr>
        <w:spacing w:before="120" w:after="120"/>
      </w:pPr>
      <w:r>
        <w:rPr>
          <w:rFonts w:ascii="Consolas" w:hAnsi="Consolas"/>
          <w:color w:val="1A1A2E"/>
          <w:sz w:val="18"/>
        </w:rPr>
        <w:t>// CODE_META</w:t>
        <w:br/>
        <w:t>// - File: MerhabaDunya.java</w:t>
        <w:br/>
        <w:t>// - Purpose: İlk Java programı - temel yapıyı göstermek</w:t>
        <w:br/>
        <w:t>// - Concepts: class, main method, System.out.println</w:t>
        <w:br/>
        <w:t>// - Note: Dosya adı class adıyla aynı olmalıdır</w:t>
      </w:r>
    </w:p>
    <w:p/>
    <w:p>
      <w:pPr>
        <w:spacing w:before="120" w:after="120"/>
      </w:pPr>
      <w:r>
        <w:rPr>
          <w:rFonts w:ascii="Consolas" w:hAnsi="Consolas"/>
          <w:color w:val="1A1A2E"/>
          <w:sz w:val="18"/>
        </w:rPr>
        <w:t>/**</w:t>
        <w:br/>
        <w:t xml:space="preserve"> * MerhabaDunya - İlk Java Programı</w:t>
        <w:br/>
        <w:t xml:space="preserve"> * Bu program ekrana "Merhaba Dünya!" yazdırır</w:t>
        <w:br/>
        <w:t xml:space="preserve"> */</w:t>
        <w:br/>
        <w:t>public class MerhabaDunya {</w:t>
        <w:br/>
        <w:t xml:space="preserve">    public static void main(String[] args) {</w:t>
        <w:br/>
        <w:t xml:space="preserve">        // Ekrana mesaj yazdır</w:t>
        <w:br/>
        <w:t xml:space="preserve">        System.out.println("Merhaba Dünya!");</w:t>
        <w:br/>
        <w:t xml:space="preserve">    }</w:t>
        <w:br/>
        <w:t>}</w:t>
      </w:r>
    </w:p>
    <w:p/>
    <w:p>
      <w:r>
        <w:t>**Java programının temel yapısı:**</w:t>
      </w:r>
    </w:p>
    <w:p/>
    <w:p>
      <w:r>
        <w:t>1. **Class Tanımı:** `public class MerhabaDunya` - Programın ana sınıfı</w:t>
      </w:r>
    </w:p>
    <w:p>
      <w:r>
        <w:t>2. **Main Metodu:** `public static void main(String[] args)` - Programın başlangıç noktası</w:t>
      </w:r>
    </w:p>
    <w:p>
      <w:r>
        <w:t>3. **Çıktı İşlemi:** `System.out.println()` - Ekrana yazdırma</w:t>
      </w:r>
    </w:p>
    <w:p/>
    <w:p>
      <w:pPr>
        <w:pStyle w:val="Heading3"/>
      </w:pPr>
      <w:r>
        <w:t>Derleme ve Çalıştırma Süreci</w:t>
      </w:r>
    </w:p>
    <w:p/>
    <w:p>
      <w:pPr>
        <w:spacing w:before="120" w:after="120"/>
      </w:pPr>
      <w:r>
        <w:rPr>
          <w:rFonts w:ascii="Consolas" w:hAnsi="Consolas"/>
          <w:color w:val="1A1A2E"/>
          <w:sz w:val="18"/>
        </w:rPr>
        <w:t>## CODE_META</w:t>
        <w:br/>
        <w:t>## - Purpose: Java programını derleme ve çalıştırma komutları</w:t>
        <w:br/>
        <w:t>## - Usage: Terminal veya komut isteminde çalıştırın</w:t>
        <w:br/>
        <w:t>## - Note: Önce derleme, sonra çalıştırma yapılır</w:t>
      </w:r>
    </w:p>
    <w:p/>
    <w:p>
      <w:pPr>
        <w:spacing w:before="120" w:after="120"/>
      </w:pPr>
      <w:r>
        <w:rPr>
          <w:rFonts w:ascii="Consolas" w:hAnsi="Consolas"/>
          <w:color w:val="1A1A2E"/>
          <w:sz w:val="18"/>
        </w:rPr>
        <w:t>## 1. Kaynak kodu derle (bytecode üret)</w:t>
        <w:br/>
        <w:t>javac MerhabaDunya.java</w:t>
        <w:br/>
        <w:br/>
        <w:t>## 2. Bytecode'u çalıştır</w:t>
        <w:br/>
        <w:t>java MerhabaDunya</w:t>
        <w:br/>
        <w:br/>
        <w:t>## Beklenen çıktı:</w:t>
        <w:br/>
        <w:t>## Merhaba Dünya!</w:t>
      </w:r>
    </w:p>
    <w:p/>
    <w:p>
      <w:r>
        <w:t>**Derleme sonrası oluşan dosyalar:**</w:t>
      </w:r>
    </w:p>
    <w:p>
      <w:r>
        <w:t>- `MerhabaDunya.java` → Kaynak kod (insan tarafından okunabilir)</w:t>
      </w:r>
    </w:p>
    <w:p>
      <w:r>
        <w:t>- `MerhabaDunya.class` → Bytecode (JVM tarafından okunabilir)</w:t>
      </w:r>
    </w:p>
    <w:p/>
    <w:p>
      <w:pPr>
        <w:pStyle w:val="Heading3"/>
      </w:pPr>
      <w:r>
        <w:t>Hata Ayıklama ve Çıktı Analizi</w:t>
      </w:r>
    </w:p>
    <w:p/>
    <w:p>
      <w:pPr>
        <w:pStyle w:val="Heading4"/>
      </w:pPr>
      <w:r>
        <w:t>Yaygın Derleme Hataları</w:t>
      </w:r>
    </w:p>
    <w:p/>
    <w:p>
      <w:pPr>
        <w:spacing w:before="120" w:after="120"/>
      </w:pPr>
      <w:r>
        <w:rPr>
          <w:rFonts w:ascii="Consolas" w:hAnsi="Consolas"/>
          <w:color w:val="1A1A2E"/>
          <w:sz w:val="18"/>
        </w:rPr>
        <w:t>// CODE_META</w:t>
        <w:br/>
        <w:t>// - File: HataliProgram.java</w:t>
        <w:br/>
        <w:t>// - Purpose: Yaygın derleme hatalarını göstermek</w:t>
        <w:br/>
        <w:t>// - Error Types: Syntax error, type mismatch, missing semicolon</w:t>
        <w:br/>
        <w:t>// - Note: Bu kod derlenmeyecektir - hataları görmek içindir</w:t>
      </w:r>
    </w:p>
    <w:p/>
    <w:p>
      <w:pPr>
        <w:spacing w:before="120" w:after="120"/>
      </w:pPr>
      <w:r>
        <w:rPr>
          <w:rFonts w:ascii="Consolas" w:hAnsi="Consolas"/>
          <w:color w:val="1A1A2E"/>
          <w:sz w:val="18"/>
        </w:rPr>
        <w:t>public class HataliProgram {</w:t>
        <w:br/>
        <w:t xml:space="preserve">    public static void main(String[] args) {</w:t>
        <w:br/>
        <w:t xml:space="preserve">        // HATA 1: Noktalı virgül eksik</w:t>
        <w:br/>
        <w:t xml:space="preserve">        System.out.println("Merhaba")  // ; eksik</w:t>
        <w:br/>
        <w:t xml:space="preserve">        </w:t>
        <w:br/>
        <w:t xml:space="preserve">        // HATA 2: String tırnak işareti eksik</w:t>
        <w:br/>
        <w:t xml:space="preserve">        String mesaj = "Merhaba;  // " eksik</w:t>
        <w:br/>
        <w:t xml:space="preserve">        </w:t>
        <w:br/>
        <w:t xml:space="preserve">        // HATA 3: Yanlış veri tipi</w:t>
        <w:br/>
        <w:t xml:space="preserve">        int sayi = "on";  // String int'e atanamaz</w:t>
        <w:br/>
        <w:t xml:space="preserve">    }</w:t>
        <w:br/>
        <w:t>}</w:t>
      </w:r>
    </w:p>
    <w:p/>
    <w:p>
      <w:r>
        <w:t>**Derleme hatası çıktısı:**</w:t>
      </w:r>
    </w:p>
    <w:p>
      <w:pPr>
        <w:spacing w:before="120" w:after="120"/>
      </w:pPr>
      <w:r>
        <w:rPr>
          <w:rFonts w:ascii="Consolas" w:hAnsi="Consolas"/>
          <w:color w:val="1A1A2E"/>
          <w:sz w:val="18"/>
        </w:rPr>
        <w:t>HataliProgram.java:5: error: ';' expected</w:t>
        <w:br/>
        <w:t xml:space="preserve">        System.out.println("Merhaba")</w:t>
        <w:br/>
        <w:t xml:space="preserve">                                    ^</w:t>
        <w:br/>
        <w:t>HataliProgram.java:8: error: unclosed string literal</w:t>
        <w:br/>
        <w:t xml:space="preserve">        String mesaj = "Merhaba;</w:t>
        <w:br/>
        <w:t xml:space="preserve">                        ^</w:t>
        <w:br/>
        <w:t>HataliProgram.java:11: error: incompatible types: String cannot be converted to int</w:t>
        <w:br/>
        <w:t xml:space="preserve">        int sayi = "on";</w:t>
        <w:br/>
        <w:t xml:space="preserve">                   ^</w:t>
        <w:br/>
        <w:t>3 errors</w:t>
      </w:r>
    </w:p>
    <w:p/>
    <w:p>
      <w:pPr>
        <w:ind w:left="432"/>
      </w:pPr>
      <w:r>
        <w:rPr>
          <w:i/>
          <w:color w:val="555555"/>
        </w:rPr>
        <w:t>**Önemli Uyarı:** Derleme hataları, kodunuzda sözdizimi (syntax) hatası olduğunu gösterir. Bu hatalar düzeltilmeden program çalıştırılamaz.</w:t>
      </w:r>
    </w:p>
    <w:p/>
    <w:p>
      <w:pPr>
        <w:pStyle w:val="Heading4"/>
      </w:pPr>
      <w:r>
        <w:t>Çalışma Zamanı Hataları</w:t>
      </w:r>
    </w:p>
    <w:p/>
    <w:p>
      <w:pPr>
        <w:spacing w:before="120" w:after="120"/>
      </w:pPr>
      <w:r>
        <w:rPr>
          <w:rFonts w:ascii="Consolas" w:hAnsi="Consolas"/>
          <w:color w:val="1A1A2E"/>
          <w:sz w:val="18"/>
        </w:rPr>
        <w:t>// CODE_META</w:t>
        <w:br/>
        <w:t>// - File: RuntimeHata.java</w:t>
        <w:br/>
        <w:t>// - Purpose: Çalışma zamanı hatalarını göstermek</w:t>
        <w:br/>
        <w:t>// - Error Type: ArithmeticException (sıfıra bölme)</w:t>
        <w:br/>
        <w:t>// - Note: Bu kod derlenir ancak çalıştırıldığında hata verir</w:t>
      </w:r>
    </w:p>
    <w:p/>
    <w:p>
      <w:pPr>
        <w:spacing w:before="120" w:after="120"/>
      </w:pPr>
      <w:r>
        <w:rPr>
          <w:rFonts w:ascii="Consolas" w:hAnsi="Consolas"/>
          <w:color w:val="1A1A2E"/>
          <w:sz w:val="18"/>
        </w:rPr>
        <w:t>public class RuntimeHata {</w:t>
        <w:br/>
        <w:t xml:space="preserve">    public static void main(String[] args) {</w:t>
        <w:br/>
        <w:t xml:space="preserve">        int sayi1 = 10;</w:t>
        <w:br/>
        <w:t xml:space="preserve">        int sayi2 = 0;</w:t>
        <w:br/>
        <w:t xml:space="preserve">        </w:t>
        <w:br/>
        <w:t xml:space="preserve">        // Bu satır çalışma zamanında hata verecek</w:t>
        <w:br/>
        <w:t xml:space="preserve">        int sonuc = sayi1 / sayi2;</w:t>
        <w:br/>
        <w:t xml:space="preserve">        </w:t>
        <w:br/>
        <w:t xml:space="preserve">        System.out.println("Sonuç: " + sonuc);</w:t>
        <w:br/>
        <w:t xml:space="preserve">    }</w:t>
        <w:br/>
        <w:t>}</w:t>
      </w:r>
    </w:p>
    <w:p/>
    <w:p>
      <w:r>
        <w:t>**Çalışma zamanı hatası çıktısı:**</w:t>
      </w:r>
    </w:p>
    <w:p>
      <w:pPr>
        <w:spacing w:before="120" w:after="120"/>
      </w:pPr>
      <w:r>
        <w:rPr>
          <w:rFonts w:ascii="Consolas" w:hAnsi="Consolas"/>
          <w:color w:val="1A1A2E"/>
          <w:sz w:val="18"/>
        </w:rPr>
        <w:t>Exception in thread "main" java.lang.ArithmeticException: / by zero</w:t>
        <w:br/>
        <w:t xml:space="preserve">    at RuntimeHata.main(RuntimeHata.java:8)</w:t>
      </w:r>
    </w:p>
    <w:p/>
    <w:p>
      <w:pPr>
        <w:pStyle w:val="Heading2"/>
      </w:pPr>
      <w:r>
        <w:t>Java Programlama Süreci ve İyi Uygulamalar</w:t>
      </w:r>
    </w:p>
    <w:p/>
    <w:p>
      <w:pPr>
        <w:pStyle w:val="Heading3"/>
      </w:pPr>
      <w:r>
        <w:t>Kaynak Kod Düzeni</w:t>
      </w:r>
    </w:p>
    <w:p/>
    <w:p>
      <w:pPr>
        <w:spacing w:before="120" w:after="120"/>
      </w:pPr>
      <w:r>
        <w:rPr>
          <w:rFonts w:ascii="Consolas" w:hAnsi="Consolas"/>
          <w:color w:val="1A1A2E"/>
          <w:sz w:val="18"/>
        </w:rPr>
        <w:t>// CODE_META</w:t>
        <w:br/>
        <w:t>// - File: DogruDosyaAdi.java</w:t>
        <w:br/>
        <w:t>// - Purpose: Doğru kod düzenini ve isimlendirme kurallarını göstermek</w:t>
        <w:br/>
        <w:t>// - Concepts: Package structure, naming conventions, documentation</w:t>
        <w:br/>
        <w:t>// - Best Practices: CamelCase, meaningful names, comments</w:t>
      </w:r>
    </w:p>
    <w:p/>
    <w:p>
      <w:pPr>
        <w:spacing w:before="120" w:after="120"/>
      </w:pPr>
      <w:r>
        <w:rPr>
          <w:rFonts w:ascii="Consolas" w:hAnsi="Consolas"/>
          <w:color w:val="1A1A2E"/>
          <w:sz w:val="18"/>
        </w:rPr>
        <w:t>package com.example.ilkprogram;</w:t>
        <w:br/>
        <w:br/>
        <w:t>/**</w:t>
        <w:br/>
        <w:t xml:space="preserve"> * Bu sınıf, doğru kod düzenini gösterir.</w:t>
        <w:br/>
        <w:t xml:space="preserve"> * </w:t>
        <w:br/>
        <w:t xml:space="preserve"> * @author Ali Yılmaz</w:t>
        <w:br/>
        <w:t xml:space="preserve"> * @version 1.0</w:t>
        <w:br/>
        <w:t xml:space="preserve"> * @since 2024-01-01</w:t>
        <w:br/>
        <w:t xml:space="preserve"> */</w:t>
        <w:br/>
        <w:t>public class DogruDosyaAdi {</w:t>
        <w:br/>
        <w:t xml:space="preserve">    </w:t>
        <w:br/>
        <w:t xml:space="preserve">    // Değişken isimleri camelCase kuralına uygun olmalı</w:t>
        <w:br/>
        <w:t xml:space="preserve">    private String kullaniciAdi;</w:t>
        <w:br/>
        <w:t xml:space="preserve">    private int yas;</w:t>
        <w:br/>
        <w:t xml:space="preserve">    </w:t>
        <w:br/>
        <w:t xml:space="preserve">    /**</w:t>
        <w:br/>
        <w:t xml:space="preserve">     * Programın başlangıç noktası</w:t>
        <w:br/>
      </w:r>
    </w:p>
    <w:p>
      <w:r>
        <w:t>____________________________________________________________</w:t>
      </w:r>
    </w:p>
    <w:p>
      <w:r>
        <w:t>bölüm: Java Programının Temel Yapısı, Değişkenler ve Veri Tipleri</w:t>
      </w:r>
    </w:p>
    <w:p>
      <w:r>
        <w:t>bölüm_numarası: 1</w:t>
      </w:r>
    </w:p>
    <w:p>
      <w:r>
        <w:t>amaç: Java programının temel yapı taşlarını (class, main metodu, bloklar, yorum satırları ve çıktı komutları) kavramak ve değişkenler ile veri tiplerini tanımak.</w:t>
      </w:r>
    </w:p>
    <w:p>
      <w:r>
        <w:t>öğrenme_hedefleri:</w:t>
      </w:r>
    </w:p>
    <w:p>
      <w:r>
        <w:t xml:space="preserve">  - Java'da bir class yapısını tanımlayabilme ve main metodunu kullanabilme.</w:t>
      </w:r>
    </w:p>
    <w:p>
      <w:r>
        <w:t xml:space="preserve">  - Kod bloklarının kapsamını (scope) anlayabilme.</w:t>
      </w:r>
    </w:p>
    <w:p>
      <w:r>
        <w:t xml:space="preserve">  - Tek satırlı, çok satırlı ve Javadoc yorumlarını kullanabilme.</w:t>
      </w:r>
    </w:p>
    <w:p>
      <w:r>
        <w:t xml:space="preserve">  - System.out.println(), print() ve printf() metotlarıyla konsola çıktı verebilme.</w:t>
      </w:r>
    </w:p>
    <w:p>
      <w:r>
        <w:t xml:space="preserve">  - İlkel (primitive) ve referans (reference) veri tiplerini tanımlayabilme ve kullanabilme.</w:t>
      </w:r>
    </w:p>
    <w:p>
      <w:r>
        <w:t xml:space="preserve">  - Basit bir Java programını hatasız yazıp çalıştırabilme.</w:t>
      </w:r>
    </w:p>
    <w:p>
      <w:r>
        <w:t>önceki_bilgi: Temel bilgisayar kullanımı ve algoritma mantığı.</w:t>
      </w:r>
    </w:p>
    <w:p>
      <w:r>
        <w:t>sonraki_bölüm: Operatörler ve İfadeler</w:t>
      </w:r>
    </w:p>
    <w:p>
      <w:r>
        <w:t>____________________________________________________________</w:t>
      </w:r>
    </w:p>
    <w:p>
      <w:pPr>
        <w:pStyle w:val="Heading1"/>
      </w:pPr>
      <w:r>
        <w:t>Java Programının Temel Yapısı, Değişkenler ve Veri Tipleri</w:t>
      </w:r>
    </w:p>
    <w:p/>
    <w:p>
      <w:r>
        <w:t>Java'ya hoş geldiniz! Bu bölümde, bir Java programının omurgasını oluşturan temel yapı taşlarını keşfedeceğiz. İlk programınızı yazmaktan, değişkenlerle veri depolamaya ve bu verileri konsola yazdırmaya kadar birçok temel kavramı adım adım öğreneceksiniz. Bu bölüm, sonraki tüm konuların temelini oluşturacağı için kavramları iyice anlamanız büyük önem taşır.</w:t>
      </w:r>
    </w:p>
    <w:p/>
    <w:p>
      <w:pPr>
        <w:pStyle w:val="Heading2"/>
      </w:pPr>
      <w:r>
        <w:t>Java Programının Temel Bileşenleri</w:t>
      </w:r>
    </w:p>
    <w:p/>
    <w:p>
      <w:r>
        <w:t>Her Java programı, belirli bir yapıya sahiptir. Bu yapıyı oluşturan temel bileşenler; class (sınıf) bildirimi, `main` metodu ve kod bloklarıdır. Bu yapıyı anlamak, Java ile yazılmış herhangi bir kodu okumak ve yazmak için ilk adımdır.</w:t>
      </w:r>
    </w:p>
    <w:p/>
    <w:p>
      <w:pPr>
        <w:pStyle w:val="Heading3"/>
      </w:pPr>
      <w:r>
        <w:t>Class Yapısı ve Tanımı</w:t>
      </w:r>
    </w:p>
    <w:p/>
    <w:p>
      <w:r>
        <w:t>Java'da her şey sınıflar (class) etrafında döner. Bir sınıf, nesnelerin (object) oluşturulması için bir şablondur. Ancak şimdilik, bir Java programının temel kapsayıcısı olduğunu düşünebiliriz. Tüm kodunuz, bir sınıfın içinde yer alır.</w:t>
      </w:r>
    </w:p>
    <w:p/>
    <w:p>
      <w:r>
        <w:t>Bir sınıfı tanımlamak için `class` anahtar kelimesi kullanılır. Sınıf isimleri, **PascalCase** olarak adlandırılan bir kurala göre yazılır: Her kelimenin ilk harfi büyük, kelimeler bitişik yazılır (örneğin, `MerhabaDunya`, `OgrenciBilgiSistemi`).</w:t>
      </w:r>
    </w:p>
    <w:p/>
    <w:p>
      <w:r>
        <w:t>Sınıfın içeriği, açma (`{`) ve kapama (`}`) süslü parantezleri arasında tanımlanır. Bu parantezler, sınıfın "kapsamını" (scope) belirler.</w:t>
      </w:r>
    </w:p>
    <w:p/>
    <w:p>
      <w:r>
        <w:t>Aşağıda, `Ornek` adında basit bir sınıf tanımı görmektesiniz:</w:t>
      </w:r>
    </w:p>
    <w:p/>
    <w:p>
      <w:pPr>
        <w:spacing w:before="120" w:after="120"/>
      </w:pPr>
      <w:r>
        <w:rPr>
          <w:rFonts w:ascii="Consolas" w:hAnsi="Consolas"/>
          <w:color w:val="1A1A2E"/>
          <w:sz w:val="18"/>
        </w:rPr>
        <w:t>// CODE_META</w:t>
        <w:br/>
        <w:t>// - Amaç: Java'da bir sınıfın (class) nasıl tanımlandığını göstermek.</w:t>
        <w:br/>
        <w:t>// - Çıktı: Bu kod tek başına çalıştırıldığında herhangi bir çıktı vermez, çünkü bir main metodu içermemektedir.</w:t>
        <w:br/>
        <w:t>// - Anahtar Kavramlar: class, süslü parantezler, PascalCase</w:t>
        <w:br/>
        <w:t>public class Ornek {</w:t>
        <w:br/>
        <w:t xml:space="preserve">    // Sınıfın içeriği buraya yazılır.</w:t>
        <w:br/>
        <w:t xml:space="preserve">    // Örneğin, değişkenler, metotlar...</w:t>
        <w:br/>
        <w:t>}</w:t>
      </w:r>
    </w:p>
    <w:p/>
    <w:p>
      <w:pPr>
        <w:ind w:left="432"/>
      </w:pPr>
      <w:r>
        <w:rPr>
          <w:i/>
          <w:color w:val="555555"/>
        </w:rPr>
        <w:t>**Pedagojik Not:** `public` anahtar kelimesi, bu sınıfa diğer sınıflardan da erişilebileceğini belirtir. Java'daki erişim belirleyicileri (access modifiers) ilerleyen bölümlerde detaylıca işlenecektir. Şimdilik, ana sınıfınızı `public` olarak tanımlamanın standart bir uygulama olduğunu bilmeniz yeterlidir.</w:t>
      </w:r>
    </w:p>
    <w:p/>
    <w:p>
      <w:pPr>
        <w:pStyle w:val="Heading3"/>
      </w:pPr>
      <w:r>
        <w:t>main Metodu ve Programın Başlangıç Noktası</w:t>
      </w:r>
    </w:p>
    <w:p/>
    <w:p>
      <w:r>
        <w:t>Java Sanal Makinesi (JVM), bir programı çalıştırmaya başlamak için özel bir metot arar: `main` metodu. Bu metot, programınızın giriş noktasıdır (entry point). JVM, programı başlatmak için tam olarak aşağıdaki imzaya sahip bir metot arar:</w:t>
      </w:r>
    </w:p>
    <w:p/>
    <w:p>
      <w:pPr>
        <w:spacing w:before="120" w:after="120"/>
      </w:pPr>
      <w:r>
        <w:rPr>
          <w:rFonts w:ascii="Consolas" w:hAnsi="Consolas"/>
          <w:color w:val="1A1A2E"/>
          <w:sz w:val="18"/>
        </w:rPr>
        <w:t>public static void main(String[] args)</w:t>
      </w:r>
    </w:p>
    <w:p/>
    <w:p>
      <w:r>
        <w:t>Bu imzanın her bir parçasının anlamı şudur:</w:t>
      </w:r>
    </w:p>
    <w:p>
      <w:r>
        <w:t>- **`public`:** Bu metoda her yerden erişilebilir. JVM'in metoda erişmesi için gereklidir.</w:t>
      </w:r>
    </w:p>
    <w:p>
      <w:r>
        <w:t>- **`static`:** Bu metot, sınıfa ait bir nesne oluşturmadan doğrudan çağrılabilir. JVM, programı başlatırken henüz hiçbir nesne oluşturmadığı için bu gereklidir.</w:t>
      </w:r>
    </w:p>
    <w:p>
      <w:r>
        <w:t>- **`void`:** Bu metot herhangi bir değer döndürmez (geriye değer göndermez).</w:t>
      </w:r>
    </w:p>
    <w:p>
      <w:r>
        <w:t>- **`main`:** Metodun adıdır. JVM tam olarak bu ismi arar.</w:t>
      </w:r>
    </w:p>
    <w:p>
      <w:r>
        <w:t>- **`String[] args`:** Bu, `main` metoduna komut satırından argümanlar (parametreler) geçirmek için kullanılan bir dizi (array) parametredir. `args` parametresinin adı değiştirilebilir, ancak `String[]` tipi zorunludur.</w:t>
      </w:r>
    </w:p>
    <w:p/>
    <w:p>
      <w:r>
        <w:t>İşte bir `main` metodu içeren tam bir program:</w:t>
      </w:r>
    </w:p>
    <w:p/>
    <w:p>
      <w:pPr>
        <w:spacing w:before="120" w:after="120"/>
      </w:pPr>
      <w:r>
        <w:rPr>
          <w:rFonts w:ascii="Consolas" w:hAnsi="Consolas"/>
          <w:color w:val="1A1A2E"/>
          <w:sz w:val="18"/>
        </w:rPr>
        <w:t>// CODE_META</w:t>
        <w:br/>
        <w:t>// - Amaç: Java programının başlangıç noktası olan main metodunu göstermek.</w:t>
        <w:br/>
        <w:t>// - Çıktı: Program çalıştırıldığında konsola "Merhaba, Java!" yazdırır.</w:t>
        <w:br/>
        <w:t>// - Anahtar Kavramlar: main metodu, JVM, String[] args</w:t>
        <w:br/>
        <w:t>public class IlkProgram {</w:t>
        <w:br/>
        <w:t xml:space="preserve">    public static void main(String[] args) {</w:t>
        <w:br/>
        <w:t xml:space="preserve">        // Programın çalıştıracağı kodlar buraya yazılır.</w:t>
        <w:br/>
        <w:t xml:space="preserve">        System.out.println("Merhaba, Java!");</w:t>
        <w:br/>
        <w:t xml:space="preserve">    }</w:t>
        <w:br/>
        <w:t>}</w:t>
      </w:r>
    </w:p>
    <w:p/>
    <w:p>
      <w:pPr>
        <w:ind w:left="432"/>
      </w:pPr>
      <w:r>
        <w:rPr>
          <w:i/>
          <w:color w:val="555555"/>
        </w:rPr>
        <w:t>**Pedagojik Not:** `String[] args` kısmı, programınıza dışarıdan veri aktarmak için kullanılır. Örneğin, bir kullanıcı adı veya bir dosya yolu program başlatılırken bu dizi aracılığıyla programa iletilebilir. Şimdilik bu parametrenin varlığını bilmeniz yeterlidir; detaylarına ilerleyen bölümlerde değineceğiz.</w:t>
      </w:r>
    </w:p>
    <w:p/>
    <w:p>
      <w:pPr>
        <w:pStyle w:val="Heading3"/>
      </w:pPr>
      <w:r>
        <w:t>Kod Blokları ve Kapsam (Scope)</w:t>
      </w:r>
    </w:p>
    <w:p/>
    <w:p>
      <w:r>
        <w:t>Süslü parantezler `{ }`, kod bloklarını tanımlamak için kullanılır. Bir blok, mantıksal olarak birbirine ait kod parçalarını gruplandırır. Bir sınıfın gövdesi, bir metodun gövdesi, bir `if` koşulunun gövdesi gibi birçok yapı bloklardan oluşur.</w:t>
      </w:r>
    </w:p>
    <w:p/>
    <w:p>
      <w:r>
        <w:t>Blokların en önemli özelliklerinden biri, **kapsam (scope)** kavramını oluşturmasıdır. Bir blok içinde tanımlanan bir değişkene, yalnızca o blok ve onun içindeki alt bloklardan erişilebilir. Blok dışından bu değişkene erişmek mümkün değildir.</w:t>
      </w:r>
    </w:p>
    <w:p/>
    <w:p>
      <w:r>
        <w:t>Aşağıdaki örnekte, bloklar ve kapsam kavramını inceleyelim:</w:t>
      </w:r>
    </w:p>
    <w:p/>
    <w:p>
      <w:pPr>
        <w:spacing w:before="120" w:after="120"/>
      </w:pPr>
      <w:r>
        <w:rPr>
          <w:rFonts w:ascii="Consolas" w:hAnsi="Consolas"/>
          <w:color w:val="1A1A2E"/>
          <w:sz w:val="18"/>
        </w:rPr>
        <w:t>// CODE_META</w:t>
        <w:br/>
        <w:t>// - Amaç: Kod bloklarının ve değişken kapsamının (scope) nasıl çalıştığını göstermek.</w:t>
        <w:br/>
        <w:t>// - Çıktı: Program çalıştırıldığında konsola "x = 5" ve "y = 10" yazdırır. 'x' değişkenine iç bloktan erişilebilirken, 'y' değişkenine dış bloktan erişilemez.</w:t>
        <w:br/>
        <w:t>// - Anahtar Kavramlar: süslü parantezler, blok, scope (kapsam)</w:t>
        <w:br/>
        <w:t>public class BlokOrnegi {</w:t>
        <w:br/>
        <w:t xml:space="preserve">    public static void main(String[] args) {</w:t>
        <w:br/>
        <w:t xml:space="preserve">        int x = 5; // Dış blokta tanımlanan değişken</w:t>
        <w:br/>
        <w:br/>
        <w:t xml:space="preserve">        { // İç blok başlangıcı</w:t>
        <w:br/>
        <w:t xml:space="preserve">            int y = 10; // İç blokta tanımlanan değişken</w:t>
        <w:br/>
        <w:t xml:space="preserve">            System.out.println("x = " + x); // Dış bloktaki x'e erişilebilir.</w:t>
        <w:br/>
        <w:t xml:space="preserve">            System.out.println("y = " + y); // Kendi bloğundaki y'ye erişilebilir.</w:t>
        <w:br/>
        <w:t xml:space="preserve">        } // İç blok sonu. y değişkeni buradan sonra yok olur.</w:t>
        <w:br/>
        <w:br/>
        <w:t xml:space="preserve">        // System.out.println("y = " + y); // HATA! y'ye buradan erişilemez. (Derleme hatası)</w:t>
        <w:br/>
        <w:t xml:space="preserve">        System.out.println("x = " + x); // x'e hala erişilebilir.</w:t>
        <w:br/>
        <w:t xml:space="preserve">    }</w:t>
        <w:br/>
        <w:t>}</w:t>
      </w:r>
    </w:p>
    <w:p/>
    <w:p>
      <w:pPr>
        <w:pStyle w:val="Heading2"/>
      </w:pPr>
      <w:r>
        <w:t>Yorum Satırları ve Kod Dokümantasyonu</w:t>
      </w:r>
    </w:p>
    <w:p/>
    <w:p>
      <w:r>
        <w:t>Yorum satırları, Java derleyicisi tarafından tamamen yok sayılan, kodu açıklamak, not almak veya geçici olarak devre dışı bırakmak için kullanılan metinlerdir. İyi yazılmış yorumlar, kodun okunabilirliğini ve bakımını büyük ölçüde kolaylaştırır.</w:t>
      </w:r>
    </w:p>
    <w:p/>
    <w:p>
      <w:pPr>
        <w:pStyle w:val="Heading3"/>
      </w:pPr>
      <w:r>
        <w:t>Tek Satırlık Yorumlar</w:t>
      </w:r>
    </w:p>
    <w:p/>
    <w:p>
      <w:r>
        <w:t>Tek satırlık yorumlar, `//` karakterleri ile başlar ve satırın sonuna kadar devam eder. Genellikle kısa açıklamalar veya notlar için kullanılır. Ayrıca, bir kod satırını geçici olarak devre dışı bırakmak (debugging) için de sıkça kullanılır.</w:t>
      </w:r>
    </w:p>
    <w:p/>
    <w:p>
      <w:pPr>
        <w:spacing w:before="120" w:after="120"/>
      </w:pPr>
      <w:r>
        <w:rPr>
          <w:rFonts w:ascii="Consolas" w:hAnsi="Consolas"/>
          <w:color w:val="1A1A2E"/>
          <w:sz w:val="18"/>
        </w:rPr>
        <w:t>// CODE_META</w:t>
        <w:br/>
        <w:t>// - Amaç: Tek satırlık yorumların nasıl kullanıldığını göstermek.</w:t>
        <w:br/>
        <w:t>// - Çıktı: Sadece "Program başlatılıyor..." yazdırır.</w:t>
        <w:br/>
        <w:t>// - Anahtar Kavramlar: //, tek satırlı yorum, debugging</w:t>
        <w:br/>
        <w:t>public class YorumOrnegi {</w:t>
        <w:br/>
        <w:t xml:space="preserve">    public static void main(String[] args) {</w:t>
        <w:br/>
        <w:t xml:space="preserve">        // Bu bir tek satırlık yorumdur. Derleyici bunu yok sayar.</w:t>
        <w:br/>
        <w:t xml:space="preserve">        System.out.println("Program başlatılıyor...");</w:t>
        <w:br/>
        <w:br/>
        <w:t xml:space="preserve">        // Aşağıdaki satır geçici olarak devre dışı bırakılmıştır.</w:t>
        <w:br/>
        <w:t xml:space="preserve">        // System.out.println("Bu satır çalıştırılmayacak.");</w:t>
        <w:br/>
        <w:t xml:space="preserve">    }</w:t>
        <w:br/>
        <w:t>}</w:t>
      </w:r>
    </w:p>
    <w:p/>
    <w:p>
      <w:pPr>
        <w:pStyle w:val="Heading3"/>
      </w:pPr>
      <w:r>
        <w:t>Çok Satırlı Yorumlar</w:t>
      </w:r>
    </w:p>
    <w:p/>
    <w:p>
      <w:r>
        <w:t>Çok satırlı yorumlar, `/*` ile başlar ve `*/` ile biter. Bu iki işaretçi arasındaki tüm metinler (birden fazla satır olsa bile) yorum olarak kabul edilir. Genellikle daha uzun açıklamalar veya kodun geniş bir bölümünü geçici olarak devre dışı bırakmak için kullanılır.</w:t>
      </w:r>
    </w:p>
    <w:p/>
    <w:p>
      <w:pPr>
        <w:spacing w:before="120" w:after="120"/>
      </w:pPr>
      <w:r>
        <w:rPr>
          <w:rFonts w:ascii="Consolas" w:hAnsi="Consolas"/>
          <w:color w:val="1A1A2E"/>
          <w:sz w:val="18"/>
        </w:rPr>
        <w:t>// CODE_META</w:t>
        <w:br/>
        <w:t>// - Amaç: Çok satırlı yorumların nasıl kullanıldığını göstermek.</w:t>
        <w:br/>
        <w:t>// - Çıktı: Sadece "İşlem tamam." yazdırır.</w:t>
        <w:br/>
        <w:t>// - Anahtar Kavramlar: /* */, çok satırlı yorum</w:t>
        <w:br/>
        <w:t>public class CokSatirliYorum {</w:t>
        <w:br/>
        <w:t xml:space="preserve">    public static void main(String[] args) {</w:t>
        <w:br/>
        <w:t xml:space="preserve">        /*</w:t>
        <w:br/>
        <w:t xml:space="preserve">         * Bu bir çok satırlı yorumdur.</w:t>
        <w:br/>
        <w:t xml:space="preserve">         * Birden fazla satıra yayılabilir.</w:t>
        <w:br/>
        <w:t xml:space="preserve">         * Derleyici bu bloktaki her şeyi yok sayar.</w:t>
        <w:br/>
        <w:t xml:space="preserve">         */</w:t>
        <w:br/>
        <w:t xml:space="preserve">        System.out.println("İşlem tamam.");</w:t>
        <w:br/>
        <w:br/>
        <w:t xml:space="preserve">        /* Kodun bir bölümünü devre dışı bırakmak için de kullanılabilir.</w:t>
        <w:br/>
        <w:t xml:space="preserve">        System.out.println("Bu satır çalışmaz.");</w:t>
        <w:br/>
        <w:t xml:space="preserve">        System.out.println("Bu da çalışmaz.");</w:t>
        <w:br/>
        <w:t xml:space="preserve">        */</w:t>
        <w:br/>
        <w:t xml:space="preserve">    }</w:t>
        <w:br/>
        <w:t>}</w:t>
      </w:r>
    </w:p>
    <w:p/>
    <w:p>
      <w:pPr>
        <w:pStyle w:val="Heading3"/>
      </w:pPr>
      <w:r>
        <w:t>Javadoc Yorumları</w:t>
      </w:r>
    </w:p>
    <w:p/>
    <w:p>
      <w:r>
        <w:t>Javadoc yorumları, `/**` ile başlar ve `*/` ile biter. Bu özel yorum türü, Java kodunuz için HTML tabanlı dokümantasyon (API dokümantasyonu) oluşturmak amacıyla kullanılır. Javadoc, sınıfların, metotların ve alanların ne işe yaradığını açıklamak için standart bir yol sağlar.</w:t>
      </w:r>
    </w:p>
    <w:p/>
    <w:p>
      <w:r>
        <w:t>Javadoc içinde `@param`, `@return`, `@author`, `@version` gibi özel etiketler (tag) kullanarak dokümantasyonu daha yapılandırılmış hale getirebilirsiniz.</w:t>
      </w:r>
    </w:p>
    <w:p/>
    <w:p>
      <w:pPr>
        <w:spacing w:before="120" w:after="120"/>
      </w:pPr>
      <w:r>
        <w:rPr>
          <w:rFonts w:ascii="Consolas" w:hAnsi="Consolas"/>
          <w:color w:val="1A1A2E"/>
          <w:sz w:val="18"/>
        </w:rPr>
        <w:t>// CODE_META</w:t>
        <w:br/>
        <w:t>// - Amaç: Javadoc yorumlarının ve etiketlerinin kullanımını göstermek.</w:t>
        <w:br/>
        <w:t>// - Çıktı: Program çalıştırıldığında konsola "16" yazdırır.</w:t>
        <w:br/>
        <w:t>// - Anahtar Kavramlar: /** */, @param, @return, @author</w:t>
        <w:br/>
        <w:t>public class JavadocOrnegi {</w:t>
        <w:br/>
        <w:br/>
        <w:t xml:space="preserve">    /**</w:t>
        <w:br/>
        <w:t xml:space="preserve">     * Verilen bir sayının karesini hesaplar.</w:t>
        <w:br/>
        <w:t xml:space="preserve">     *</w:t>
        <w:br/>
        <w:t xml:space="preserve">     * @param sayi Karesi alınacak tam sayı değeri.</w:t>
        <w:br/>
        <w:t xml:space="preserve">     * @return sayi parametresinin karesi (int).</w:t>
        <w:br/>
        <w:t xml:space="preserve">     * @author Ali Veli</w:t>
        <w:br/>
        <w:t xml:space="preserve">     */</w:t>
        <w:br/>
        <w:t xml:space="preserve">    public static int kareAl(int sayi) {</w:t>
        <w:br/>
        <w:t xml:space="preserve">        return sayi * sayi;</w:t>
        <w:br/>
        <w:t xml:space="preserve">    }</w:t>
        <w:br/>
        <w:br/>
        <w:t xml:space="preserve">    public static void main(String[] args) {</w:t>
        <w:br/>
        <w:t xml:space="preserve">        int sonuc = kareAl(4);</w:t>
        <w:br/>
        <w:t xml:space="preserve">        System.out.println(sonuc);</w:t>
        <w:br/>
        <w:t xml:space="preserve">    }</w:t>
        <w:br/>
        <w:t>}</w:t>
      </w:r>
    </w:p>
    <w:p/>
    <w:p>
      <w:pPr>
        <w:ind w:left="432"/>
      </w:pPr>
      <w:r>
        <w:rPr>
          <w:i/>
          <w:color w:val="555555"/>
        </w:rPr>
        <w:t>**Pedagojik Not:** Javadoc yorumları, profesyonel Java projelerinde kodun anlaşılabilirliği ve ekip çalışması için hayati öneme sahiptir. İlerleyen dönemlerde kendi kütüphanelerinizi yazarken Javadoc kullanmayı alışkanlık haline getirmeniz, sizi ve ekibinizi büyük bir zaman kaybından kurtaracaktır.</w:t>
      </w:r>
    </w:p>
    <w:p/>
    <w:p>
      <w:pPr>
        <w:pStyle w:val="Heading2"/>
      </w:pPr>
      <w:r>
        <w:t>Çıktı Komutları ve Konsol İşlemleri</w:t>
      </w:r>
    </w:p>
    <w:p/>
    <w:p>
      <w:r>
        <w:t>Programlar genellikle kullanıcıya bilgi vermek veya işlem sonuçlarını göstermek için konsola çıktı yazdırırlar. Java'da bu işlem için en sık kullanılan araç `System.out` nesnesidir.</w:t>
      </w:r>
    </w:p>
    <w:p/>
    <w:p>
      <w:pPr>
        <w:pStyle w:val="Heading3"/>
      </w:pPr>
      <w:r>
        <w:t>System.out.println() Metodu</w:t>
      </w:r>
    </w:p>
    <w:p/>
    <w:p>
      <w:r>
        <w:t>`System.out.println()` metodu, kendisine verilen değeri (metin, sayı, vb.) konsola yazdırır ve **satırı atlar** (yeni bir satıra geçer). Bu, en yaygın kullanılan çıktı metodudur.</w:t>
      </w:r>
    </w:p>
    <w:p/>
    <w:p>
      <w:r>
        <w:t>Metin (String) ifadeleri `" "` (çift tırnak) içine yazılır. Farklı değerleri birleştirmek için `+` operatörü kullanılır. Bu operatör, metinlerle sayıları birleştirdiğinde, sayıyı otomatik olarak metne dönüştürür.</w:t>
      </w:r>
    </w:p>
    <w:p/>
    <w:p>
      <w:pPr>
        <w:spacing w:before="120" w:after="120"/>
      </w:pPr>
      <w:r>
        <w:rPr>
          <w:rFonts w:ascii="Consolas" w:hAnsi="Consolas"/>
          <w:color w:val="1A1A2E"/>
          <w:sz w:val="18"/>
        </w:rPr>
        <w:t>// CODE_META</w:t>
        <w:br/>
        <w:t>// - Amaç: System.out.println() metodunun kullanımını göstermek.</w:t>
        <w:br/>
        <w:t>// - Çıktı:</w:t>
        <w:br/>
        <w:t>//   Merhaba Dünya!</w:t>
        <w:br/>
        <w:t>//   Yaş: 30</w:t>
        <w:br/>
        <w:t>// - Anahtar Kavramlar: System.out.println(), String birleştirme (+)</w:t>
        <w:br/>
        <w:t>public class PrintlnOrnegi {</w:t>
        <w:br/>
        <w:t xml:space="preserve">    public static void main(String[] args) {</w:t>
        <w:br/>
        <w:t xml:space="preserve">        System.out.println("Merhaba Dünya!");</w:t>
        <w:br/>
        <w:t xml:space="preserve">        </w:t>
        <w:br/>
        <w:t xml:space="preserve">        int yas = 30;</w:t>
        <w:br/>
        <w:t xml:space="preserve">        System.out.println("Yaş: " + yas); // String ile int birleştirme</w:t>
        <w:br/>
        <w:t xml:space="preserve">    }</w:t>
        <w:br/>
        <w:t>}</w:t>
      </w:r>
    </w:p>
    <w:p/>
    <w:p>
      <w:pPr>
        <w:pStyle w:val="Heading3"/>
      </w:pPr>
      <w:r>
        <w:t>System.out.print() Metodu</w:t>
      </w:r>
    </w:p>
    <w:p/>
    <w:p>
      <w:r>
        <w:t>`System.out.print()` metodu, `println()`'dan farklı olarak, çıktı verdikten sonra **satırı atlamaz**. Bir</w:t>
      </w:r>
    </w:p>
    <w:p/>
    <w:p>
      <w:pPr>
        <w:pStyle w:val="Heading1"/>
      </w:pPr>
      <w:r>
        <w:t>Giriş</w:t>
      </w:r>
    </w:p>
    <w:p/>
    <w:p>
      <w:r>
        <w:t>Programlama dünyasında veriler farklı türlerde karşımıza çıkar: tam sayılar, ondalıklı sayılar, metinler, mantıksal değerler... Çoğu zaman bu farklı türler arasında geçiş yapmamız gerekir. Örneğin, bir kullanıcıdan alınan metni sayıya çevirmek veya bir hesaplama sonucunu metin olarak göstermek. İşte bu noktada **tip dönüşümü** (type conversion) devreye girer.</w:t>
      </w:r>
    </w:p>
    <w:p/>
    <w:p>
      <w:r>
        <w:t>Bu bölümde, Java'da veri tipleri arasındaki dönüşümleri, matematiksel operatörleri ve işlem önceliği kurallarını detaylı bir şekilde inceleyeceğiz. Amacımız, farklı veri türleriyle güvenli ve doğru bir şekilde çalışabilmenizi sağlamaktır.</w:t>
      </w:r>
    </w:p>
    <w:p/>
    <w:p>
      <w:pPr>
        <w:ind w:left="432"/>
      </w:pPr>
      <w:r>
        <w:rPr>
          <w:i/>
          <w:color w:val="555555"/>
        </w:rPr>
        <w:t>**Pedagojik Not:** Bu bölümdeki örneklerin çoğu, Python ve Java arasındaki farkları vurgulayacak şekilde tasarlanmıştır. Java, statik tipli bir dil olduğu için tip dönüşümleri Python'a göre daha katı kurallara tabidir.</w:t>
      </w:r>
    </w:p>
    <w:p/>
    <w:p>
      <w:pPr>
        <w:pStyle w:val="Heading2"/>
      </w:pPr>
      <w:r>
        <w:t>Veri Tipleri ve Temel Dönüşüm Kavramları</w:t>
      </w:r>
    </w:p>
    <w:p/>
    <w:p>
      <w:pPr>
        <w:pStyle w:val="Heading2"/>
      </w:pPr>
      <w:r>
        <w:t>Sayısal ve Metinsel Veri Tipleri</w:t>
      </w:r>
    </w:p>
    <w:p/>
    <w:p>
      <w:r>
        <w:t>Java'da temel (primitive) veri tipleri şunlardır:</w:t>
      </w:r>
    </w:p>
    <w:p/>
    <w:p>
      <w:r>
        <w:t>| Tip | Boyut | Açıklama | Örnek |</w:t>
      </w:r>
    </w:p>
    <w:p>
      <w:r>
        <w:t>|-----|-------|----------|-------|</w:t>
      </w:r>
    </w:p>
    <w:p>
      <w:r>
        <w:t>| `byte` | 8 bit | Küçük tam sayılar | -128 ile 127 |</w:t>
      </w:r>
    </w:p>
    <w:p>
      <w:r>
        <w:t>| `short` | 16 bit | Orta boy tam sayılar | -32,768 ile 32,767 |</w:t>
      </w:r>
    </w:p>
    <w:p>
      <w:r>
        <w:t>| `int` | 32 bit | Standart tam sayı | -2³¹ ile 2³¹-1 |</w:t>
      </w:r>
    </w:p>
    <w:p>
      <w:r>
        <w:t>| `long` | 64 bit | Büyük tam sayılar | -2⁶³ ile 2⁶³-1 |</w:t>
      </w:r>
    </w:p>
    <w:p>
      <w:r>
        <w:t>| `float` | 32 bit | Tek duyarlıklı ondalık | ±3.4E-38 ile ±3.4E+38 |</w:t>
      </w:r>
    </w:p>
    <w:p>
      <w:r>
        <w:t>| `double` | 64 bit | Çift duyarlıklı ondalık | ±1.7E-308 ile ±1.7E+308 |</w:t>
      </w:r>
    </w:p>
    <w:p>
      <w:r>
        <w:t>| `char` | 16 bit | Tek karakter | 'A', '5', '\n' |</w:t>
      </w:r>
    </w:p>
    <w:p>
      <w:r>
        <w:t>| `boolean` | 1 bit | Mantıksal değer | true, false |</w:t>
      </w:r>
    </w:p>
    <w:p/>
    <w:p>
      <w:r>
        <w:t>Metinsel veriler için `String` sınıfı kullanılır (primitive tip değildir).</w:t>
      </w:r>
    </w:p>
    <w:p/>
    <w:p>
      <w:pPr>
        <w:pStyle w:val="Heading2"/>
      </w:pPr>
      <w:r>
        <w:t>Tip Dönüşümünün Temel İlkeleri</w:t>
      </w:r>
    </w:p>
    <w:p/>
    <w:p>
      <w:r>
        <w:t>Java'da tip dönüşümü iki şekilde gerçekleşir:</w:t>
      </w:r>
    </w:p>
    <w:p/>
    <w:p>
      <w:pPr>
        <w:pStyle w:val="Heading3"/>
      </w:pPr>
      <w:r>
        <w:t>Otomatik (Örtük) Dönüşüm (Widening Casting)</w:t>
      </w:r>
    </w:p>
    <w:p/>
    <w:p>
      <w:r>
        <w:t>Küçük kapasiteli bir tip, daha büyük kapasiteli bir tipe otomatik olarak dönüştürülür. Bu işlemde veri kaybı olmaz.</w:t>
      </w:r>
    </w:p>
    <w:p/>
    <w:p>
      <w:r>
        <w:t>**Dönüşüm zinciri:** `byte` → `short` → `int` → `long` → `float` → `double`</w:t>
      </w:r>
    </w:p>
    <w:p/>
    <w:p>
      <w:pPr>
        <w:spacing w:before="120" w:after="120"/>
      </w:pPr>
      <w:r>
        <w:rPr>
          <w:rFonts w:ascii="Consolas" w:hAnsi="Consolas"/>
          <w:color w:val="1A1A2E"/>
          <w:sz w:val="18"/>
        </w:rPr>
        <w:t>int sayi = 100;</w:t>
        <w:br/>
        <w:t>long buyukSayi = sayi;  // Otomatik dönüşüm</w:t>
        <w:br/>
        <w:t>double ondalik = sayi;  // Otomatik dönüşüm</w:t>
      </w:r>
    </w:p>
    <w:p/>
    <w:p>
      <w:pPr>
        <w:pStyle w:val="Heading3"/>
      </w:pPr>
      <w:r>
        <w:t>Açık (Explicit) Dönüşüm (Narrowing Casting)</w:t>
      </w:r>
    </w:p>
    <w:p/>
    <w:p>
      <w:r>
        <w:t>Büyük kapasiteli bir tip, daha küçük kapasiteli bir tipe dönüştürülürken veri kaybı riski olduğu için açık dönüşüm (cast) operatörü kullanılmalıdır.</w:t>
      </w:r>
    </w:p>
    <w:p/>
    <w:p>
      <w:pPr>
        <w:spacing w:before="120" w:after="120"/>
      </w:pPr>
      <w:r>
        <w:rPr>
          <w:rFonts w:ascii="Consolas" w:hAnsi="Consolas"/>
          <w:color w:val="1A1A2E"/>
          <w:sz w:val="18"/>
        </w:rPr>
        <w:t>double ondalik = 9.78;</w:t>
        <w:br/>
        <w:t>int tamSayi = (int) ondalik;  // Açık dönüşüm, sonuç: 9</w:t>
      </w:r>
    </w:p>
    <w:p/>
    <w:p>
      <w:pPr>
        <w:ind w:left="432"/>
      </w:pPr>
      <w:r>
        <w:rPr>
          <w:i/>
          <w:color w:val="555555"/>
        </w:rPr>
        <w:t>**Uyarı:** Açık dönüşümlerde veri kaybı yaşanabilir. Ondalıklı kısım atılır (truncation), büyük sayılar taşabilir (overflow).</w:t>
      </w:r>
    </w:p>
    <w:p/>
    <w:p>
      <w:pPr>
        <w:pStyle w:val="Heading2"/>
      </w:pPr>
      <w:r>
        <w:t>Dönüşüm Fonksiyonları</w:t>
      </w:r>
    </w:p>
    <w:p/>
    <w:p>
      <w:r>
        <w:t>Java'da tip dönüşümleri için çeşitli sınıf metotları bulunur:</w:t>
      </w:r>
    </w:p>
    <w:p/>
    <w:p>
      <w:r>
        <w:t>- `Integer.parseInt(String)` - Metni int'e çevirir</w:t>
      </w:r>
    </w:p>
    <w:p>
      <w:r>
        <w:t>- `Double.parseDouble(String)` - Metni double'a çevirir</w:t>
      </w:r>
    </w:p>
    <w:p>
      <w:r>
        <w:t>- `String.valueOf(sayi)` - Sayıyı metne çevirir</w:t>
      </w:r>
    </w:p>
    <w:p>
      <w:r>
        <w:t>- `Integer.valueOf(String)` - Metni Integer nesnesine çevirir</w:t>
      </w:r>
    </w:p>
    <w:p/>
    <w:p>
      <w:r>
        <w:t>{</w:t>
      </w:r>
    </w:p>
    <w:p>
      <w:r>
        <w:t xml:space="preserve">  "file": "TipDonusumOrnekleri.java",</w:t>
      </w:r>
    </w:p>
    <w:p>
      <w:r>
        <w:t xml:space="preserve">  "language": "java",</w:t>
      </w:r>
    </w:p>
    <w:p>
      <w:r>
        <w:t xml:space="preserve">  "execution": "compile_and_run",</w:t>
      </w:r>
    </w:p>
    <w:p>
      <w:r>
        <w:t xml:space="preserve">  "dependencies": [],</w:t>
      </w:r>
    </w:p>
    <w:p>
      <w:r>
        <w:t xml:space="preserve">  "description": "Temel tip dönüşüm fonksiyonları örnekleri"</w:t>
      </w:r>
    </w:p>
    <w:p>
      <w:r>
        <w:t>}</w:t>
      </w:r>
    </w:p>
    <w:p/>
    <w:p>
      <w:pPr>
        <w:spacing w:before="120" w:after="120"/>
      </w:pPr>
      <w:r>
        <w:rPr>
          <w:rFonts w:ascii="Consolas" w:hAnsi="Consolas"/>
          <w:color w:val="1A1A2E"/>
          <w:sz w:val="18"/>
        </w:rPr>
        <w:t>public class TipDonusumOrnekleri {</w:t>
        <w:br/>
        <w:t xml:space="preserve">    public static void main(String[] args) {</w:t>
        <w:br/>
        <w:t xml:space="preserve">        // Metinden sayıya dönüşüm</w:t>
        <w:br/>
        <w:t xml:space="preserve">        String metinSayi = "123";</w:t>
        <w:br/>
        <w:t xml:space="preserve">        int sayi = Integer.parseInt(metinSayi);</w:t>
        <w:br/>
        <w:t xml:space="preserve">        System.out.println("Metinden sayıya: " + sayi);</w:t>
        <w:br/>
        <w:t xml:space="preserve">        </w:t>
        <w:br/>
        <w:t xml:space="preserve">        // Sayıdan metne dönüşüm</w:t>
        <w:br/>
        <w:t xml:space="preserve">        double pi = 3.14159;</w:t>
        <w:br/>
        <w:t xml:space="preserve">        String piMetin = String.valueOf(pi);</w:t>
        <w:br/>
        <w:t xml:space="preserve">        System.out.println("Sayıdan metne: " + piMetin);</w:t>
        <w:br/>
        <w:t xml:space="preserve">        </w:t>
        <w:br/>
        <w:t xml:space="preserve">        // Farklı tabanlardan dönüşüm</w:t>
        <w:br/>
        <w:t xml:space="preserve">        String binary = "1010";</w:t>
        <w:br/>
        <w:t xml:space="preserve">        int binaryDeger = Integer.parseInt(binary, 2);</w:t>
        <w:br/>
        <w:t xml:space="preserve">        System.out.println("İkili taban: " + binary + " -&gt; " + binaryDeger);</w:t>
        <w:br/>
        <w:t xml:space="preserve">        </w:t>
        <w:br/>
        <w:t xml:space="preserve">        String hex = "FF";</w:t>
        <w:br/>
        <w:t xml:space="preserve">        int hexDeger = Integer.parseInt(hex, 16);</w:t>
        <w:br/>
        <w:t xml:space="preserve">        System.out.println("Onaltılı taban: " + hex + " -&gt; " + hexDeger);</w:t>
        <w:br/>
        <w:t xml:space="preserve">    }</w:t>
        <w:br/>
        <w:t>}</w:t>
      </w:r>
    </w:p>
    <w:p/>
    <w:p>
      <w:r>
        <w:t>**Çıktı:**</w:t>
      </w:r>
    </w:p>
    <w:p>
      <w:pPr>
        <w:spacing w:before="120" w:after="120"/>
      </w:pPr>
      <w:r>
        <w:rPr>
          <w:rFonts w:ascii="Consolas" w:hAnsi="Consolas"/>
          <w:color w:val="1A1A2E"/>
          <w:sz w:val="18"/>
        </w:rPr>
        <w:t>Metinden sayıya: 123</w:t>
        <w:br/>
        <w:t>Sayıdan metne: 3.14159</w:t>
        <w:br/>
        <w:t>İkili taban: 1010 -&gt; 10</w:t>
        <w:br/>
        <w:t>Onaltılı taban: FF -&gt; 255</w:t>
      </w:r>
    </w:p>
    <w:p/>
    <w:p>
      <w:pPr>
        <w:pStyle w:val="Heading2"/>
      </w:pPr>
      <w:r>
        <w:t>Sayısal Tipler Arası Dönüşümler</w:t>
      </w:r>
    </w:p>
    <w:p/>
    <w:p>
      <w:pPr>
        <w:pStyle w:val="Heading2"/>
      </w:pPr>
      <w:r>
        <w:t>Tam Sayı ve Ondalıklı Sayı Dönüşümleri</w:t>
      </w:r>
    </w:p>
    <w:p/>
    <w:p>
      <w:pPr>
        <w:pStyle w:val="Heading3"/>
      </w:pPr>
      <w:r>
        <w:t>int → float/double (Otomatik Genişleme)</w:t>
      </w:r>
    </w:p>
    <w:p/>
    <w:p>
      <w:pPr>
        <w:spacing w:before="120" w:after="120"/>
      </w:pPr>
      <w:r>
        <w:rPr>
          <w:rFonts w:ascii="Consolas" w:hAnsi="Consolas"/>
          <w:color w:val="1A1A2E"/>
          <w:sz w:val="18"/>
        </w:rPr>
        <w:t>int tamSayi = 42;</w:t>
        <w:br/>
        <w:t>double ondalik = tamSayi;  // Otomatik, veri kaybı yok</w:t>
        <w:br/>
        <w:t>System.out.println(ondalik);  // 42.0</w:t>
      </w:r>
    </w:p>
    <w:p/>
    <w:p>
      <w:pPr>
        <w:pStyle w:val="Heading3"/>
      </w:pPr>
      <w:r>
        <w:t>float/double → int (Veri Kaybı Riski)</w:t>
      </w:r>
    </w:p>
    <w:p/>
    <w:p>
      <w:pPr>
        <w:spacing w:before="120" w:after="120"/>
      </w:pPr>
      <w:r>
        <w:rPr>
          <w:rFonts w:ascii="Consolas" w:hAnsi="Consolas"/>
          <w:color w:val="1A1A2E"/>
          <w:sz w:val="18"/>
        </w:rPr>
        <w:t>double ondalik = 3.14159;</w:t>
        <w:br/>
        <w:t>int tamSayi = (int) ondalik;  // Açık dönüşüm</w:t>
        <w:br/>
        <w:t>System.out.println(tamSayi);  // 3 (ondalık kısım atılır)</w:t>
      </w:r>
    </w:p>
    <w:p/>
    <w:p>
      <w:pPr>
        <w:pStyle w:val="Heading3"/>
      </w:pPr>
      <w:r>
        <w:t>Yuvarlama İşlemleri</w:t>
      </w:r>
    </w:p>
    <w:p/>
    <w:p>
      <w:r>
        <w:t>Java'da yuvarlama için `Math` sınıfı kullanılır:</w:t>
      </w:r>
    </w:p>
    <w:p/>
    <w:p>
      <w:pPr>
        <w:spacing w:before="120" w:after="120"/>
      </w:pPr>
      <w:r>
        <w:rPr>
          <w:rFonts w:ascii="Consolas" w:hAnsi="Consolas"/>
          <w:color w:val="1A1A2E"/>
          <w:sz w:val="18"/>
        </w:rPr>
        <w:t>double sayi = 3.7;</w:t>
        <w:br/>
        <w:br/>
        <w:t>long asagiYuvarla = (long) Math.floor(sayi);  // 3</w:t>
        <w:br/>
        <w:t>long yukariYuvarla = (long) Math.ceil(sayi);  // 4</w:t>
        <w:br/>
        <w:t>long enYakin = Math.round(sayi);              // 4</w:t>
      </w:r>
    </w:p>
    <w:p/>
    <w:p>
      <w:pPr>
        <w:ind w:left="432"/>
      </w:pPr>
      <w:r>
        <w:rPr>
          <w:i/>
          <w:color w:val="555555"/>
        </w:rPr>
        <w:t>**İpucu:** `Math.round()` metodu, .5 ve üzerini yukarı yuvarlar. Bu, bankacılık uygulamaları için uygun olmayabilir.</w:t>
      </w:r>
    </w:p>
    <w:p/>
    <w:p>
      <w:pPr>
        <w:pStyle w:val="Heading2"/>
      </w:pPr>
      <w:r>
        <w:t>Metin ve Sayı Dönüşümleri</w:t>
      </w:r>
    </w:p>
    <w:p/>
    <w:p>
      <w:pPr>
        <w:pStyle w:val="Heading3"/>
      </w:pPr>
      <w:r>
        <w:t>Sayısal İçerikli Metinlerin Dönüşümü</w:t>
      </w:r>
    </w:p>
    <w:p/>
    <w:p>
      <w:pPr>
        <w:spacing w:before="120" w:after="120"/>
      </w:pPr>
      <w:r>
        <w:rPr>
          <w:rFonts w:ascii="Consolas" w:hAnsi="Consolas"/>
          <w:color w:val="1A1A2E"/>
          <w:sz w:val="18"/>
        </w:rPr>
        <w:t>String dogruMetin = "123";</w:t>
        <w:br/>
        <w:t>int dogruSayi = Integer.parseInt(dogruMetin);  // Başarılı</w:t>
        <w:br/>
        <w:br/>
        <w:t>String hataliMetin = "abc";</w:t>
        <w:br/>
        <w:t>// int hataliSayi = Integer.parseInt(hataliMetin);  // NumberFormatException!</w:t>
      </w:r>
    </w:p>
    <w:p/>
    <w:p>
      <w:pPr>
        <w:pStyle w:val="Heading3"/>
      </w:pPr>
      <w:r>
        <w:t>Hata Yönetimi (Try-Catch)</w:t>
      </w:r>
    </w:p>
    <w:p/>
    <w:p>
      <w:pPr>
        <w:spacing w:before="120" w:after="120"/>
      </w:pPr>
      <w:r>
        <w:rPr>
          <w:rFonts w:ascii="Consolas" w:hAnsi="Consolas"/>
          <w:color w:val="1A1A2E"/>
          <w:sz w:val="18"/>
        </w:rPr>
        <w:t>public static int guvenliDonusum(String metin) {</w:t>
        <w:br/>
        <w:t xml:space="preserve">    try {</w:t>
        <w:br/>
        <w:t xml:space="preserve">        return Integer.parseInt(metin);</w:t>
        <w:br/>
        <w:t xml:space="preserve">    } catch (NumberFormatException e) {</w:t>
        <w:br/>
        <w:t xml:space="preserve">        System.out.println("Hata: Geçersiz sayı formatı!");</w:t>
        <w:br/>
        <w:t xml:space="preserve">        return 0;  // Varsayılan değer</w:t>
        <w:br/>
        <w:t xml:space="preserve">    }</w:t>
        <w:br/>
        <w:t>}</w:t>
      </w:r>
    </w:p>
    <w:p/>
    <w:p>
      <w:pPr>
        <w:pStyle w:val="Heading2"/>
      </w:pPr>
      <w:r>
        <w:t>Mantıksal Değerlerin Sayısal Dönüşümü</w:t>
      </w:r>
    </w:p>
    <w:p/>
    <w:p>
      <w:r>
        <w:t>Java'da `boolean` tipleri doğrudan sayısal tiplere dönüştürülemez. Ancak mantıksal işlemlerde kullanılabilir:</w:t>
      </w:r>
    </w:p>
    <w:p/>
    <w:p>
      <w:pPr>
        <w:spacing w:before="120" w:after="120"/>
      </w:pPr>
      <w:r>
        <w:rPr>
          <w:rFonts w:ascii="Consolas" w:hAnsi="Consolas"/>
          <w:color w:val="1A1A2E"/>
          <w:sz w:val="18"/>
        </w:rPr>
        <w:t>boolean dogru = true;</w:t>
        <w:br/>
        <w:t>boolean yanlis = false;</w:t>
        <w:br/>
        <w:br/>
        <w:t>// Java'da boolean -&gt; int otomatik dönüşümü yoktur!</w:t>
        <w:br/>
        <w:t>// int sayi = dogru;  // HATA!</w:t>
        <w:br/>
        <w:br/>
        <w:t>// Mantıksal değerleri sayısal olarak kullanma</w:t>
        <w:br/>
        <w:t>int sonuc = dogru ? 1 : 0;  // Ternary operatörü ile</w:t>
      </w:r>
    </w:p>
    <w:p/>
    <w:p>
      <w:pPr>
        <w:ind w:left="432"/>
      </w:pPr>
      <w:r>
        <w:rPr>
          <w:i/>
          <w:color w:val="555555"/>
        </w:rPr>
        <w:t>**Önemli Not:** Python'dan farklı olarak, Java'da `true` değeri `1`'e, `false` değeri `0`'a otomatik olarak dönüşmez. Bu, tip güvenliği için bilinçli bir tasarım tercihidir.</w:t>
      </w:r>
    </w:p>
    <w:p/>
    <w:p>
      <w:r>
        <w:t>{</w:t>
      </w:r>
    </w:p>
    <w:p>
      <w:r>
        <w:t xml:space="preserve">  "file": "SayisalDonusumUygulamalari.java",</w:t>
      </w:r>
    </w:p>
    <w:p>
      <w:r>
        <w:t xml:space="preserve">  "language": "java",</w:t>
      </w:r>
    </w:p>
    <w:p>
      <w:r>
        <w:t xml:space="preserve">  "execution": "compile_and_run",</w:t>
      </w:r>
    </w:p>
    <w:p>
      <w:r>
        <w:t xml:space="preserve">  "dependencies": [],</w:t>
      </w:r>
    </w:p>
    <w:p>
      <w:r>
        <w:t xml:space="preserve">  "description": "Sayısal dönüşüm uygulamaları ve yuvarlama işlemleri"</w:t>
      </w:r>
    </w:p>
    <w:p>
      <w:r>
        <w:t>}</w:t>
      </w:r>
    </w:p>
    <w:p/>
    <w:p>
      <w:pPr>
        <w:spacing w:before="120" w:after="120"/>
      </w:pPr>
      <w:r>
        <w:rPr>
          <w:rFonts w:ascii="Consolas" w:hAnsi="Consolas"/>
          <w:color w:val="1A1A2E"/>
          <w:sz w:val="18"/>
        </w:rPr>
        <w:t>public class SayisalDonusumUygulamalari {</w:t>
        <w:br/>
        <w:t xml:space="preserve">    public static void main(String[] args) {</w:t>
        <w:br/>
        <w:t xml:space="preserve">        // 1. Ondalıklı sayıdan tam sayıya (veri kaybı)</w:t>
        <w:br/>
        <w:t xml:space="preserve">        double maas = 5750.75;</w:t>
        <w:br/>
        <w:t xml:space="preserve">        int maasTam = (int) maas;</w:t>
        <w:br/>
        <w:t xml:space="preserve">        System.out.println("Maaş (double): " + maas);</w:t>
        <w:br/>
        <w:t xml:space="preserve">        System.out.println("Maaş (int): " + maasTam + " (kayıp: " + (maas - maasTam) + ")");</w:t>
        <w:br/>
        <w:t xml:space="preserve">        </w:t>
        <w:br/>
        <w:t xml:space="preserve">        // 2. Yuvarlama örnekleri</w:t>
        <w:br/>
        <w:t xml:space="preserve">        double[] degerler = {2.3, 2.7, 3.5, 4.5};</w:t>
        <w:br/>
        <w:t xml:space="preserve">        for (double d : degerler) {</w:t>
        <w:br/>
        <w:t xml:space="preserve">            System.out.printf("%.1f -&gt; floor: %.0f, ceil: %.0f, round: %d%n", </w:t>
        <w:br/>
        <w:t xml:space="preserve">                d, Math.floor(d), Math.ceil(d), Math.round(d));</w:t>
        <w:br/>
        <w:t xml:space="preserve">        }</w:t>
        <w:br/>
        <w:t xml:space="preserve">        </w:t>
        <w:br/>
        <w:t xml:space="preserve">        // 3. Metin dönüşümü ve hata yönetimi</w:t>
        <w:br/>
        <w:t xml:space="preserve">        String[] testMetinler = {"123", "45.67", "abc", "0xFF"};</w:t>
        <w:br/>
        <w:t xml:space="preserve">        for (String m : testMetinler) {</w:t>
        <w:br/>
        <w:t xml:space="preserve">            try {</w:t>
        <w:br/>
        <w:t xml:space="preserve">                if (m.contains(".")) {</w:t>
        <w:br/>
        <w:t xml:space="preserve">                    double d = Double.parseDouble(m);</w:t>
        <w:br/>
        <w:t xml:space="preserve">                    System.out.println(m + " -&gt; " + d);</w:t>
        <w:br/>
        <w:t xml:space="preserve">                } else {</w:t>
        <w:br/>
        <w:t xml:space="preserve">                    int i = Integer.parseInt(m);</w:t>
        <w:br/>
        <w:t xml:space="preserve">                    System.out.println(m + " -&gt; " + i);</w:t>
        <w:br/>
        <w:t xml:space="preserve">                }</w:t>
        <w:br/>
        <w:t xml:space="preserve">            } catch (NumberFormatException e) {</w:t>
        <w:br/>
        <w:t xml:space="preserve">                System.out.println(m + " -&gt; HATA: Geçersiz format!");</w:t>
        <w:br/>
        <w:t xml:space="preserve">            }</w:t>
        <w:br/>
        <w:t xml:space="preserve">        }</w:t>
        <w:br/>
        <w:t xml:space="preserve">    }</w:t>
        <w:br/>
        <w:t>}</w:t>
      </w:r>
    </w:p>
    <w:p/>
    <w:p>
      <w:r>
        <w:t>**Çıktı:**</w:t>
      </w:r>
    </w:p>
    <w:p>
      <w:pPr>
        <w:spacing w:before="120" w:after="120"/>
      </w:pPr>
      <w:r>
        <w:rPr>
          <w:rFonts w:ascii="Consolas" w:hAnsi="Consolas"/>
          <w:color w:val="1A1A2E"/>
          <w:sz w:val="18"/>
        </w:rPr>
        <w:t>Maaş (double): 5750.75</w:t>
        <w:br/>
        <w:t>Maaş (int): 5750 (kayıp: 0.75)</w:t>
        <w:br/>
        <w:t>2.3 -&gt; floor: 2, ceil: 3, round: 2</w:t>
        <w:br/>
        <w:t>2.7 -&gt; floor: 2, ceil: 3, round: 3</w:t>
        <w:br/>
        <w:t>3.5 -&gt; floor: 3, ceil: 4, round: 4</w:t>
        <w:br/>
        <w:t>4.5 -&gt; floor: 4, ceil: 5, round: 5</w:t>
        <w:br/>
        <w:t>123 -&gt; 123</w:t>
        <w:br/>
        <w:t>45.67 -&gt; 45.67</w:t>
        <w:br/>
        <w:t>abc -&gt; HATA: Geçersiz format!</w:t>
        <w:br/>
        <w:t>0xFF -&gt; HATA: Geçersiz format!</w:t>
      </w:r>
    </w:p>
    <w:p/>
    <w:p>
      <w:pPr>
        <w:pStyle w:val="Heading2"/>
      </w:pPr>
      <w:r>
        <w:t>Matematiksel Operatörler</w:t>
      </w:r>
    </w:p>
    <w:p/>
    <w:p>
      <w:pPr>
        <w:pStyle w:val="Heading2"/>
      </w:pPr>
      <w:r>
        <w:t>Temel Aritmetik Operatörler</w:t>
      </w:r>
    </w:p>
    <w:p/>
    <w:p>
      <w:r>
        <w:t>Java'da temel aritmetik operatörler şunlardır:</w:t>
      </w:r>
    </w:p>
    <w:p/>
    <w:p>
      <w:r>
        <w:t>| Operatör | İşlem | Örnek | Sonuç |</w:t>
      </w:r>
    </w:p>
    <w:p>
      <w:r>
        <w:t>|----------|-------|-------|-------|</w:t>
      </w:r>
    </w:p>
    <w:p>
      <w:r>
        <w:t>| `+` | Toplama | `5 + 3` | `8` |</w:t>
      </w:r>
    </w:p>
    <w:p>
      <w:r>
        <w:t>| `-` | Çıkarma | `5 - 3` | `2` |</w:t>
      </w:r>
    </w:p>
    <w:p>
      <w:r>
        <w:t>| `*` | Çarpma | `5 * 3` | `15` |</w:t>
      </w:r>
    </w:p>
    <w:p>
      <w:r>
        <w:t>| `/` | Bölme | `5 / 3` | `1` (int) / `1.666...` (double) |</w:t>
      </w:r>
    </w:p>
    <w:p>
      <w:r>
        <w:t>| `%` | Mod (Kalan) | `5 % 3` | `2` |</w:t>
      </w:r>
    </w:p>
    <w:p>
      <w:r>
        <w:t>| `++` | Artırma | `++x` veya `x++` | `x+1` |</w:t>
      </w:r>
    </w:p>
    <w:p>
      <w:r>
        <w:t>| `--` | Azaltma | `--x` veya `x--` | `x-1` |</w:t>
      </w:r>
    </w:p>
    <w:p/>
    <w:p>
      <w:pPr>
        <w:pStyle w:val="Heading3"/>
      </w:pPr>
      <w:r>
        <w:t>Tam Bölme ve Ondalıklı Bölme</w:t>
      </w:r>
    </w:p>
    <w:p/>
    <w:p>
      <w:r>
        <w:t>Java'da bölme işlemi, operandların tiplerine göre farklı sonuç verir:</w:t>
      </w:r>
    </w:p>
    <w:p/>
    <w:p>
      <w:pPr>
        <w:spacing w:before="120" w:after="120"/>
      </w:pPr>
      <w:r>
        <w:rPr>
          <w:rFonts w:ascii="Consolas" w:hAnsi="Consolas"/>
          <w:color w:val="1A1A2E"/>
          <w:sz w:val="18"/>
        </w:rPr>
        <w:t>int a = 10;</w:t>
        <w:br/>
        <w:t>int b = 3;</w:t>
        <w:br/>
        <w:br/>
        <w:t>int tamBolme = a / b;        // 3 (int / int = int)</w:t>
        <w:br/>
        <w:t>double ondalikBolme = (double) a / b;  // 3.333... (double / int = double)</w:t>
      </w:r>
    </w:p>
    <w:p/>
    <w:p>
      <w:pPr>
        <w:ind w:left="432"/>
      </w:pPr>
      <w:r>
        <w:rPr>
          <w:i/>
          <w:color w:val="555555"/>
        </w:rPr>
        <w:t>**Dikkat:** İki tam sayının bölümü her zaman tam sayıdır! Ondalıklı sonuç istiyorsanız en az bir operandı double'a dönüştürmelisiniz.</w:t>
      </w:r>
    </w:p>
    <w:p/>
    <w:p>
      <w:pPr>
        <w:pStyle w:val="Heading3"/>
      </w:pPr>
      <w:r>
        <w:t>Mod Alma İşlemi</w:t>
      </w:r>
    </w:p>
    <w:p/>
    <w:p>
      <w:r>
        <w:t>Mod operatörü, bölme işleminden kalanı verir:</w:t>
      </w:r>
    </w:p>
    <w:p/>
    <w:p>
      <w:pPr>
        <w:spacing w:before="120" w:after="120"/>
      </w:pPr>
      <w:r>
        <w:rPr>
          <w:rFonts w:ascii="Consolas" w:hAnsi="Consolas"/>
          <w:color w:val="1A1A2E"/>
          <w:sz w:val="18"/>
        </w:rPr>
        <w:t>System.out.println(10 % 3);   // 1</w:t>
        <w:br/>
        <w:t>System.out.println(15 % 5);   // 0 (tam bölünür)</w:t>
        <w:br/>
        <w:t>System.out.println(7 % 10);   // 7 (bölünemez)</w:t>
        <w:br/>
        <w:t>System.out.println(-7 % 3);   // -1 (negatif sayılarda dikkat!)</w:t>
      </w:r>
    </w:p>
    <w:p/>
    <w:p>
      <w:pPr>
        <w:ind w:left="432"/>
      </w:pPr>
      <w:r>
        <w:rPr>
          <w:i/>
          <w:color w:val="555555"/>
        </w:rPr>
        <w:t>**Pratik Kullanım:** Mod operatörü, bir sayının çift/tek olduğunu kontrol etmek için idealdir: `sayi % 2 == 0` → çift, `sayi % 2 == 1` → tek.</w:t>
      </w:r>
    </w:p>
    <w:p/>
    <w:p>
      <w:pPr>
        <w:pStyle w:val="Heading2"/>
      </w:pPr>
      <w:r>
        <w:t>İleri Düzey Matematiksel İşlemler</w:t>
      </w:r>
    </w:p>
    <w:p/>
    <w:p>
      <w:pPr>
        <w:pStyle w:val="Heading3"/>
      </w:pPr>
      <w:r>
        <w:t>Atama Operatörleri</w:t>
      </w:r>
    </w:p>
    <w:p/>
    <w:p>
      <w:r>
        <w:t>Kısa yazım şekilleri:</w:t>
      </w:r>
    </w:p>
    <w:p/>
    <w:p>
      <w:pPr>
        <w:spacing w:before="120" w:after="120"/>
      </w:pPr>
      <w:r>
        <w:rPr>
          <w:rFonts w:ascii="Consolas" w:hAnsi="Consolas"/>
          <w:color w:val="1A1A2E"/>
          <w:sz w:val="18"/>
        </w:rPr>
        <w:t>int x = 10;</w:t>
        <w:br/>
        <w:t>x += 5;   // x = x + 5 → 15</w:t>
        <w:br/>
        <w:t>x -= 3;   // x = x - 3 → 12</w:t>
        <w:br/>
        <w:t>x *= 2;   // x = x * 2 → 24</w:t>
        <w:br/>
        <w:t>x /= 4;   // x = x / 4 → 6</w:t>
        <w:br/>
        <w:t>x %= 4;   // x = x % 4 → 2</w:t>
      </w:r>
    </w:p>
    <w:p/>
    <w:p>
      <w:pPr>
        <w:pStyle w:val="Heading3"/>
      </w:pPr>
      <w:r>
        <w:t>Math Sınıfı Metotları</w:t>
      </w:r>
    </w:p>
    <w:p/>
    <w:p>
      <w:pPr>
        <w:spacing w:before="120" w:after="120"/>
      </w:pPr>
      <w:r>
        <w:rPr>
          <w:rFonts w:ascii="Consolas" w:hAnsi="Consolas"/>
          <w:color w:val="1A1A2E"/>
          <w:sz w:val="18"/>
        </w:rPr>
        <w:t>Math.sqrt(16);     // 4.0 (karekök)</w:t>
        <w:br/>
        <w:t>Math.pow(2, 3);    // 8.0 (üs alma)</w:t>
        <w:br/>
        <w:t>Math.abs(-5);      // 5 (mutlak değer)</w:t>
        <w:br/>
        <w:t>Math.max(10, 20);  // 20 (büyük olan)</w:t>
        <w:br/>
        <w:t>Math.min(10, 20);  // 10 (küçük olan)</w:t>
        <w:br/>
        <w:t>Math.random();     // 0.0 ile 1.0 arasında rastgele sayı</w:t>
      </w:r>
    </w:p>
    <w:p/>
    <w:p>
      <w:pPr>
        <w:pStyle w:val="Heading3"/>
      </w:pPr>
      <w:r>
        <w:t>Üs Alma ve Karekök</w:t>
      </w:r>
    </w:p>
    <w:p/>
    <w:p>
      <w:pPr>
        <w:spacing w:before="120" w:after="120"/>
      </w:pPr>
      <w:r>
        <w:rPr>
          <w:rFonts w:ascii="Consolas" w:hAnsi="Consolas"/>
          <w:color w:val="1A1A2E"/>
          <w:sz w:val="18"/>
        </w:rPr>
        <w:t>// Math.pow ile üs alma</w:t>
        <w:br/>
        <w:t>double kare = Math.pow(5, 2);     // 25.0</w:t>
        <w:br/>
        <w:t>double kup = Math.pow(5, 3);      // 125.0</w:t>
        <w:br/>
        <w:t>double kok = Math.pow(16, 0.5);   // 4.0</w:t>
        <w:br/>
        <w:br/>
        <w:t>// Math.sqrt ile karekök</w:t>
        <w:br/>
        <w:t>double kareKok = Math.sqrt(25);   // 5.0</w:t>
      </w:r>
    </w:p>
    <w:p/>
    <w:p>
      <w:pPr>
        <w:pStyle w:val="Heading2"/>
      </w:pPr>
      <w:r>
        <w:t>Farklı Veri Tiplerinde Operatör Davranışları</w:t>
      </w:r>
    </w:p>
    <w:p/>
    <w:p>
      <w:pPr>
        <w:pStyle w:val="Heading3"/>
      </w:pPr>
      <w:r>
        <w:t>String Birleştirme</w:t>
      </w:r>
    </w:p>
    <w:p/>
    <w:p>
      <w:pPr>
        <w:spacing w:before="120" w:after="120"/>
      </w:pPr>
      <w:r>
        <w:rPr>
          <w:rFonts w:ascii="Consolas" w:hAnsi="Consolas"/>
          <w:color w:val="1A1A2E"/>
          <w:sz w:val="18"/>
        </w:rPr>
        <w:t>String selam = "Merhaba, ";</w:t>
        <w:br/>
        <w:t>String isim = "Ahmet";</w:t>
        <w:br/>
        <w:t>String mesaj = selam + isim;  // "Merhaba, Ahmet"</w:t>
        <w:br/>
        <w:br/>
        <w:t>// Sayı + String = String</w:t>
        <w:br/>
        <w:t>String yasMetin = "Yaş: " + 25;  // "Yaş: 25"</w:t>
      </w:r>
    </w:p>
    <w:p/>
    <w:p>
      <w:pPr>
        <w:pStyle w:val="Heading3"/>
      </w:pPr>
      <w:r>
        <w:t>String Tekrarlama</w:t>
      </w:r>
    </w:p>
    <w:p/>
    <w:p>
      <w:r>
        <w:t>Java'da String'ler için `*` operatörü yoktur. Bunun</w:t>
      </w:r>
    </w:p>
    <w:p/>
    <w:p>
      <w:pPr>
        <w:pStyle w:val="Heading1"/>
      </w:pPr>
      <w:r>
        <w:t>Konsol Girişi ve Etkileşimli Programlar</w:t>
      </w:r>
    </w:p>
    <w:p/>
    <w:p>
      <w:r>
        <w:t>Bu bölümde, Java programlarının kullanıcı ile nasıl etkileşime geçeceğini öğreneceksiniz. Şimdiye kadar yazdığınız programlar sadece ekrana çıktı veriyordu. Oysa gerçek dünya uygulamaları, kullanıcıdan veri alarak bu verileri işler ve sonuç üretir. Konsol girişi, programlamanın temel yapı taşlarından biridir ve bu bölümde `Scanner` sınıfını kullanarak kullanıcıdan nasıl veri alacağınızı, bu verileri nasıl işleyeceğinizi ve etkileşimli programlar tasarlayacağınızı adım adım öğreneceksiniz.</w:t>
      </w:r>
    </w:p>
    <w:p/>
    <w:p>
      <w:pPr>
        <w:pStyle w:val="Heading2"/>
      </w:pPr>
      <w:r>
        <w:t>Konsol Kavramı ve Temel Giriş Çıktı İşlemleri</w:t>
      </w:r>
    </w:p>
    <w:p/>
    <w:p>
      <w:r>
        <w:t>Konsol, bilgisayar ile kullanıcı arasındaki metin tabanlı iletişim arayüzüdür. Java'da konsol işlemleri, standart giriş (`System.in`) ve standart çıkış (`System.out`) akışları üzerinden gerçekleştirilir.</w:t>
      </w:r>
    </w:p>
    <w:p/>
    <w:p>
      <w:pPr>
        <w:pStyle w:val="Heading3"/>
      </w:pPr>
      <w:r>
        <w:t>Konsol Çıktısı: print() ve println()</w:t>
      </w:r>
    </w:p>
    <w:p/>
    <w:p>
      <w:r>
        <w:t>Java'da konsola çıktı vermek için `System.out.print()` ve `System.out.println()` metotlarını kullanırız. Aralarındaki temel fark, `println()`'in çıktıdan sonra yeni bir satıra geçmesidir.</w:t>
      </w:r>
    </w:p>
    <w:p/>
    <w:p>
      <w:pPr>
        <w:spacing w:before="120" w:after="120"/>
      </w:pPr>
      <w:r>
        <w:rPr>
          <w:rFonts w:ascii="Consolas" w:hAnsi="Consolas"/>
          <w:color w:val="1A1A2E"/>
          <w:sz w:val="18"/>
        </w:rPr>
        <w:t>// CODE_META</w:t>
        <w:br/>
        <w:t>// - Versiyon: 1.0</w:t>
        <w:br/>
        <w:t>// - Tip: Ornek</w:t>
        <w:br/>
        <w:t>// - Konum: bolum04/PrintVsPrintln.java</w:t>
        <w:br/>
        <w:t>// - Amac: print() ve println() arasindaki farki gostermek</w:t>
        <w:br/>
        <w:t>// - Pedagojik: Temel kavram</w:t>
        <w:br/>
        <w:t>// - Gorsel: kod_duali</w:t>
        <w:br/>
        <w:t>// - Dependencies: Yok</w:t>
        <w:br/>
        <w:t>public class PrintVsPrintln {</w:t>
        <w:br/>
        <w:t xml:space="preserve">    public static void main(String[] args) {</w:t>
        <w:br/>
        <w:t xml:space="preserve">        System.out.print("Bu ");</w:t>
        <w:br/>
        <w:t xml:space="preserve">        System.out.print("bir ");</w:t>
        <w:br/>
        <w:t xml:space="preserve">        System.out.println("ornektir.");</w:t>
        <w:br/>
        <w:t xml:space="preserve">        System.out.println("Yeni satir!");</w:t>
        <w:br/>
        <w:t xml:space="preserve">    }</w:t>
        <w:br/>
        <w:t>}</w:t>
      </w:r>
    </w:p>
    <w:p/>
    <w:p>
      <w:pPr>
        <w:ind w:left="432"/>
      </w:pPr>
      <w:r>
        <w:rPr>
          <w:i/>
          <w:color w:val="555555"/>
        </w:rPr>
        <w:t>💡 **Önemli Not:** `print()` ardışık çıktıları aynı satırda gösterirken, `println()` her çağrıldığında yeni bir satıra geçer. Bu fark, kullanıcı arayüzü tasarlarken kritik öneme sahiptir.</w:t>
      </w:r>
    </w:p>
    <w:p/>
    <w:p>
      <w:pPr>
        <w:pStyle w:val="Heading3"/>
      </w:pPr>
      <w:r>
        <w:t>Konsol Girişine Neden İhtiyaç Duyarız?</w:t>
      </w:r>
    </w:p>
    <w:p/>
    <w:p>
      <w:r>
        <w:t>Şimdiye kadar yazdığınız programlar, verileri doğrudan kod içinde tanımlıyordu. Örneğin:</w:t>
      </w:r>
    </w:p>
    <w:p/>
    <w:p>
      <w:pPr>
        <w:spacing w:before="120" w:after="120"/>
      </w:pPr>
      <w:r>
        <w:rPr>
          <w:rFonts w:ascii="Consolas" w:hAnsi="Consolas"/>
          <w:color w:val="1A1A2E"/>
          <w:sz w:val="18"/>
        </w:rPr>
        <w:t>int yas = 25; // Sabit değer</w:t>
      </w:r>
    </w:p>
    <w:p/>
    <w:p>
      <w:r>
        <w:t>Oysa gerçek hayatta, programın çalışma zamanında kullanıcıdan veri alması gerekir. Bunun için Java, `Scanner` sınıfını sunar. Bu sınıf, standart giriş akışından (`System.in`) veri okumamızı sağlar.</w:t>
      </w:r>
    </w:p>
    <w:p/>
    <w:p>
      <w:pPr>
        <w:pStyle w:val="Heading2"/>
      </w:pPr>
      <w:r>
        <w:t>Scanner Sınıfının Kurulumu ve Kullanımı</w:t>
      </w:r>
    </w:p>
    <w:p/>
    <w:p>
      <w:r>
        <w:t>Scanner sınıfı, Java'nın `java.util` paketinde bulunur ve kullanıcıdan farklı türlerde veri almamızı sağlar.</w:t>
      </w:r>
    </w:p>
    <w:p/>
    <w:p>
      <w:pPr>
        <w:pStyle w:val="Heading3"/>
      </w:pPr>
      <w:r>
        <w:t>Scanner Sınıfını Projeye Dahil Etme</w:t>
      </w:r>
    </w:p>
    <w:p/>
    <w:p>
      <w:r>
        <w:t>Scanner sınıfını kullanmak için öncelikle programımıza import etmeliyiz:</w:t>
      </w:r>
    </w:p>
    <w:p/>
    <w:p>
      <w:pPr>
        <w:spacing w:before="120" w:after="120"/>
      </w:pPr>
      <w:r>
        <w:rPr>
          <w:rFonts w:ascii="Consolas" w:hAnsi="Consolas"/>
          <w:color w:val="1A1A2E"/>
          <w:sz w:val="18"/>
        </w:rPr>
        <w:t>import java.util.Scanner;</w:t>
      </w:r>
    </w:p>
    <w:p/>
    <w:p>
      <w:r>
        <w:t>Bu ifade, Java derleyicisine "Scanner sınıfını bu programda kullanacağım" anlamına gelir. Import işleminden sonra Scanner nesnesi oluşturabiliriz:</w:t>
      </w:r>
    </w:p>
    <w:p/>
    <w:p>
      <w:pPr>
        <w:spacing w:before="120" w:after="120"/>
      </w:pPr>
      <w:r>
        <w:rPr>
          <w:rFonts w:ascii="Consolas" w:hAnsi="Consolas"/>
          <w:color w:val="1A1A2E"/>
          <w:sz w:val="18"/>
        </w:rPr>
        <w:t>Scanner input = new Scanner(System.in);</w:t>
      </w:r>
    </w:p>
    <w:p/>
    <w:p>
      <w:pPr>
        <w:ind w:left="432"/>
      </w:pPr>
      <w:r>
        <w:rPr>
          <w:i/>
          <w:color w:val="555555"/>
        </w:rPr>
        <w:t>📝 **Not:** `System.in` parametresi, Scanner'ın hangi giriş akışını kullanacağını belirtir. Bu durumda klavyeden giriş yapılacaktır.</w:t>
      </w:r>
    </w:p>
    <w:p/>
    <w:p>
      <w:pPr>
        <w:pStyle w:val="Heading3"/>
      </w:pPr>
      <w:r>
        <w:t>Temel Veri Türleri İçin Scanner Metotları</w:t>
      </w:r>
    </w:p>
    <w:p/>
    <w:p>
      <w:r>
        <w:t>Scanner sınıfı, farklı veri türleri için özel metotlar sunar:</w:t>
      </w:r>
    </w:p>
    <w:p/>
    <w:p>
      <w:r>
        <w:t>| Metot | Okunan Veri Türü | Örnek Kullanım |</w:t>
      </w:r>
    </w:p>
    <w:p>
      <w:r>
        <w:t>|-------|------------------|----------------|</w:t>
      </w:r>
    </w:p>
    <w:p>
      <w:r>
        <w:t>| `nextInt()` | Tam sayı (int) | `int sayi = input.nextInt();` |</w:t>
      </w:r>
    </w:p>
    <w:p>
      <w:r>
        <w:t>| `nextDouble()` | Ondalıklı sayı (double) | `double maas = input.nextDouble();` |</w:t>
      </w:r>
    </w:p>
    <w:p>
      <w:r>
        <w:t>| `next()` | Tek kelime (String) | `String isim = input.next();` |</w:t>
      </w:r>
    </w:p>
    <w:p>
      <w:r>
        <w:t>| `nextLine()` | Tüm satır (String) | `String adres = input.nextLine();` |</w:t>
      </w:r>
    </w:p>
    <w:p>
      <w:r>
        <w:t>| `nextBoolean()` | Mantıksal değer (boolean) | `boolean aktif = input.nextBoolean();` |</w:t>
      </w:r>
    </w:p>
    <w:p/>
    <w:p>
      <w:pPr>
        <w:pStyle w:val="Heading3"/>
      </w:pPr>
      <w:r>
        <w:t>Metotlar Arasındaki Farklar ve Dikkat Edilmesi Gerekenler</w:t>
      </w:r>
    </w:p>
    <w:p/>
    <w:p>
      <w:r>
        <w:t>Scanner metotlarını kullanırken dikkat edilmesi gereken önemli bir nokta vardır: `next()` ve `nextLine()` arasındaki fark.</w:t>
      </w:r>
    </w:p>
    <w:p/>
    <w:p>
      <w:r>
        <w:t>`next()` metodu, boşluk karakterine kadar olan kısmı okurken, `nextLine()` tüm satırı okur. Ayrıca, sayı okuma metotları (`nextInt()`, `nextDouble()`) kullanıldıktan sonra `nextLine()` çağrıldığında, yeni satır karakterinin kalması nedeniyle beklenmeyen sonuçlar oluşabilir.</w:t>
      </w:r>
    </w:p>
    <w:p/>
    <w:p>
      <w:pPr>
        <w:spacing w:before="120" w:after="120"/>
      </w:pPr>
      <w:r>
        <w:rPr>
          <w:rFonts w:ascii="Consolas" w:hAnsi="Consolas"/>
          <w:color w:val="1A1A2E"/>
          <w:sz w:val="18"/>
        </w:rPr>
        <w:t>// CODE_META</w:t>
        <w:br/>
        <w:t>// - Versiyon: 1.0</w:t>
        <w:br/>
        <w:t>// - Tip: Ornek</w:t>
        <w:br/>
        <w:t>// - Konum: bolum04/ScannerFarklari.java</w:t>
        <w:br/>
        <w:t>// - Amac: Farkli Scanner metotlarini karsilastirmak</w:t>
        <w:br/>
        <w:t>// - Pedagojik: Kavram karsilastirmasi</w:t>
        <w:br/>
        <w:t>// - Gorsel: kod_duali</w:t>
        <w:br/>
        <w:t>// - Dependencies: Yok</w:t>
        <w:br/>
        <w:t>import java.util.Scanner;</w:t>
        <w:br/>
        <w:br/>
        <w:t>public class ScannerFarklari {</w:t>
        <w:br/>
        <w:t xml:space="preserve">    public static void main(String[] args) {</w:t>
        <w:br/>
        <w:t xml:space="preserve">        Scanner input = new Scanner(System.in);</w:t>
        <w:br/>
        <w:t xml:space="preserve">        </w:t>
        <w:br/>
        <w:t xml:space="preserve">        System.out.print("Adinizi girin: ");</w:t>
        <w:br/>
        <w:t xml:space="preserve">        String ad = input.next(); // Sadece ilk kelimeyi alir</w:t>
        <w:br/>
        <w:t xml:space="preserve">        </w:t>
        <w:br/>
        <w:t xml:space="preserve">        System.out.print("Soyadinizi girin: ");</w:t>
        <w:br/>
        <w:t xml:space="preserve">        String soyad = input.next();</w:t>
        <w:br/>
        <w:t xml:space="preserve">        </w:t>
        <w:br/>
        <w:t xml:space="preserve">        System.out.print("Yasinizi girin: ");</w:t>
        <w:br/>
        <w:t xml:space="preserve">        int yas = input.nextInt();</w:t>
        <w:br/>
        <w:t xml:space="preserve">        </w:t>
        <w:br/>
        <w:t xml:space="preserve">        System.out.println("\nKullanici Bilgileri:");</w:t>
        <w:br/>
        <w:t xml:space="preserve">        System.out.println("Ad: " + ad);</w:t>
        <w:br/>
        <w:t xml:space="preserve">        System.out.println("Soyad: " + soyad);</w:t>
        <w:br/>
        <w:t xml:space="preserve">        System.out.println("Yas: " + yas);</w:t>
        <w:br/>
        <w:t xml:space="preserve">        </w:t>
        <w:br/>
        <w:t xml:space="preserve">        input.close();</w:t>
        <w:br/>
        <w:t xml:space="preserve">    }</w:t>
        <w:br/>
        <w:t>}</w:t>
      </w:r>
    </w:p>
    <w:p/>
    <w:p>
      <w:pPr>
        <w:ind w:left="432"/>
      </w:pPr>
      <w:r>
        <w:rPr>
          <w:i/>
          <w:color w:val="555555"/>
        </w:rPr>
        <w:t>⚠️ **Uyarı:** `next()` metodu boşluk karakterini okumayı durdurur. Örneğin, "Ahmet Mehmet" yazıldığında sadece "Ahmet" okunur. Tam ad almak için `nextLine()` kullanmalısınız.</w:t>
      </w:r>
    </w:p>
    <w:p/>
    <w:p>
      <w:pPr>
        <w:pStyle w:val="Heading3"/>
      </w:pPr>
      <w:r>
        <w:t>Uygulama: Kullanıcı Bilgilerini Alma Programı</w:t>
      </w:r>
    </w:p>
    <w:p/>
    <w:p>
      <w:r>
        <w:t>Şimdi, kullanıcıdan ad, yaş ve maaş bilgilerini alan kapsamlı bir örnek yapalım:</w:t>
      </w:r>
    </w:p>
    <w:p/>
    <w:p>
      <w:pPr>
        <w:spacing w:before="120" w:after="120"/>
      </w:pPr>
      <w:r>
        <w:rPr>
          <w:rFonts w:ascii="Consolas" w:hAnsi="Consolas"/>
          <w:color w:val="1A1A2E"/>
          <w:sz w:val="18"/>
        </w:rPr>
        <w:t>// CODE_META</w:t>
        <w:br/>
        <w:t>// - Versiyon: 1.0</w:t>
        <w:br/>
        <w:t>// - Tip: Uygulama</w:t>
        <w:br/>
        <w:t>// - Konum: bolum04/KullaniciBilgileri.java</w:t>
        <w:br/>
        <w:t>// - Amac: Farkli veri turlerini okumak</w:t>
        <w:br/>
        <w:t>// - Pedagojik: Uygulama</w:t>
        <w:br/>
        <w:t>// - Gorsel: kod_duali</w:t>
        <w:br/>
        <w:t>// - Dependencies: Yok</w:t>
        <w:br/>
        <w:t>import java.util.Scanner;</w:t>
        <w:br/>
        <w:br/>
        <w:t>public class KullaniciBilgileri {</w:t>
        <w:br/>
        <w:t xml:space="preserve">    public static void main(String[] args) {</w:t>
        <w:br/>
        <w:t xml:space="preserve">        Scanner input = new Scanner(System.in);</w:t>
        <w:br/>
        <w:t xml:space="preserve">        </w:t>
        <w:br/>
        <w:t xml:space="preserve">        System.out.println("=== KULLANICI KAYIT SISTEMI ===\n");</w:t>
        <w:br/>
        <w:t xml:space="preserve">        </w:t>
        <w:br/>
        <w:t xml:space="preserve">        System.out.print("Adiniz: ");</w:t>
        <w:br/>
        <w:t xml:space="preserve">        String ad = input.nextLine(); // Tam ad icin nextLine()</w:t>
        <w:br/>
        <w:t xml:space="preserve">        </w:t>
        <w:br/>
        <w:t xml:space="preserve">        System.out.print("Yasiniz: ");</w:t>
        <w:br/>
        <w:t xml:space="preserve">        int yas = input.nextInt();</w:t>
        <w:br/>
        <w:t xml:space="preserve">        </w:t>
        <w:br/>
        <w:t xml:space="preserve">        System.out.print("Maasiniz: ");</w:t>
        <w:br/>
        <w:t xml:space="preserve">        double maas = input.nextDouble();</w:t>
        <w:br/>
        <w:t xml:space="preserve">        </w:t>
        <w:br/>
        <w:t xml:space="preserve">        System.out.println("\n=== KAYIT BASARILI ===");</w:t>
        <w:br/>
        <w:t xml:space="preserve">        System.out.println("Ad: " + ad);</w:t>
        <w:br/>
        <w:t xml:space="preserve">        System.out.println("Yas: " + yas);</w:t>
        <w:br/>
        <w:t xml:space="preserve">        System.out.println("Maas: " + maas + " TL");</w:t>
        <w:br/>
        <w:t xml:space="preserve">        </w:t>
        <w:br/>
        <w:t xml:space="preserve">        input.close();</w:t>
        <w:br/>
        <w:t xml:space="preserve">    }</w:t>
        <w:br/>
        <w:t>}</w:t>
      </w:r>
    </w:p>
    <w:p/>
    <w:p>
      <w:pPr>
        <w:pStyle w:val="Heading2"/>
      </w:pPr>
      <w:r>
        <w:t>Kullanıcıdan Veri Alma Süreçleri</w:t>
      </w:r>
    </w:p>
    <w:p/>
    <w:p>
      <w:r>
        <w:t>Kullanıcıdan veri almak, programın amacına göre farklı şekillerde gerçekleştirilebilir. Tekil veri alma, çoklu veri alma ve döngülerle veri alma gibi farklı yaklaşımlar vardır.</w:t>
      </w:r>
    </w:p>
    <w:p/>
    <w:p>
      <w:pPr>
        <w:pStyle w:val="Heading3"/>
      </w:pPr>
      <w:r>
        <w:t>Tekil Veri Alma</w:t>
      </w:r>
    </w:p>
    <w:p/>
    <w:p>
      <w:r>
        <w:t>Tekil veri alma, kullanıcıdan tek bir değer alıp bir değişkene atama işlemidir. Bu, en basit veri alma yöntemidir.</w:t>
      </w:r>
    </w:p>
    <w:p/>
    <w:p>
      <w:pPr>
        <w:spacing w:before="120" w:after="120"/>
      </w:pPr>
      <w:r>
        <w:rPr>
          <w:rFonts w:ascii="Consolas" w:hAnsi="Consolas"/>
          <w:color w:val="1A1A2E"/>
          <w:sz w:val="18"/>
        </w:rPr>
        <w:t>System.out.print("Bir sayi girin: ");</w:t>
        <w:br/>
        <w:t>int sayi = input.nextInt();</w:t>
      </w:r>
    </w:p>
    <w:p/>
    <w:p>
      <w:pPr>
        <w:pStyle w:val="Heading3"/>
      </w:pPr>
      <w:r>
        <w:t>Çoklu Veri Alma ve Saklama</w:t>
      </w:r>
    </w:p>
    <w:p/>
    <w:p>
      <w:r>
        <w:t>Birden fazla kullanıcı girişini ardışık olarak okuyup farklı değişkenlerde saklayabiliriz:</w:t>
      </w:r>
    </w:p>
    <w:p/>
    <w:p>
      <w:pPr>
        <w:spacing w:before="120" w:after="120"/>
      </w:pPr>
      <w:r>
        <w:rPr>
          <w:rFonts w:ascii="Consolas" w:hAnsi="Consolas"/>
          <w:color w:val="1A1A2E"/>
          <w:sz w:val="18"/>
        </w:rPr>
        <w:t>// CODE_META</w:t>
        <w:br/>
        <w:t>// - Versiyon: 1.0</w:t>
        <w:br/>
        <w:t>// - Tip: Ornek</w:t>
        <w:br/>
        <w:t>// - Konum: bolum04/OgrenciBilgileri.java</w:t>
        <w:br/>
        <w:t>// - Amac: Cogul veri alma ve saklama</w:t>
        <w:br/>
        <w:t>// - Pedagojik: Uygulama</w:t>
        <w:br/>
        <w:t>// - Gorsel: kod_duali</w:t>
        <w:br/>
        <w:t>// - Dependencies: Yok</w:t>
        <w:br/>
        <w:t>import java.util.Scanner;</w:t>
        <w:br/>
        <w:br/>
        <w:t>public class OgrenciBilgileri {</w:t>
        <w:br/>
        <w:t xml:space="preserve">    public static void main(String[] args) {</w:t>
        <w:br/>
        <w:t xml:space="preserve">        Scanner input = new Scanner(System.in);</w:t>
        <w:br/>
        <w:t xml:space="preserve">        </w:t>
        <w:br/>
        <w:t xml:space="preserve">        System.out.println("=== OGRENCI KAYIT FORMU ===\n");</w:t>
        <w:br/>
        <w:t xml:space="preserve">        </w:t>
        <w:br/>
        <w:t xml:space="preserve">        System.out.print("Ogrenci adi: ");</w:t>
        <w:br/>
        <w:t xml:space="preserve">        String isim = input.nextLine();</w:t>
        <w:br/>
        <w:t xml:space="preserve">        </w:t>
        <w:br/>
        <w:t xml:space="preserve">        System.out.print("Ogrenci numarasi: ");</w:t>
        <w:br/>
        <w:t xml:space="preserve">        int numara = input.nextInt();</w:t>
        <w:br/>
        <w:t xml:space="preserve">        </w:t>
        <w:br/>
        <w:t xml:space="preserve">        System.out.print("Vize notu: ");</w:t>
        <w:br/>
        <w:t xml:space="preserve">        double vize = input.nextDouble();</w:t>
        <w:br/>
        <w:t xml:space="preserve">        </w:t>
        <w:br/>
        <w:t xml:space="preserve">        System.out.print("Final notu: ");</w:t>
        <w:br/>
        <w:t xml:space="preserve">        double finalNotu = input.nextDouble();</w:t>
        <w:br/>
        <w:t xml:space="preserve">        </w:t>
        <w:br/>
        <w:t xml:space="preserve">        double ortalama = vize * 0.4 + finalNotu * 0.6;</w:t>
        <w:br/>
        <w:t xml:space="preserve">        </w:t>
        <w:br/>
        <w:t xml:space="preserve">        System.out.println("\n=== OGRENCI BILGILERI ===");</w:t>
        <w:br/>
        <w:t xml:space="preserve">        System.out.println("Isim: " + isim);</w:t>
        <w:br/>
        <w:t xml:space="preserve">        System.out.println("Numara: " + numara);</w:t>
        <w:br/>
        <w:t xml:space="preserve">        System.out.println("Ortalama: " + ortalama);</w:t>
        <w:br/>
        <w:t xml:space="preserve">        </w:t>
        <w:br/>
        <w:t xml:space="preserve">        input.close();</w:t>
        <w:br/>
        <w:t xml:space="preserve">    }</w:t>
        <w:br/>
        <w:t>}</w:t>
      </w:r>
    </w:p>
    <w:p/>
    <w:p>
      <w:pPr>
        <w:pStyle w:val="Heading3"/>
      </w:pPr>
      <w:r>
        <w:t>Döngülerle Veri Alma</w:t>
      </w:r>
    </w:p>
    <w:p/>
    <w:p>
      <w:r>
        <w:t>Döngüler, belirli sayıda veya belirli bir koşul sağlanana kadar kullanıcıdan veri almamızı sağlar.</w:t>
      </w:r>
    </w:p>
    <w:p/>
    <w:p>
      <w:pPr>
        <w:pStyle w:val="Heading4"/>
      </w:pPr>
      <w:r>
        <w:t>for Döngüsü ile Belirli Sayıda Veri Okuma</w:t>
      </w:r>
    </w:p>
    <w:p/>
    <w:p>
      <w:pPr>
        <w:spacing w:before="120" w:after="120"/>
      </w:pPr>
      <w:r>
        <w:rPr>
          <w:rFonts w:ascii="Consolas" w:hAnsi="Consolas"/>
          <w:color w:val="1A1A2E"/>
          <w:sz w:val="18"/>
        </w:rPr>
        <w:t>// CODE_META</w:t>
        <w:br/>
        <w:t>// - Versiyon: 1.0</w:t>
        <w:br/>
        <w:t>// - Tip: Ornek</w:t>
        <w:br/>
        <w:t>// - Konum: bolum04/NotOrtalamasi.java</w:t>
        <w:br/>
        <w:t>// - Amac: For dongusu ile veri alma</w:t>
        <w:br/>
        <w:t>// - Pedagojik: Uygulama</w:t>
        <w:br/>
        <w:t>// - Gorsel: kod_duali</w:t>
        <w:br/>
        <w:t>// - Dependencies: Yok</w:t>
        <w:br/>
        <w:t>import java.util.Scanner;</w:t>
        <w:br/>
        <w:br/>
        <w:t>public class NotOrtalamasi {</w:t>
        <w:br/>
        <w:t xml:space="preserve">    public static void main(String[] args) {</w:t>
        <w:br/>
        <w:t xml:space="preserve">        Scanner input = new Scanner(System.in);</w:t>
        <w:br/>
        <w:t xml:space="preserve">        </w:t>
        <w:br/>
        <w:t xml:space="preserve">        System.out.print("Kac ogrencinin notu girilecek? ");</w:t>
        <w:br/>
        <w:t xml:space="preserve">        int ogrenciSayisi = input.nextInt();</w:t>
        <w:br/>
        <w:t xml:space="preserve">        </w:t>
        <w:br/>
        <w:t xml:space="preserve">        double toplam = 0;</w:t>
        <w:br/>
        <w:t xml:space="preserve">        </w:t>
        <w:br/>
        <w:t xml:space="preserve">        for (int i = 1; i &lt;= ogrenciSayisi; i++) {</w:t>
        <w:br/>
        <w:t xml:space="preserve">            System.out.print(i + ". ogrencinin notu: ");</w:t>
        <w:br/>
        <w:t xml:space="preserve">            double not = input.nextDouble();</w:t>
        <w:br/>
        <w:t xml:space="preserve">            toplam += not;</w:t>
        <w:br/>
        <w:t xml:space="preserve">        }</w:t>
        <w:br/>
        <w:t xml:space="preserve">        </w:t>
        <w:br/>
        <w:t xml:space="preserve">        double ortalama = toplam / ogrenciSayisi;</w:t>
        <w:br/>
        <w:t xml:space="preserve">        System.out.println("\nSinif Ortalamasi: " + ortalama);</w:t>
        <w:br/>
        <w:t xml:space="preserve">        </w:t>
        <w:br/>
        <w:t xml:space="preserve">        input.close();</w:t>
        <w:br/>
        <w:t xml:space="preserve">    }</w:t>
        <w:br/>
        <w:t>}</w:t>
      </w:r>
    </w:p>
    <w:p/>
    <w:p>
      <w:pPr>
        <w:pStyle w:val="Heading4"/>
      </w:pPr>
      <w:r>
        <w:t>while Döngüsü ile Koşula Bağlı Veri Okuma</w:t>
      </w:r>
    </w:p>
    <w:p/>
    <w:p>
      <w:pPr>
        <w:spacing w:before="120" w:after="120"/>
      </w:pPr>
      <w:r>
        <w:rPr>
          <w:rFonts w:ascii="Consolas" w:hAnsi="Consolas"/>
          <w:color w:val="1A1A2E"/>
          <w:sz w:val="18"/>
        </w:rPr>
        <w:t>// CODE_META</w:t>
        <w:br/>
        <w:t>// - Versiyon: 1.0</w:t>
        <w:br/>
        <w:t>// - Tip: Ornek</w:t>
        <w:br/>
        <w:t>// - Konum: bolum04/CikisKontrolu.java</w:t>
        <w:br/>
        <w:t>// - Amac: While dongusu ile kosullu veri alma</w:t>
        <w:br/>
        <w:t>// - Pedagojik: Uygulama</w:t>
        <w:br/>
        <w:t>// - Gorsel: kod_duali</w:t>
        <w:br/>
        <w:t>// - Dependencies: Yok</w:t>
        <w:br/>
        <w:t>import java.util.Scanner;</w:t>
        <w:br/>
        <w:br/>
        <w:t>public class CikisKontrolu {</w:t>
        <w:br/>
        <w:t xml:space="preserve">    public static void main(String[] args) {</w:t>
        <w:br/>
        <w:t xml:space="preserve">        Scanner input = new Scanner(System.in);</w:t>
        <w:br/>
        <w:t xml:space="preserve">        String girilenVeri;</w:t>
        <w:br/>
        <w:t xml:space="preserve">        int sayac = 0;</w:t>
        <w:br/>
        <w:t xml:space="preserve">        </w:t>
        <w:br/>
        <w:t xml:space="preserve">        System.out.println("Veri giris ekrani. Cikmak icin 'cikis' yazin.\n");</w:t>
        <w:br/>
        <w:t xml:space="preserve">        </w:t>
        <w:br/>
        <w:t xml:space="preserve">        while (true) {</w:t>
        <w:br/>
        <w:t xml:space="preserve">            System.out.print("Veri girin: ");</w:t>
        <w:br/>
        <w:t xml:space="preserve">            girilenVeri = input.nextLine();</w:t>
        <w:br/>
        <w:t xml:space="preserve">            </w:t>
        <w:br/>
        <w:t xml:space="preserve">            if (girilenVeri.equalsIgnoreCase("cikis")) {</w:t>
        <w:br/>
        <w:t xml:space="preserve">                System.out.println("Program sonlandiriliyor...");</w:t>
        <w:br/>
        <w:t xml:space="preserve">                break;</w:t>
        <w:br/>
        <w:t xml:space="preserve">            }</w:t>
        <w:br/>
        <w:t xml:space="preserve">            </w:t>
        <w:br/>
        <w:t xml:space="preserve">            sayac++;</w:t>
        <w:br/>
        <w:t xml:space="preserve">            System.out.println("Girilen veri: " + girilenVeri);</w:t>
        <w:br/>
        <w:t xml:space="preserve">            System.out.println("Toplam giris sayisi: " + sayac + "\n");</w:t>
        <w:br/>
        <w:t xml:space="preserve">        }</w:t>
        <w:br/>
        <w:t xml:space="preserve">        </w:t>
        <w:br/>
        <w:t xml:space="preserve">        input.close();</w:t>
        <w:br/>
        <w:t xml:space="preserve">    }</w:t>
        <w:br/>
        <w:t>}</w:t>
      </w:r>
    </w:p>
    <w:p/>
    <w:p>
      <w:pPr>
        <w:ind w:left="432"/>
      </w:pPr>
      <w:r>
        <w:rPr>
          <w:i/>
          <w:color w:val="555555"/>
        </w:rPr>
        <w:t>💡 **Önemli Not:** `equalsIgnoreCase()` metodu, büyük/küçük harf duyarlılığını ortadan kaldırır. Bu sayede "ÇIKIŞ", "çıkış" veya "Cikis" gibi farklı yazımlar da algılanır.</w:t>
      </w:r>
    </w:p>
    <w:p/>
    <w:p>
      <w:pPr>
        <w:pStyle w:val="Heading2"/>
      </w:pPr>
      <w:r>
        <w:t>Etkileşimli Konsol Programları Tasarlama</w:t>
      </w:r>
    </w:p>
    <w:p/>
    <w:p>
      <w:r>
        <w:t>Etkileşimli programlar, kullanıcıya seçenekler sunan ve bu seçeneklere göre yönlendirme yapan programlardır. Menü tabanlı programlar, bu tür etkileşimin en yaygın örneğidir.</w:t>
      </w:r>
    </w:p>
    <w:p/>
    <w:p>
      <w:pPr>
        <w:pStyle w:val="Heading3"/>
      </w:pPr>
      <w:r>
        <w:t>Menü Tabanlı Programlar</w:t>
      </w:r>
    </w:p>
    <w:p/>
    <w:p>
      <w:r>
        <w:t>Menü tabanlı programlar, kullanıcıya bir dizi seçenek sunar ve kullanıcının seçimine göre işlem yapar. Switch-case yapısı, menü yönlendirme için idealdir.</w:t>
      </w:r>
    </w:p>
    <w:p/>
    <w:p>
      <w:pPr>
        <w:spacing w:before="120" w:after="120"/>
      </w:pPr>
      <w:r>
        <w:rPr>
          <w:rFonts w:ascii="Consolas" w:hAnsi="Consolas"/>
          <w:color w:val="1A1A2E"/>
          <w:sz w:val="18"/>
        </w:rPr>
        <w:t>// CODE_META</w:t>
        <w:br/>
        <w:t>// - Versiyon: 1.0</w:t>
        <w:br/>
        <w:t>// - Tip: Ornek</w:t>
        <w:br/>
        <w:t>// - Konum: bolum04/HesapMakinesi.java</w:t>
        <w:br/>
        <w:t>// - Amac: Menu tabanli program ornegi</w:t>
        <w:br/>
        <w:t>// - Pedagojik: Uygulama</w:t>
        <w:br/>
        <w:t>// - Gorsel: kod_duali</w:t>
        <w:br/>
        <w:t>// - Dependencies: Yok</w:t>
        <w:br/>
        <w:t>import java.util.Scanner;</w:t>
        <w:br/>
        <w:br/>
        <w:t>public class HesapMakinesi {</w:t>
        <w:br/>
        <w:t xml:space="preserve">    public static void main(String[] args) {</w:t>
        <w:br/>
        <w:t xml:space="preserve">        Scanner input = new Scanner(System.in);</w:t>
        <w:br/>
        <w:t xml:space="preserve">        boolean devam = true;</w:t>
        <w:br/>
        <w:t xml:space="preserve">        </w:t>
        <w:br/>
        <w:t xml:space="preserve">        while (devam) {</w:t>
        <w:br/>
        <w:t xml:space="preserve">            System.out.println("\n=== HESAP MAKINESI ===");</w:t>
        <w:br/>
        <w:t xml:space="preserve">            System.out.println("1. Toplama");</w:t>
        <w:br/>
        <w:t xml:space="preserve">            System.out.println("2. Cikarma");</w:t>
        <w:br/>
        <w:t xml:space="preserve">            System.out.println("3. Carpma");</w:t>
        <w:br/>
        <w:t xml:space="preserve">            System.out.println("4. Bolme");</w:t>
        <w:br/>
        <w:t xml:space="preserve">            System.out.println("5. Cikis");</w:t>
        <w:br/>
        <w:t xml:space="preserve">            System.out.print("Seciminiz: ");</w:t>
        <w:br/>
        <w:t xml:space="preserve">            </w:t>
        <w:br/>
        <w:t xml:space="preserve">            int secim = input.nextInt();</w:t>
        <w:br/>
        <w:t xml:space="preserve">            </w:t>
        <w:br/>
        <w:t xml:space="preserve">            if (secim == 5) {</w:t>
        <w:br/>
        <w:t xml:space="preserve">                System.out.println("Program sonlandiriliyor...");</w:t>
        <w:br/>
        <w:t xml:space="preserve">                devam = false;</w:t>
        <w:br/>
        <w:t xml:space="preserve">                break;</w:t>
        <w:br/>
        <w:t xml:space="preserve">            }</w:t>
        <w:br/>
        <w:t xml:space="preserve">            </w:t>
        <w:br/>
        <w:t xml:space="preserve">            System.out.print("Birinci sayi: ");</w:t>
        <w:br/>
        <w:t xml:space="preserve">            double sayi1 = input.nextDouble();</w:t>
        <w:br/>
        <w:t xml:space="preserve">            </w:t>
        <w:br/>
        <w:t xml:space="preserve">            System.out.print("Ikinci sayi: ");</w:t>
        <w:br/>
        <w:t xml:space="preserve">            double sayi2 = input.nextDouble();</w:t>
        <w:br/>
        <w:t xml:space="preserve">            </w:t>
        <w:br/>
        <w:t xml:space="preserve">            switch (secim) {</w:t>
        <w:br/>
        <w:t xml:space="preserve">                case 1:</w:t>
        <w:br/>
        <w:t xml:space="preserve">                    System.out.println("Sonuc: " + (sayi1 + sayi2));</w:t>
        <w:br/>
        <w:t xml:space="preserve">                    break;</w:t>
        <w:br/>
        <w:t xml:space="preserve">                case 2:</w:t>
        <w:br/>
        <w:t xml:space="preserve">                    System.out.println("Sonuc: " + (sayi1 - sayi2));</w:t>
        <w:br/>
        <w:t xml:space="preserve">                    break;</w:t>
        <w:br/>
        <w:t xml:space="preserve">                case 3:</w:t>
        <w:br/>
        <w:t xml:space="preserve">                    System.out.println("Sonuc: " + (sayi1 * sayi2));</w:t>
        <w:br/>
        <w:t xml:space="preserve">                    break;</w:t>
        <w:br/>
        <w:t xml:space="preserve">                case 4:</w:t>
        <w:br/>
        <w:t xml:space="preserve">                    if (sayi2 != 0) {</w:t>
        <w:br/>
        <w:t xml:space="preserve">                        System.out.println("Sonuc: " + (sayi1 / sayi2));</w:t>
        <w:br/>
        <w:t xml:space="preserve">                    } else {</w:t>
        <w:br/>
        <w:t xml:space="preserve">                        System.out.println("Hata: Sifira bolme hatasi!");</w:t>
        <w:br/>
        <w:t xml:space="preserve">                    }</w:t>
        <w:br/>
        <w:t xml:space="preserve">                    break;</w:t>
        <w:br/>
        <w:t xml:space="preserve">                default:</w:t>
        <w:br/>
        <w:t xml:space="preserve">                    System.out.println("Gecersiz secim!");</w:t>
        <w:br/>
        <w:t xml:space="preserve">            }</w:t>
        <w:br/>
        <w:t xml:space="preserve">        }</w:t>
        <w:br/>
        <w:t xml:space="preserve">        </w:t>
        <w:br/>
        <w:t xml:space="preserve">        input.close();</w:t>
        <w:br/>
        <w:t xml:space="preserve">    }</w:t>
        <w:br/>
        <w:t>}</w:t>
      </w:r>
    </w:p>
    <w:p/>
    <w:p>
      <w:pPr>
        <w:pStyle w:val="Heading3"/>
      </w:pPr>
      <w:r>
        <w:t>Durum Bilgisi ve Akış Kontrolü</w:t>
      </w:r>
    </w:p>
    <w:p/>
    <w:p>
      <w:r>
        <w:t>Programın çalışma durumunu takip etmek için boolean flag değişkenleri kullanırız.</w:t>
      </w:r>
    </w:p>
    <w:p/>
    <w:p>
      <w:pPr>
        <w:pStyle w:val="Heading1"/>
      </w:pPr>
      <w:r>
        <w:t>Karar Yapıları ve Koşullu Programlama</w:t>
      </w:r>
    </w:p>
    <w:p/>
    <w:p>
      <w:pPr>
        <w:pStyle w:val="Heading2"/>
      </w:pPr>
      <w:r>
        <w:t>1. Koşullu Programlamaya Giriş</w:t>
      </w:r>
    </w:p>
    <w:p/>
    <w:p>
      <w:pPr>
        <w:pStyle w:val="Heading3"/>
      </w:pPr>
      <w:r>
        <w:t>1.1. Koşullu Programlama Nedir?</w:t>
      </w:r>
    </w:p>
    <w:p/>
    <w:p>
      <w:r>
        <w:t>Programlama dünyasında, bir uygulamanın her durumda aynı şekilde davranması genellikle yeterli değildir. Gerçek hayatta olduğu gibi, yazılımlar da farklı durumlara göre farklı tepkiler vermelidir. İşte bu noktada **koşullu programlama** devreye girer.</w:t>
      </w:r>
    </w:p>
    <w:p/>
    <w:p>
      <w:r>
        <w:t>Koşullu programlama, program akışının belirli koşullara göre yönlendirilmesini sağlayan bir programlama paradigmasıdır. Bu sayede bir uygulama, kullanıcının girdilerine, sistem durumuna veya başka değişkenlere bağlı olarak farklı kod bloklarını çalıştırabilir.</w:t>
      </w:r>
    </w:p>
    <w:p/>
    <w:p>
      <w:r>
        <w:t>Gerçek hayattan basit bir örnek düşünelim:</w:t>
      </w:r>
    </w:p>
    <w:p/>
    <w:p>
      <w:pPr>
        <w:ind w:left="432"/>
      </w:pPr>
      <w:r>
        <w:rPr>
          <w:i/>
          <w:color w:val="555555"/>
        </w:rPr>
        <w:t>**"Yağmur yağıyorsa şemsiye al, yağmıyorsa alma"**</w:t>
      </w:r>
    </w:p>
    <w:p/>
    <w:p>
      <w:r>
        <w:t>Bu basit karar verme süreci, koşullu programlamanın temel mantığını mükemmel bir şekilde yansıtır. Programlama dillerinde bu tür kararları `if`, `else`, `switch` gibi yapılarla kodlarız.</w:t>
      </w:r>
    </w:p>
    <w:p/>
    <w:p>
      <w:pPr>
        <w:pStyle w:val="Heading3"/>
      </w:pPr>
      <w:r>
        <w:t>1.2. Algoritmik Düşüncede Karar Yapılarının Yeri</w:t>
      </w:r>
    </w:p>
    <w:p/>
    <w:p>
      <w:r>
        <w:t>Algoritma geliştirme sürecinde karar yapıları, akış diyagramlarında eşkenar dörtgen (baklava dilimi) şeklinde gösterilir. Bu şekil, programın bir karar noktasına geldiğini ve bu noktada iki veya daha fazla yoldan birini seçeceğini belirtir.</w:t>
      </w:r>
    </w:p>
    <w:p/>
    <w:p>
      <w:r>
        <w:t>**Karar yapılarının temel bileşenleri:**</w:t>
      </w:r>
    </w:p>
    <w:p/>
    <w:p>
      <w:r>
        <w:t>1. **Koşul İfadesi:** Doğru (true) veya yanlış (false) değer üreten bir ifade</w:t>
      </w:r>
    </w:p>
    <w:p>
      <w:r>
        <w:t>2. **Doğru Durum Bloğu:** Koşul sağlandığında çalışacak kod</w:t>
      </w:r>
    </w:p>
    <w:p>
      <w:r>
        <w:t>3. **Yanlış Durum Bloğu (opsiyonel):** Koşul sağlanmadığında çalışacak kod</w:t>
      </w:r>
    </w:p>
    <w:p/>
    <w:p>
      <w:r>
        <w:t>**Boolean Değer Kavramı**</w:t>
      </w:r>
    </w:p>
    <w:p/>
    <w:p>
      <w:r>
        <w:t>Koşul ifadelerinin temelinde **boolean** (mantıksal) değerler yatar. Boolean veri tipi, yalnızca iki değer alabilir: `true` (doğru) veya `false` (yanlış). Bu ikili değer sistemi, bilgisayarların temel çalışma mantığıyla doğrudan ilişkilidir.</w:t>
      </w:r>
    </w:p>
    <w:p/>
    <w:p>
      <w:pPr>
        <w:pStyle w:val="Heading3"/>
      </w:pPr>
      <w:r>
        <w:t>1.3. Kod Örneği: Basit Koşul Akışı</w:t>
      </w:r>
    </w:p>
    <w:p/>
    <w:p>
      <w:r>
        <w:t>Aşağıdaki örnekte, koşulsuz bir akış ile koşullu bir akış arasındaki farkı göreceksiniz:</w:t>
      </w:r>
    </w:p>
    <w:p/>
    <w:p>
      <w:pPr>
        <w:spacing w:before="120" w:after="120"/>
      </w:pPr>
      <w:r>
        <w:rPr>
          <w:rFonts w:ascii="Consolas" w:hAnsi="Consolas"/>
          <w:color w:val="1A1A2E"/>
          <w:sz w:val="18"/>
        </w:rPr>
        <w:t>## CODE_META</w:t>
        <w:br/>
        <w:t>## Dosya: kosulsuz_akis.py</w:t>
        <w:br/>
        <w:t>## Açıklama: Koşulsuz ve koşullu program akışı karşılaştırması</w:t>
        <w:br/>
        <w:t>## Anahtar Kavramlar: koşullu programlama, boolean mantığı</w:t>
        <w:br/>
        <w:t>## Çıktı: Kullanıcı girişine göre farklı mesajlar</w:t>
        <w:br/>
        <w:br/>
        <w:t>## Koşulsuz akış - her zaman çalışır</w:t>
        <w:br/>
        <w:t>print("Bu mesaj her zaman görüntülenir.")</w:t>
        <w:br/>
        <w:br/>
        <w:t>## Koşullu akış - sadece belirli durumda çalışır</w:t>
        <w:br/>
        <w:t>yemek_yer misiniz = input("Yemek yediniz mi? (e/h): ")</w:t>
        <w:br/>
        <w:br/>
        <w:t>if yemek_yer misiniz == "h":</w:t>
        <w:br/>
        <w:t xml:space="preserve">    print("Hadi yemek yiyelim!")</w:t>
      </w:r>
    </w:p>
    <w:p/>
    <w:p>
      <w:pPr>
        <w:ind w:left="432"/>
      </w:pPr>
      <w:r>
        <w:rPr>
          <w:i/>
          <w:color w:val="555555"/>
        </w:rPr>
        <w:t>**PEDAGOJİK NOT:** Koşullu programlama, programlama öğrenme sürecinde atlanmaması gereken kritik bir konudur. Bu yapıları iyi anlamadan daha karmaşık programlar geliştirmek neredeyse imkansızdır. Her gün kullandığınız uygulamalardaki "kullanıcı girişi", "şifre kontrolü", "yaş doğrulama" gibi özelliklerin tamamı koşullu programlama ile çalışır.</w:t>
      </w:r>
    </w:p>
    <w:p/>
    <w:p>
      <w:r>
        <w:t>____________________________________________________________</w:t>
      </w:r>
    </w:p>
    <w:p/>
    <w:p>
      <w:pPr>
        <w:pStyle w:val="Heading2"/>
      </w:pPr>
      <w:r>
        <w:t>2. Karşılaştırma Operatörleri</w:t>
      </w:r>
    </w:p>
    <w:p/>
    <w:p>
      <w:pPr>
        <w:pStyle w:val="Heading3"/>
      </w:pPr>
      <w:r>
        <w:t>2.1. Temel Karşılaştırma Operatörleri</w:t>
      </w:r>
    </w:p>
    <w:p/>
    <w:p>
      <w:r>
        <w:t>Karşılaştırma operatörleri, iki değeri birbiriyle karşılaştırmak için kullanılır ve sonuç olarak boolean (`true` veya `false`) değer üretir. Java'da kullanılan temel karşılaştırma operatörleri şunlardır:</w:t>
      </w:r>
    </w:p>
    <w:p/>
    <w:p>
      <w:r>
        <w:t>| Operatör | Anlamı | Kullanım Örneği | Sonuç (a=5, b=10) |</w:t>
      </w:r>
    </w:p>
    <w:p>
      <w:r>
        <w:t>|----------|--------|-----------------|-------------------|</w:t>
      </w:r>
    </w:p>
    <w:p>
      <w:r>
        <w:t>| `==` | Eşitlik | `a == b` | `false` |</w:t>
      </w:r>
    </w:p>
    <w:p>
      <w:r>
        <w:t>| `!=` | Eşitsizlik | `a != b` | `true` |</w:t>
      </w:r>
    </w:p>
    <w:p>
      <w:r>
        <w:t>| `&gt;` | Büyüktür | `a &gt; b` | `false` |</w:t>
      </w:r>
    </w:p>
    <w:p>
      <w:r>
        <w:t>| `&lt;` | Küçüktür | `a &lt; b` | `true` |</w:t>
      </w:r>
    </w:p>
    <w:p>
      <w:r>
        <w:t>| `&gt;=` | Büyük eşit | `a &gt;= b` | `false` |</w:t>
      </w:r>
    </w:p>
    <w:p>
      <w:r>
        <w:t>| `&lt;=` | Küçük eşit | `a &lt;= b` | `true` |</w:t>
      </w:r>
    </w:p>
    <w:p/>
    <w:p>
      <w:pPr>
        <w:ind w:left="432"/>
      </w:pPr>
      <w:r>
        <w:rPr>
          <w:i/>
          <w:color w:val="555555"/>
        </w:rPr>
        <w:t>**ÖNEMLİ UYARI:** Java'da `=` (tek eşittir) atama operatörü, `==` (çift eşittir) ise karşılaştırma operatörüdür. Bu iki operatörü karıştırmak, yeni başlayanların en sık yaptığı hatalardan biridir ve genellikle mantıksal hatalara yol açar.</w:t>
      </w:r>
    </w:p>
    <w:p/>
    <w:p>
      <w:pPr>
        <w:pStyle w:val="Heading3"/>
      </w:pPr>
      <w:r>
        <w:t>2.2. Karşılaştırma Operatörlerinin Kullanımı</w:t>
      </w:r>
    </w:p>
    <w:p/>
    <w:p>
      <w:r>
        <w:t>**Sayısal Değerlerle Karşılaştırma:**</w:t>
      </w:r>
    </w:p>
    <w:p/>
    <w:p>
      <w:r>
        <w:t>Sayısal veri tipleri (`int`, `double`, `float`, `long`, etc.) ile karşılaştırma operatörleri doğrudan kullanılabilir:</w:t>
      </w:r>
    </w:p>
    <w:p/>
    <w:p>
      <w:pPr>
        <w:spacing w:before="120" w:after="120"/>
      </w:pPr>
      <w:r>
        <w:rPr>
          <w:rFonts w:ascii="Consolas" w:hAnsi="Consolas"/>
          <w:color w:val="1A1A2E"/>
          <w:sz w:val="18"/>
        </w:rPr>
        <w:t>int yas = 25;</w:t>
        <w:br/>
        <w:t>double ortalama = 3.5;</w:t>
        <w:br/>
        <w:t>long nufus = 85000000L;</w:t>
        <w:br/>
        <w:br/>
        <w:t>boolean yetiskinMi = yas &gt;= 18;          // true</w:t>
        <w:br/>
        <w:t>boolean gecerliNot = ortalama &gt; 2.0;     // true</w:t>
        <w:br/>
        <w:t>boolean buyukSehir = nufus &gt; 10000000;   // true</w:t>
      </w:r>
    </w:p>
    <w:p/>
    <w:p>
      <w:r>
        <w:t>**String (Metin) Karşılaştırmaları:**</w:t>
      </w:r>
    </w:p>
    <w:p/>
    <w:p>
      <w:r>
        <w:t>String karşılaştırmalarında dikkatli olmak gerekir. Java'da String'ler nesne olduğu için `==` operatörü referans karşılaştırması yapar. Metinlerin içeriğini karşılaştırmak için `equals()` metodu kullanılmalıdır:</w:t>
      </w:r>
    </w:p>
    <w:p/>
    <w:p>
      <w:pPr>
        <w:spacing w:before="120" w:after="120"/>
      </w:pPr>
      <w:r>
        <w:rPr>
          <w:rFonts w:ascii="Consolas" w:hAnsi="Consolas"/>
          <w:color w:val="1A1A2E"/>
          <w:sz w:val="18"/>
        </w:rPr>
        <w:t>String isim1 = "Ahmet";</w:t>
        <w:br/>
        <w:t>String isim2 = "Ahmet";</w:t>
        <w:br/>
        <w:t>String isim3 = new String("Ahmet");</w:t>
        <w:br/>
        <w:br/>
        <w:t>System.out.println(isim1 == isim2);      // true (aynı referans)</w:t>
        <w:br/>
        <w:t>System.out.println(isim1 == isim3);      // false (farklı referans)</w:t>
        <w:br/>
        <w:t>System.out.println(isim1.equals(isim3)); // true (içerik aynı)</w:t>
      </w:r>
    </w:p>
    <w:p/>
    <w:p>
      <w:r>
        <w:t>**Farklı Veri Tiplerinde Karşılaştırma Davranışları:**</w:t>
      </w:r>
    </w:p>
    <w:p/>
    <w:p>
      <w:r>
        <w:t>Java'da farklı veri tipleri arasında karşılaştırma yaparken otomatik tür dönüşümü (type promotion) gerçekleşebilir:</w:t>
      </w:r>
    </w:p>
    <w:p/>
    <w:p>
      <w:pPr>
        <w:spacing w:before="120" w:after="120"/>
      </w:pPr>
      <w:r>
        <w:rPr>
          <w:rFonts w:ascii="Consolas" w:hAnsi="Consolas"/>
          <w:color w:val="1A1A2E"/>
          <w:sz w:val="18"/>
        </w:rPr>
        <w:t>int sayi = 10;</w:t>
        <w:br/>
        <w:t>double ondalikliSayi = 10.0;</w:t>
        <w:br/>
        <w:br/>
        <w:t>System.out.println(sayi == ondalikliSayi); // true (int -&gt; double dönüşümü)</w:t>
      </w:r>
    </w:p>
    <w:p/>
    <w:p>
      <w:pPr>
        <w:pStyle w:val="Heading3"/>
      </w:pPr>
      <w:r>
        <w:t>2.3. Kod Örneği: Karşılaştırma Operatörleri</w:t>
      </w:r>
    </w:p>
    <w:p/>
    <w:p>
      <w:pPr>
        <w:spacing w:before="120" w:after="120"/>
      </w:pPr>
      <w:r>
        <w:rPr>
          <w:rFonts w:ascii="Consolas" w:hAnsi="Consolas"/>
          <w:color w:val="1A1A2E"/>
          <w:sz w:val="18"/>
        </w:rPr>
        <w:t>// CODE_META</w:t>
        <w:br/>
        <w:t>// Dosya: KarsilastirmaOperatorleri.java</w:t>
        <w:br/>
        <w:t>// Açıklama: Tüm karşılaştırma operatörlerinin kullanımı</w:t>
        <w:br/>
        <w:t>// Anahtar Kavramlar: karşılaştırma, boolean, operatörler</w:t>
        <w:br/>
        <w:t>// Çıktı: Her operatör için true/false sonuçları</w:t>
        <w:br/>
        <w:br/>
        <w:t>public class KarsilastirmaOperatorleri {</w:t>
        <w:br/>
        <w:t xml:space="preserve">    public static void main(String[] args) {</w:t>
        <w:br/>
        <w:t xml:space="preserve">        int yas = 18;</w:t>
        <w:br/>
        <w:t xml:space="preserve">        </w:t>
        <w:br/>
        <w:t xml:space="preserve">        // Eşitlik ve eşitsizlik</w:t>
        <w:br/>
        <w:t xml:space="preserve">        System.out.println("Yaş 18'e eşit mi? " + (yas == 18));   // true</w:t>
        <w:br/>
        <w:t xml:space="preserve">        System.out.println("Yaş 20'den farklı mı? " + (yas != 20)); // true</w:t>
        <w:br/>
        <w:t xml:space="preserve">        </w:t>
        <w:br/>
        <w:t xml:space="preserve">        // Büyüklük ve küçüklük</w:t>
        <w:br/>
        <w:t xml:space="preserve">        System.out.println("Yaş 15'ten büyük mü? " + (yas &gt; 15));  // true</w:t>
        <w:br/>
        <w:t xml:space="preserve">        System.out.println("Yaş 20'den küçük mü? " + (yas &lt; 20));  // true</w:t>
        <w:br/>
        <w:t xml:space="preserve">        </w:t>
        <w:br/>
        <w:t xml:space="preserve">        // Büyük eşit ve küçük eşit</w:t>
        <w:br/>
        <w:t xml:space="preserve">        System.out.println("Yaş 18'den büyük veya eşit mi? " + (yas &gt;= 18)); // true</w:t>
        <w:br/>
        <w:t xml:space="preserve">        System.out.println("Yaş 17'den küçük veya eşit mi? " + (yas &lt;= 17)); // false</w:t>
        <w:br/>
        <w:t xml:space="preserve">    }</w:t>
        <w:br/>
        <w:t>}</w:t>
      </w:r>
    </w:p>
    <w:p/>
    <w:p>
      <w:r>
        <w:t>**Çıktı:**</w:t>
      </w:r>
    </w:p>
    <w:p>
      <w:pPr>
        <w:spacing w:before="120" w:after="120"/>
      </w:pPr>
      <w:r>
        <w:rPr>
          <w:rFonts w:ascii="Consolas" w:hAnsi="Consolas"/>
          <w:color w:val="1A1A2E"/>
          <w:sz w:val="18"/>
        </w:rPr>
        <w:t>Yaş 18'e eşit mi? true</w:t>
        <w:br/>
        <w:t>Yaş 20'den farklı mı? true</w:t>
        <w:br/>
        <w:t>Yaş 15'ten büyük mü? true</w:t>
        <w:br/>
        <w:t>Yaş 20'den küçük mü? true</w:t>
        <w:br/>
        <w:t>Yaş 18'den büyük veya eşit mi? true</w:t>
        <w:br/>
        <w:t>Yaş 17'den küçük veya eşit mi? false</w:t>
      </w:r>
    </w:p>
    <w:p/>
    <w:p>
      <w:pPr>
        <w:pStyle w:val="Heading3"/>
      </w:pPr>
      <w:r>
        <w:t>2.4. Uygulama: Kullanıcı Girişi ile Karşılaştırma</w:t>
      </w:r>
    </w:p>
    <w:p/>
    <w:p>
      <w:pPr>
        <w:spacing w:before="120" w:after="120"/>
      </w:pPr>
      <w:r>
        <w:rPr>
          <w:rFonts w:ascii="Consolas" w:hAnsi="Consolas"/>
          <w:color w:val="1A1A2E"/>
          <w:sz w:val="18"/>
        </w:rPr>
        <w:t>// CODE_META</w:t>
        <w:br/>
        <w:t>// Dosya: KullaniciGirisiKarsilastirma.java</w:t>
        <w:br/>
        <w:t>// Açıklama: Kullanıcıdan alınan değerleri karşılaştırma</w:t>
        <w:br/>
        <w:t>// Anahtar Kavramlar: kullanıcı girişi, Scanner, karşılaştırma</w:t>
        <w:br/>
        <w:t>// Girdi: Kullanıcı yaşı</w:t>
        <w:br/>
        <w:t>// Çıktı: Yetişkinlik durumu</w:t>
        <w:br/>
        <w:br/>
        <w:t>import java.util.Scanner;</w:t>
        <w:br/>
        <w:br/>
        <w:t>public class KullaniciGirisiKarsilastirma {</w:t>
        <w:br/>
        <w:t xml:space="preserve">    public static void main(String[] args) {</w:t>
        <w:br/>
        <w:t xml:space="preserve">        Scanner input = new Scanner(System.in);</w:t>
        <w:br/>
        <w:t xml:space="preserve">        </w:t>
        <w:br/>
        <w:t xml:space="preserve">        System.out.print("Yaşınızı girin: ");</w:t>
        <w:br/>
        <w:t xml:space="preserve">        int kullaniciYas = input.nextInt();</w:t>
        <w:br/>
        <w:t xml:space="preserve">        </w:t>
        <w:br/>
        <w:t xml:space="preserve">        int yetiskinSiniri = 18;</w:t>
        <w:br/>
        <w:t xml:space="preserve">        boolean yetiskinMi = kullaniciYas &gt;= yetiskinSiniri;</w:t>
        <w:br/>
        <w:t xml:space="preserve">        </w:t>
        <w:br/>
        <w:t xml:space="preserve">        System.out.println("Yetişkin misiniz? " + yetiskinMi);</w:t>
        <w:br/>
        <w:t xml:space="preserve">        </w:t>
        <w:br/>
        <w:t xml:space="preserve">        input.close();</w:t>
        <w:br/>
        <w:t xml:space="preserve">    }</w:t>
        <w:br/>
        <w:t>}</w:t>
      </w:r>
    </w:p>
    <w:p/>
    <w:p>
      <w:r>
        <w:t>**Örnek Çalışma:**</w:t>
      </w:r>
    </w:p>
    <w:p>
      <w:pPr>
        <w:spacing w:before="120" w:after="120"/>
      </w:pPr>
      <w:r>
        <w:rPr>
          <w:rFonts w:ascii="Consolas" w:hAnsi="Consolas"/>
          <w:color w:val="1A1A2E"/>
          <w:sz w:val="18"/>
        </w:rPr>
        <w:t>Yaşınızı girin: 25</w:t>
        <w:br/>
        <w:t>Yetişkin misiniz? true</w:t>
      </w:r>
    </w:p>
    <w:p/>
    <w:p>
      <w:pPr>
        <w:ind w:left="432"/>
      </w:pPr>
      <w:r>
        <w:rPr>
          <w:i/>
          <w:color w:val="555555"/>
        </w:rPr>
        <w:t>**PEDAGOJİK NOT:** Karşılaştırma operatörleri, koşullu programlamanın temel yapı taşlarıdır. Bu operatörleri iyi kavramadan `if-else` yapılarını etkili bir şekilde kullanmak mümkün değildir. Özellikle `==` ve `=` karışıklığına dikkat edin ve String karşılaştırmalarında `equals()` kullanmayı unutmayın.</w:t>
      </w:r>
    </w:p>
    <w:p/>
    <w:p>
      <w:r>
        <w:t>____________________________________________________________</w:t>
      </w:r>
    </w:p>
    <w:p/>
    <w:p>
      <w:pPr>
        <w:pStyle w:val="Heading2"/>
      </w:pPr>
      <w:r>
        <w:t>3. if ve else Yapıları</w:t>
      </w:r>
    </w:p>
    <w:p/>
    <w:p>
      <w:pPr>
        <w:pStyle w:val="Heading3"/>
      </w:pPr>
      <w:r>
        <w:t>3.1. if Yapısının Temel Kullanımı</w:t>
      </w:r>
    </w:p>
    <w:p/>
    <w:p>
      <w:r>
        <w:t>`if` yapısı, Java'da karar verme mekanizmalarının en temel ve en sık kullanılan bileşenidir. Belirli bir koşul sağlandığında belirli bir kod bloğunun çalıştırılmasını sağlar.</w:t>
      </w:r>
    </w:p>
    <w:p/>
    <w:p>
      <w:r>
        <w:t>**Sözdizimi:**</w:t>
      </w:r>
    </w:p>
    <w:p/>
    <w:p>
      <w:pPr>
        <w:spacing w:before="120" w:after="120"/>
      </w:pPr>
      <w:r>
        <w:rPr>
          <w:rFonts w:ascii="Consolas" w:hAnsi="Consolas"/>
          <w:color w:val="1A1A2E"/>
          <w:sz w:val="18"/>
        </w:rPr>
        <w:t>if (koşul) {</w:t>
        <w:br/>
        <w:t xml:space="preserve">    // Koşul doğru olduğunda çalışacak kod</w:t>
        <w:br/>
        <w:t>}</w:t>
      </w:r>
    </w:p>
    <w:p/>
    <w:p>
      <w:r>
        <w:t>**Girintileme (Indentation) Kuralları:**</w:t>
      </w:r>
    </w:p>
    <w:p/>
    <w:p>
      <w:r>
        <w:t>Java'da girintileme zorunlu olmasa da (Python'dan farklı olarak), kodun okunabilirliği için kritik öneme sahiptir. Standart olarak 4 boşluk veya bir tab kullanılır.</w:t>
      </w:r>
    </w:p>
    <w:p/>
    <w:p>
      <w:pPr>
        <w:spacing w:before="120" w:after="120"/>
      </w:pPr>
      <w:r>
        <w:rPr>
          <w:rFonts w:ascii="Consolas" w:hAnsi="Consolas"/>
          <w:color w:val="1A1A2E"/>
          <w:sz w:val="18"/>
        </w:rPr>
        <w:t>// İyi girintileme</w:t>
        <w:br/>
        <w:t>if (koşul) {</w:t>
        <w:br/>
        <w:t xml:space="preserve">    System.out.println("Koşul sağlandı");</w:t>
        <w:br/>
        <w:t xml:space="preserve">    System.out.println("Bu da çalışır");</w:t>
        <w:br/>
        <w:t>}</w:t>
        <w:br/>
        <w:br/>
        <w:t>// Kötü girintileme</w:t>
        <w:br/>
        <w:t>if (koşul) {</w:t>
        <w:br/>
        <w:t>System.out.println("Okunması zor");</w:t>
        <w:br/>
        <w:t xml:space="preserve">    System.out.println("Tutarsız girintileme");</w:t>
        <w:br/>
        <w:t>}</w:t>
      </w:r>
    </w:p>
    <w:p/>
    <w:p>
      <w:r>
        <w:t>**Tek Koşullu Karar Yapısı:**</w:t>
      </w:r>
    </w:p>
    <w:p/>
    <w:p>
      <w:r>
        <w:t>En basit haliyle `if` yapısı, tek bir koşulu kontrol eder ve koşul doğruysa kod bloğunu çalıştırır:</w:t>
      </w:r>
    </w:p>
    <w:p/>
    <w:p>
      <w:pPr>
        <w:spacing w:before="120" w:after="120"/>
      </w:pPr>
      <w:r>
        <w:rPr>
          <w:rFonts w:ascii="Consolas" w:hAnsi="Consolas"/>
          <w:color w:val="1A1A2E"/>
          <w:sz w:val="18"/>
        </w:rPr>
        <w:t>int not = 85;</w:t>
        <w:br/>
        <w:br/>
        <w:t>if (not &gt;= 60) {</w:t>
        <w:br/>
        <w:t xml:space="preserve">    System.out.println("Tebrikler, geçtiniz!");</w:t>
        <w:br/>
        <w:t>}</w:t>
      </w:r>
    </w:p>
    <w:p/>
    <w:p>
      <w:pPr>
        <w:pStyle w:val="Heading3"/>
      </w:pPr>
      <w:r>
        <w:t>3.2. if-else Yapısı</w:t>
      </w:r>
    </w:p>
    <w:p/>
    <w:p>
      <w:r>
        <w:t>`if-else` yapısı, koşulun iki olası sonucu için de kod tanımlamamızı sağlar. Koşul doğruysa `if` bloğu, yanlışsa `else` bloğu çalışır.</w:t>
      </w:r>
    </w:p>
    <w:p/>
    <w:p>
      <w:r>
        <w:t>**Sözdizimi:**</w:t>
      </w:r>
    </w:p>
    <w:p/>
    <w:p>
      <w:pPr>
        <w:spacing w:before="120" w:after="120"/>
      </w:pPr>
      <w:r>
        <w:rPr>
          <w:rFonts w:ascii="Consolas" w:hAnsi="Consolas"/>
          <w:color w:val="1A1A2E"/>
          <w:sz w:val="18"/>
        </w:rPr>
        <w:t>if (koşul) {</w:t>
        <w:br/>
        <w:t xml:space="preserve">    // Koşul doğru olduğunda çalışacak kod</w:t>
        <w:br/>
        <w:t>} else {</w:t>
        <w:br/>
        <w:t xml:space="preserve">    // Koşul yanlış olduğunda çalışacak kod</w:t>
        <w:br/>
        <w:t>}</w:t>
      </w:r>
    </w:p>
    <w:p/>
    <w:p>
      <w:r>
        <w:t>**İki Yönlü Karar Mekanizması:**</w:t>
      </w:r>
    </w:p>
    <w:p/>
    <w:p>
      <w:pPr>
        <w:spacing w:before="120" w:after="120"/>
      </w:pPr>
      <w:r>
        <w:rPr>
          <w:rFonts w:ascii="Consolas" w:hAnsi="Consolas"/>
          <w:color w:val="1A1A2E"/>
          <w:sz w:val="18"/>
        </w:rPr>
        <w:t>int yas = 16;</w:t>
        <w:br/>
        <w:br/>
        <w:t>if (yas &gt;= 18) {</w:t>
        <w:br/>
        <w:t xml:space="preserve">    System.out.println("Oy kullanabilirsiniz.");</w:t>
        <w:br/>
        <w:t>} else {</w:t>
        <w:br/>
        <w:t xml:space="preserve">    System.out.println("Oy kullanamazsınız. " + (18 - yas) + " yıl beklemeniz gerekiyor.");</w:t>
        <w:br/>
        <w:t>}</w:t>
      </w:r>
    </w:p>
    <w:p/>
    <w:p>
      <w:pPr>
        <w:pStyle w:val="Heading3"/>
      </w:pPr>
      <w:r>
        <w:t>3.3. Kod Örneği: if-else Kullanımı</w:t>
      </w:r>
    </w:p>
    <w:p/>
    <w:p>
      <w:pPr>
        <w:spacing w:before="120" w:after="120"/>
      </w:pPr>
      <w:r>
        <w:rPr>
          <w:rFonts w:ascii="Consolas" w:hAnsi="Consolas"/>
          <w:color w:val="1A1A2E"/>
          <w:sz w:val="18"/>
        </w:rPr>
        <w:t>// CODE_META</w:t>
        <w:br/>
        <w:t>// Dosya: IfElseOrnegi.java</w:t>
        <w:br/>
        <w:t>// Açıklama: if-else yapısı ile sınav notu değerlendirme</w:t>
        <w:br/>
        <w:t>// Anahtar Kavramlar: if, else, karar yapıları</w:t>
        <w:br/>
        <w:t>// Girdi: Sınav notu (sabit)</w:t>
        <w:br/>
        <w:t>// Çıktı: Geçme/kalma durumu</w:t>
        <w:br/>
        <w:br/>
        <w:t>public class IfElseOrnegi {</w:t>
        <w:br/>
        <w:t xml:space="preserve">    public static void main(String[] args) {</w:t>
        <w:br/>
        <w:t xml:space="preserve">        int not = 75;</w:t>
        <w:br/>
        <w:t xml:space="preserve">        </w:t>
        <w:br/>
        <w:t xml:space="preserve">        if (not &gt;= 60) {</w:t>
        <w:br/>
        <w:t xml:space="preserve">            System.out.println("Geçtiniz!");</w:t>
        <w:br/>
        <w:t xml:space="preserve">            System.out.println("Notunuz: " + not);</w:t>
        <w:br/>
        <w:t xml:space="preserve">        } else {</w:t>
        <w:br/>
        <w:t xml:space="preserve">            System.out.println("Kaldınız!");</w:t>
        <w:br/>
        <w:t xml:space="preserve">            System.out.println("Bir sonraki sınavda başarılar.");</w:t>
        <w:br/>
        <w:t xml:space="preserve">        }</w:t>
        <w:br/>
        <w:t xml:space="preserve">        </w:t>
        <w:br/>
        <w:t xml:space="preserve">        System.out.println("Program sonlandı.");</w:t>
        <w:br/>
        <w:t xml:space="preserve">    }</w:t>
        <w:br/>
        <w:t>}</w:t>
      </w:r>
    </w:p>
    <w:p/>
    <w:p>
      <w:r>
        <w:t>**Çıktı:**</w:t>
      </w:r>
    </w:p>
    <w:p>
      <w:pPr>
        <w:spacing w:before="120" w:after="120"/>
      </w:pPr>
      <w:r>
        <w:rPr>
          <w:rFonts w:ascii="Consolas" w:hAnsi="Consolas"/>
          <w:color w:val="1A1A2E"/>
          <w:sz w:val="18"/>
        </w:rPr>
        <w:t>Geçtiniz!</w:t>
        <w:br/>
        <w:t>Notunuz: 75</w:t>
        <w:br/>
        <w:t>Program sonlandı.</w:t>
      </w:r>
    </w:p>
    <w:p/>
    <w:p>
      <w:pPr>
        <w:pStyle w:val="Heading3"/>
      </w:pPr>
      <w:r>
        <w:t>3.4. İç İçe if Yapıları (Nested if)</w:t>
      </w:r>
    </w:p>
    <w:p/>
    <w:p>
      <w:r>
        <w:t>Bazen bir koşulun sonucuna bağlı olarak başka koşulları kontrol etmek gerekebilir. Bu durumda `if` blokları iç içe kullanılır.</w:t>
      </w:r>
    </w:p>
    <w:p/>
    <w:p>
      <w:r>
        <w:t>**Sözdizimi:**</w:t>
      </w:r>
    </w:p>
    <w:p/>
    <w:p>
      <w:pPr>
        <w:spacing w:before="120" w:after="120"/>
      </w:pPr>
      <w:r>
        <w:rPr>
          <w:rFonts w:ascii="Consolas" w:hAnsi="Consolas"/>
          <w:color w:val="1A1A2E"/>
          <w:sz w:val="18"/>
        </w:rPr>
        <w:t>if (dışKoşul) {</w:t>
        <w:br/>
        <w:t xml:space="preserve">    if (içKoşul1) {</w:t>
        <w:br/>
        <w:t xml:space="preserve">        // Her iki koşul da doğru</w:t>
        <w:br/>
        <w:t xml:space="preserve">    } else {</w:t>
        <w:br/>
        <w:t xml:space="preserve">        // Dış koşul doğru, iç koşul yanlış</w:t>
        <w:br/>
        <w:t xml:space="preserve">    }</w:t>
        <w:br/>
        <w:t>} else {</w:t>
        <w:br/>
        <w:t xml:space="preserve">    // Dış koşul yanlış</w:t>
        <w:br/>
        <w:t>}</w:t>
      </w:r>
    </w:p>
    <w:p/>
    <w:p>
      <w:r>
        <w:t>**Dikkat Edilmesi Gerekenler:**</w:t>
      </w:r>
    </w:p>
    <w:p/>
    <w:p>
      <w:r>
        <w:t>1. Her `if` için mutlaka parantez kullanın</w:t>
      </w:r>
    </w:p>
    <w:p>
      <w:r>
        <w:t>2. Girintilemeye çok dikkat edin</w:t>
      </w:r>
    </w:p>
    <w:p>
      <w:r>
        <w:t>3. İç içe geçmişlik 3 seviyeyi geçmemeli (kod karmaşıklaşır)</w:t>
      </w:r>
    </w:p>
    <w:p>
      <w:r>
        <w:t>4. Mümkünse mantıksal operatörlerle birleştirin</w:t>
      </w:r>
    </w:p>
    <w:p/>
    <w:p>
      <w:pPr>
        <w:pStyle w:val="Heading3"/>
      </w:pPr>
      <w:r>
        <w:t>3.5. Uygulama: Kullanıcı Doğrulama Sistemi</w:t>
      </w:r>
    </w:p>
    <w:p/>
    <w:p>
      <w:pPr>
        <w:spacing w:before="120" w:after="120"/>
      </w:pPr>
      <w:r>
        <w:rPr>
          <w:rFonts w:ascii="Consolas" w:hAnsi="Consolas"/>
          <w:color w:val="1A1A2E"/>
          <w:sz w:val="18"/>
        </w:rPr>
        <w:t>// CODE_META</w:t>
        <w:br/>
        <w:t>// Dosya: KullaniciDogrulama.java</w:t>
        <w:br/>
        <w:t>// Açıklama: İç içe if yapıları ile kullanıcı doğrulama sistemi</w:t>
        <w:br/>
        <w:t>// Anahtar Kavramlar: iç içe if, kullanıcı girişi, doğrulama</w:t>
        <w:br/>
        <w:t>// Girdi: Kullanıcı adı ve şifre</w:t>
        <w:br/>
        <w:t>// Çıktı: Giriş durumu mesajı</w:t>
        <w:br/>
        <w:br/>
        <w:t>import java.util.Scanner;</w:t>
        <w:br/>
        <w:br/>
        <w:t>public class KullaniciD</w:t>
        <w:br/>
        <w:br/>
        <w:t># Giriş: Döngü Kavramı ve Neden İhtiyaç Duyarız?</w:t>
        <w:br/>
        <w:br/>
        <w:t>Bilgisayarların en güçlü yönlerinden biri, aynı işlemi binlerce, hatta milyonlarca kez hatasız bir şekilde tekrarlayabilme yeteneğidir. Bu yeteneği kullanmamızı sağlayan temel yapı ise **döngülerdir (loops)**.</w:t>
        <w:br/>
        <w:br/>
        <w:t>Döngü, belirli bir koşul sağlandığı sürece bir kod bloğunun tekrar tekrar çalıştırılmasını sağlayan bir kontrol yapısıdır. Döngüler olmasaydı, bir dizideki tüm elemanları işlemek veya bir kullanıcıdan doğru giriş yapana kadar veri almak gibi işlemler için aynı kod satırlarını defalarca yazmak zorunda kalırdık.</w:t>
        <w:br/>
        <w:br/>
        <w:t>**Gerçek Hayattan Döngü Örnekleri:**</w:t>
        <w:br/>
        <w:t>- **Günlük Rutin:** Her sabah uyanmak, kahvaltı yapmak, işe gitmek... Bu bir döngüdür.</w:t>
        <w:br/>
        <w:t>- **Üretim Bandı:** Her bir ürünün aynı işlemlerden geçirilmesi.</w:t>
        <w:br/>
        <w:t>- **Spor:** Belirli bir hareketi 10 kez tekrarlamak.</w:t>
        <w:br/>
        <w:br/>
        <w:t>**Programlamada Döngü Kullanımının Avantajları:**</w:t>
        <w:br/>
        <w:t>- **Kod Tekrarını Azaltma:** Aynı kodu defalarca yazmak yerine, bir döngü içinde bir kez yazarız.</w:t>
        <w:br/>
        <w:t>- **Okunabilirlik:** Döngüler, bir işlemin tekrarlandığını açıkça belirtir, bu da kodu daha anlaşılır kılar.</w:t>
        <w:br/>
        <w:t>- **Bakım Kolaylığı:** Tekrarlanan bir işlemde değişiklik yapmak istediğimizde, sadece döngü içindeki kodu değiştirmemiz yeterlidir.</w:t>
        <w:br/>
        <w:br/>
        <w:t>**Döngü Bileşenleri:**</w:t>
        <w:br/>
        <w:t>Her döngü temel olarak dört bileşenden oluşur:</w:t>
        <w:br/>
        <w:t>1.  **Başlangıç Koşulu (Initialization):** Döngü değişkeninin ilk değerinin atandığı kısım.</w:t>
        <w:br/>
        <w:t>2.  **Devam Koşulu (Condition):** Döngü gövdesinin çalışıp çalışmayacağını belirleyen mantıksal ifade.</w:t>
        <w:br/>
        <w:t>3.  **Güncelleme Adımı (Update):** Döngü değişkeninin her adımda nasıl değişeceğini belirleyen kısım.</w:t>
        <w:br/>
        <w:t>4.  **Döngü Gövdesi (Loop Body):** Her tekrarda çalıştırılacak olan kod bloğu.</w:t>
        <w:br/>
        <w:br/>
        <w:t>Bu bölümde, Java'da bulunan üç temel döngü türünü inceleyeceğiz: `for`, `while` ve `do-while`.</w:t>
        <w:br/>
        <w:br/>
        <w:t># for Döngüsü: Sayılabilir Tekrarlar İçin</w:t>
        <w:br/>
        <w:br/>
        <w:t>`for` döngüsü, bir işlemin kaç kez tekrarlanacağını önceden bildiğimiz durumlar için idealdir. Başlangıç, koşul ve güncelleme adımlarını tek bir satırda birleştirerek düzenli bir yapı sunar.</w:t>
        <w:br/>
        <w:br/>
        <w:t>## for Döngüsünün Yapısı ve Çalışma Mantığı</w:t>
        <w:br/>
        <w:br/>
        <w:t>Bir `for` döngüsünün sözdizimi aşağıdaki gibidir:</w:t>
        <w:br/>
      </w:r>
    </w:p>
    <w:p>
      <w:r>
        <w:t>for (baslatma; kosul; guncelleme) {</w:t>
      </w:r>
    </w:p>
    <w:p>
      <w:r>
        <w:t xml:space="preserve">    // Döngü gövdesi (loop body)</w:t>
      </w:r>
    </w:p>
    <w:p>
      <w:r>
        <w:t>}</w:t>
      </w:r>
    </w:p>
    <w:p>
      <w:pPr>
        <w:spacing w:before="120" w:after="120"/>
      </w:pPr>
      <w:r>
        <w:rPr>
          <w:rFonts w:ascii="Consolas" w:hAnsi="Consolas"/>
          <w:color w:val="1A1A2E"/>
          <w:sz w:val="18"/>
        </w:rPr>
        <w:br/>
        <w:t>- **`baslatma`**: Döngü başlarken bir kez çalıştırılır. Genellikle döngü değişkeninin (`int i = 0` gibi) tanımlandığı ve ilk değerinin atandığı kısımdır.</w:t>
        <w:br/>
        <w:t>- **`kosul`**: Her adımda kontrol edilen boolean ifadedir. Eğer `true` ise döngü gövdesi çalışır. `false` olduğunda döngü sona erer.</w:t>
        <w:br/>
        <w:t>- **`guncelleme`**: Döngü gövdesi her çalıştıktan sonra çalıştırılır. Genellikle döngü değişkeninin değerini artırma (`i++`) veya azaltma (`i--`) işlemi için kullanılır.</w:t>
        <w:br/>
        <w:br/>
        <w:t>**Akış Diyagramı:**</w:t>
        <w:br/>
      </w:r>
    </w:p>
    <w:p>
      <w:r>
        <w:t>[Başlatma] --&gt; [Koşul Kontrolü]</w:t>
      </w:r>
    </w:p>
    <w:p>
      <w:r>
        <w:t xml:space="preserve">                   |</w:t>
      </w:r>
    </w:p>
    <w:p>
      <w:r>
        <w:t xml:space="preserve">          (Koşul true ise) --&gt; [Döngü Gövdesi] --&gt; [Güncelleme] --&gt; [Koşul Kontrolü]</w:t>
      </w:r>
    </w:p>
    <w:p>
      <w:r>
        <w:t xml:space="preserve">                   |</w:t>
      </w:r>
    </w:p>
    <w:p>
      <w:r>
        <w:t xml:space="preserve">          (Koşul false ise) --&gt; [Döngüden Çık]</w:t>
      </w:r>
    </w:p>
    <w:p>
      <w:pPr>
        <w:spacing w:before="120" w:after="120"/>
      </w:pPr>
      <w:r>
        <w:rPr>
          <w:rFonts w:ascii="Consolas" w:hAnsi="Consolas"/>
          <w:color w:val="1A1A2E"/>
          <w:sz w:val="18"/>
        </w:rPr>
        <w:br/>
        <w:t>## for Döngüsü ile Temel Örnekler</w:t>
        <w:br/>
        <w:br/>
        <w:t>&gt; **PEDAGOJİK KUTU: İlk Adım**</w:t>
        <w:br/>
        <w:t>&gt; Aşağıdaki örnek, bir `for` döngüsünün en basit halini göstermektedir. Döngü değişkeni `i`'nin 1'den 10'a kadar nasıl değiştiğine ve her adımda ekrana yazdırıldığına dikkat edin.</w:t>
        <w:br/>
        <w:br/>
        <w:t>**Kod Örneği 1: 1'den 10'a Kadar Sayıları Yazdırma**</w:t>
        <w:br/>
      </w:r>
    </w:p>
    <w:p>
      <w:r>
        <w:t>// SayilariYazdir.java</w:t>
      </w:r>
    </w:p>
    <w:p>
      <w:r>
        <w:t>public class SayilariYazdir {</w:t>
      </w:r>
    </w:p>
    <w:p>
      <w:r>
        <w:t xml:space="preserve">    public static void main(String[] args) {</w:t>
      </w:r>
    </w:p>
    <w:p>
      <w:r>
        <w:t xml:space="preserve">        // 1'den 10'a kadar olan sayıları yazdır</w:t>
      </w:r>
    </w:p>
    <w:p>
      <w:r>
        <w:t xml:space="preserve">        for (int i = 1; i &lt;= 10; i++) {</w:t>
      </w:r>
    </w:p>
    <w:p>
      <w:r>
        <w:t xml:space="preserve">            System.out.println("Sayi: " + i);</w:t>
      </w:r>
    </w:p>
    <w:p>
      <w:r>
        <w:t xml:space="preserve">        }</w:t>
      </w:r>
    </w:p>
    <w:p>
      <w:r>
        <w:t xml:space="preserve">    }</w:t>
      </w:r>
    </w:p>
    <w:p>
      <w:r>
        <w:t>}</w:t>
      </w:r>
    </w:p>
    <w:p>
      <w:pPr>
        <w:spacing w:before="120" w:after="120"/>
      </w:pPr>
      <w:r>
        <w:rPr>
          <w:rFonts w:ascii="Consolas" w:hAnsi="Consolas"/>
          <w:color w:val="1A1A2E"/>
          <w:sz w:val="18"/>
        </w:rPr>
        <w:br/>
        <w:t>**Kod Örneği 2: 1'den n'e Kadar Olan Sayıların Toplamını Hesaplama**</w:t>
        <w:br/>
      </w:r>
    </w:p>
    <w:p>
      <w:r>
        <w:t>// ToplamHesapla.java</w:t>
      </w:r>
    </w:p>
    <w:p>
      <w:r>
        <w:t>public class ToplamHesapla {</w:t>
      </w:r>
    </w:p>
    <w:p>
      <w:r>
        <w:t xml:space="preserve">    public static void main(String[] args) {</w:t>
      </w:r>
    </w:p>
    <w:p>
      <w:r>
        <w:t xml:space="preserve">        int n = 100;</w:t>
      </w:r>
    </w:p>
    <w:p>
      <w:r>
        <w:t xml:space="preserve">        int toplam = 0;</w:t>
      </w:r>
    </w:p>
    <w:p/>
    <w:p>
      <w:r>
        <w:t xml:space="preserve">        for (int i = 1; i &lt;= n; i++) {</w:t>
      </w:r>
    </w:p>
    <w:p>
      <w:r>
        <w:t xml:space="preserve">            toplam += i;  // toplam = toplam + i;</w:t>
      </w:r>
    </w:p>
    <w:p>
      <w:r>
        <w:t xml:space="preserve">        }</w:t>
      </w:r>
    </w:p>
    <w:p/>
    <w:p>
      <w:r>
        <w:t xml:space="preserve">        System.out.println("1'den " + n + "'e kadar olan sayilarin toplami: " + toplam);</w:t>
      </w:r>
    </w:p>
    <w:p>
      <w:r>
        <w:t xml:space="preserve">    }</w:t>
      </w:r>
    </w:p>
    <w:p>
      <w:r>
        <w:t>}</w:t>
      </w:r>
    </w:p>
    <w:p>
      <w:pPr>
        <w:spacing w:before="120" w:after="120"/>
      </w:pPr>
      <w:r>
        <w:rPr>
          <w:rFonts w:ascii="Consolas" w:hAnsi="Consolas"/>
          <w:color w:val="1A1A2E"/>
          <w:sz w:val="18"/>
        </w:rPr>
        <w:br/>
        <w:t>**Kod Örneği 3: Çarpım Tablosu (Tek Döngü ile)**</w:t>
        <w:br/>
      </w:r>
    </w:p>
    <w:p>
      <w:r>
        <w:t>// CarpimTablosu.java</w:t>
      </w:r>
    </w:p>
    <w:p>
      <w:r>
        <w:t>public class CarpimTablosu {</w:t>
      </w:r>
    </w:p>
    <w:p>
      <w:r>
        <w:t xml:space="preserve">    public static void main(String[] args) {</w:t>
      </w:r>
    </w:p>
    <w:p>
      <w:r>
        <w:t xml:space="preserve">        int sayi = 5; // 5'ler çarpım tablosu</w:t>
      </w:r>
    </w:p>
    <w:p/>
    <w:p>
      <w:r>
        <w:t xml:space="preserve">        System.out.println(sayi + "'ler Carpim Tablosu:");</w:t>
      </w:r>
    </w:p>
    <w:p>
      <w:r>
        <w:t xml:space="preserve">        for (int i = 1; i &lt;= 10; i++) {</w:t>
      </w:r>
    </w:p>
    <w:p>
      <w:r>
        <w:t xml:space="preserve">            int sonuc = sayi * i;</w:t>
      </w:r>
    </w:p>
    <w:p>
      <w:r>
        <w:t xml:space="preserve">            System.out.println(sayi + " x " + i + " = " + sonuc);</w:t>
      </w:r>
    </w:p>
    <w:p>
      <w:r>
        <w:t xml:space="preserve">        }</w:t>
      </w:r>
    </w:p>
    <w:p>
      <w:r>
        <w:t xml:space="preserve">    }</w:t>
      </w:r>
    </w:p>
    <w:p>
      <w:r>
        <w:t>}</w:t>
      </w:r>
    </w:p>
    <w:p>
      <w:pPr>
        <w:spacing w:before="120" w:after="120"/>
      </w:pPr>
      <w:r>
        <w:rPr>
          <w:rFonts w:ascii="Consolas" w:hAnsi="Consolas"/>
          <w:color w:val="1A1A2E"/>
          <w:sz w:val="18"/>
        </w:rPr>
        <w:br/>
        <w:t>## for Döngüsünde Farklı Kullanım Şekilleri</w:t>
        <w:br/>
        <w:br/>
        <w:t>`for` döngüsü sadece 1'den başlayıp 1'er artmak zorunda değildir. Çok daha esnek bir yapıya sahiptir.</w:t>
        <w:br/>
        <w:br/>
        <w:t>**Azalan Döngü (Decrement):**</w:t>
      </w:r>
    </w:p>
    <w:p>
      <w:r>
        <w:t>// GeriSayim.java</w:t>
      </w:r>
    </w:p>
    <w:p>
      <w:r>
        <w:t>public class GeriSayim {</w:t>
      </w:r>
    </w:p>
    <w:p>
      <w:r>
        <w:t xml:space="preserve">    public static void main(String[] args) {</w:t>
      </w:r>
    </w:p>
    <w:p>
      <w:r>
        <w:t xml:space="preserve">        // 10'dan 1'e kadar geri say</w:t>
      </w:r>
    </w:p>
    <w:p>
      <w:r>
        <w:t xml:space="preserve">        for (int i = 10; i &gt;= 1; i--) {</w:t>
      </w:r>
    </w:p>
    <w:p>
      <w:r>
        <w:t xml:space="preserve">            System.out.println(i);</w:t>
      </w:r>
    </w:p>
    <w:p>
      <w:r>
        <w:t xml:space="preserve">        }</w:t>
      </w:r>
    </w:p>
    <w:p>
      <w:r>
        <w:t xml:space="preserve">        System.out.println("Geri sayim tamamlandi!");</w:t>
      </w:r>
    </w:p>
    <w:p>
      <w:r>
        <w:t xml:space="preserve">    }</w:t>
      </w:r>
    </w:p>
    <w:p>
      <w:r>
        <w:t>}</w:t>
      </w:r>
    </w:p>
    <w:p>
      <w:pPr>
        <w:spacing w:before="120" w:after="120"/>
      </w:pPr>
      <w:r>
        <w:rPr>
          <w:rFonts w:ascii="Consolas" w:hAnsi="Consolas"/>
          <w:color w:val="1A1A2E"/>
          <w:sz w:val="18"/>
        </w:rPr>
        <w:br/>
        <w:t>**Adım Atlamalı Döngü:**</w:t>
      </w:r>
    </w:p>
    <w:p>
      <w:r>
        <w:t>// CiftSayilar.java</w:t>
      </w:r>
    </w:p>
    <w:p>
      <w:r>
        <w:t>public class CiftSayilar {</w:t>
      </w:r>
    </w:p>
    <w:p>
      <w:r>
        <w:t xml:space="preserve">    public static void main(String[] args) {</w:t>
      </w:r>
    </w:p>
    <w:p>
      <w:r>
        <w:t xml:space="preserve">        // 1 ile 20 arasındaki çift sayıları yazdır</w:t>
      </w:r>
    </w:p>
    <w:p>
      <w:r>
        <w:t xml:space="preserve">        for (int i = 2; i &lt;= 20; i += 2) {</w:t>
      </w:r>
    </w:p>
    <w:p>
      <w:r>
        <w:t xml:space="preserve">            System.out.print(i + " ");</w:t>
      </w:r>
    </w:p>
    <w:p>
      <w:r>
        <w:t xml:space="preserve">        }</w:t>
      </w:r>
    </w:p>
    <w:p>
      <w:r>
        <w:t xml:space="preserve">        System.out.println(); // Alt satıra geç</w:t>
      </w:r>
    </w:p>
    <w:p>
      <w:r>
        <w:t xml:space="preserve">    }</w:t>
      </w:r>
    </w:p>
    <w:p>
      <w:r>
        <w:t>}</w:t>
      </w:r>
    </w:p>
    <w:p>
      <w:pPr>
        <w:spacing w:before="120" w:after="120"/>
      </w:pPr>
      <w:r>
        <w:rPr>
          <w:rFonts w:ascii="Consolas" w:hAnsi="Consolas"/>
          <w:color w:val="1A1A2E"/>
          <w:sz w:val="18"/>
        </w:rPr>
        <w:br/>
        <w:t>**Döngü Değişkenini Döngü Dışında Tanımlama:**</w:t>
      </w:r>
    </w:p>
    <w:p>
      <w:r>
        <w:t>// DisardaTanımlama.java</w:t>
      </w:r>
    </w:p>
    <w:p>
      <w:r>
        <w:t>public class DisardaTanimlama {</w:t>
      </w:r>
    </w:p>
    <w:p>
      <w:r>
        <w:t xml:space="preserve">    public static void main(String[] args) {</w:t>
      </w:r>
    </w:p>
    <w:p>
      <w:r>
        <w:t xml:space="preserve">        int i; // Döngü değişkeni dışarıda tanımlandı</w:t>
      </w:r>
    </w:p>
    <w:p/>
    <w:p>
      <w:r>
        <w:t xml:space="preserve">        for (i = 0; i &lt; 5; i++) {</w:t>
      </w:r>
    </w:p>
    <w:p>
      <w:r>
        <w:t xml:space="preserve">            System.out.println("i'nin degeri: " + i);</w:t>
      </w:r>
    </w:p>
    <w:p>
      <w:r>
        <w:t xml:space="preserve">        }</w:t>
      </w:r>
    </w:p>
    <w:p>
      <w:r>
        <w:t xml:space="preserve">        // i'ye döngüden sonra da erişilebilir</w:t>
      </w:r>
    </w:p>
    <w:p>
      <w:r>
        <w:t xml:space="preserve">        System.out.println("Donguden sonra i'nin degeri: " + i);</w:t>
      </w:r>
    </w:p>
    <w:p>
      <w:r>
        <w:t xml:space="preserve">    }</w:t>
      </w:r>
    </w:p>
    <w:p>
      <w:r>
        <w:t>}</w:t>
      </w:r>
    </w:p>
    <w:p>
      <w:pPr>
        <w:spacing w:before="120" w:after="120"/>
      </w:pPr>
      <w:r>
        <w:rPr>
          <w:rFonts w:ascii="Consolas" w:hAnsi="Consolas"/>
          <w:color w:val="1A1A2E"/>
          <w:sz w:val="18"/>
        </w:rPr>
        <w:br/>
        <w:t>&gt; **UYARI: Sonsuz Döngü Tehlikesi**</w:t>
        <w:br/>
        <w:t>&gt; Eğer `for` döngüsünün koşul kısmı her zaman `true` olacak şekilde ayarlanırsa, döngü hiç durmaz. Bu duruma **sonsuz döngü (infinite loop)** denir ve programın donmasına veya çökmesine neden olabilir.</w:t>
        <w:br/>
        <w:t>&gt;</w:t>
        <w:br/>
        <w:t>&gt; ```java</w:t>
        <w:br/>
        <w:t>&gt; // Sonsuz dongu ORNEGI (CALISTIRMAYIN!)</w:t>
        <w:br/>
        <w:t>&gt; for (int i = 0; i &lt; 10; i--) { // i sürekli azalıyor, koşul hep true</w:t>
        <w:br/>
        <w:t>&gt;     System.out.println("Sonsuz dongu!");</w:t>
        <w:br/>
        <w:t>&gt; }</w:t>
        <w:br/>
        <w:t>&gt; ```</w:t>
        <w:br/>
        <w:br/>
        <w:t># while Döngüsü: Koşul Odaklı Tekrarlar İçin</w:t>
        <w:br/>
        <w:br/>
        <w:t>`while` döngüsü, bir işlemin kaç kez tekrarlanacağını önceden bilmediğimiz, ancak belirli bir koşul sağlandığı sürece devam etmesini istediğimiz durumlar için kullanılır.</w:t>
        <w:br/>
        <w:br/>
        <w:t>## while Döngüsünün Yapısı ve Çalışma Prensibi</w:t>
        <w:br/>
        <w:br/>
        <w:t>`while` döngüsünün sözdizimi oldukça basittir:</w:t>
        <w:br/>
      </w:r>
    </w:p>
    <w:p>
      <w:r>
        <w:t>while (kosul) {</w:t>
      </w:r>
    </w:p>
    <w:p>
      <w:r>
        <w:t xml:space="preserve">    // Döngü gövdesi</w:t>
      </w:r>
    </w:p>
    <w:p>
      <w:r>
        <w:t>}</w:t>
      </w:r>
    </w:p>
    <w:p>
      <w:pPr>
        <w:spacing w:before="120" w:after="120"/>
      </w:pPr>
      <w:r>
        <w:rPr>
          <w:rFonts w:ascii="Consolas" w:hAnsi="Consolas"/>
          <w:color w:val="1A1A2E"/>
          <w:sz w:val="18"/>
        </w:rPr>
        <w:br/>
        <w:t>- **`kosul`**: Döngü gövdesine her girmeden önce kontrol edilen boolean ifadedir. Eğer `true` ise gövde çalışır, `false` ise döngü sona erer.</w:t>
        <w:br/>
        <w:t>- **Döngü gövdesi içinde**, koşulu etkileyecek bir değişiklik yapmak (örneğin bir sayaç artırmak) çok önemlidir. Aksi takdirde sonsuz döngü oluşur.</w:t>
        <w:br/>
        <w:br/>
        <w:t>**for ve while Arasındaki Temel Fark:**</w:t>
        <w:br/>
        <w:t>`for` döngüsü, başlangıç, koşul ve güncelleme adımlarını tek bir yerde toplarken, `while` döngüsünde bu adımlar genellikle daha dağınıktır. `for` döngüsü, belirli bir aralıkta ilerlemek için daha uygunken, `while` döngüsü koşula bağlı çalışmak için daha uygundur.</w:t>
        <w:br/>
        <w:br/>
        <w:t>**Akış Diyagramı:**</w:t>
        <w:br/>
      </w:r>
    </w:p>
    <w:p>
      <w:r>
        <w:t>[Koşul Kontrolü]</w:t>
      </w:r>
    </w:p>
    <w:p>
      <w:r>
        <w:t xml:space="preserve">      |</w:t>
      </w:r>
    </w:p>
    <w:p>
      <w:r>
        <w:t>(Koşul true ise) --&gt; [Döngü Gövdesi] --&gt; [Koşul Kontrolü]</w:t>
      </w:r>
    </w:p>
    <w:p>
      <w:r>
        <w:t xml:space="preserve">      |</w:t>
      </w:r>
    </w:p>
    <w:p>
      <w:r>
        <w:t>(Koşul false ise) --&gt; [Döngüden Çık]</w:t>
      </w:r>
    </w:p>
    <w:p>
      <w:pPr>
        <w:spacing w:before="120" w:after="120"/>
      </w:pPr>
      <w:r>
        <w:rPr>
          <w:rFonts w:ascii="Consolas" w:hAnsi="Consolas"/>
          <w:color w:val="1A1A2E"/>
          <w:sz w:val="18"/>
        </w:rPr>
        <w:br/>
        <w:t>## while Döngüsü ile Pratik Uygulamalar</w:t>
        <w:br/>
        <w:br/>
        <w:t>&gt; **PEDAGOJİK KUTU: while'ın Gücü**</w:t>
        <w:br/>
        <w:t>&gt; `while` döngüsü, özellikle kullanıcı girdisi gibi dış etkenlere bağlı durumlarda çok kullanışlıdır. Kullanıcı doğru giriş yapana kadar programın beklemesini sağlayabiliriz.</w:t>
        <w:br/>
        <w:br/>
        <w:t>**Kod Örneği 1: Kullanıcıdan Alınan Sayıya Kadar Sayma**</w:t>
        <w:br/>
      </w:r>
    </w:p>
    <w:p>
      <w:r>
        <w:t>// SayiKadarSay.java</w:t>
      </w:r>
    </w:p>
    <w:p>
      <w:r>
        <w:t>import java.util.Scanner;</w:t>
      </w:r>
    </w:p>
    <w:p/>
    <w:p>
      <w:r>
        <w:t>public class SayiKadarSay {</w:t>
      </w:r>
    </w:p>
    <w:p>
      <w:r>
        <w:t xml:space="preserve">    public static void main(String[] args) {</w:t>
      </w:r>
    </w:p>
    <w:p>
      <w:r>
        <w:t xml:space="preserve">        Scanner input = new Scanner(System.in);</w:t>
      </w:r>
    </w:p>
    <w:p>
      <w:r>
        <w:t xml:space="preserve">        System.out.print("Bir sayi girin: ");</w:t>
      </w:r>
    </w:p>
    <w:p>
      <w:r>
        <w:t xml:space="preserve">        int sinir = input.nextInt();</w:t>
      </w:r>
    </w:p>
    <w:p/>
    <w:p>
      <w:r>
        <w:t xml:space="preserve">        int sayac = 1;</w:t>
      </w:r>
    </w:p>
    <w:p>
      <w:r>
        <w:t xml:space="preserve">        while (sayac &lt;= sinir) {</w:t>
      </w:r>
    </w:p>
    <w:p>
      <w:r>
        <w:t xml:space="preserve">            System.out.print(sayac + " ");</w:t>
      </w:r>
    </w:p>
    <w:p>
      <w:r>
        <w:t xml:space="preserve">            sayac++; // Sayacı artırmazsak sonsuz döngü!</w:t>
      </w:r>
    </w:p>
    <w:p>
      <w:r>
        <w:t xml:space="preserve">        }</w:t>
      </w:r>
    </w:p>
    <w:p>
      <w:r>
        <w:t xml:space="preserve">        System.out.println();</w:t>
      </w:r>
    </w:p>
    <w:p>
      <w:r>
        <w:t xml:space="preserve">        input.close();</w:t>
      </w:r>
    </w:p>
    <w:p>
      <w:r>
        <w:t xml:space="preserve">    }</w:t>
      </w:r>
    </w:p>
    <w:p>
      <w:r>
        <w:t>}</w:t>
      </w:r>
    </w:p>
    <w:p>
      <w:pPr>
        <w:spacing w:before="120" w:after="120"/>
      </w:pPr>
      <w:r>
        <w:rPr>
          <w:rFonts w:ascii="Consolas" w:hAnsi="Consolas"/>
          <w:color w:val="1A1A2E"/>
          <w:sz w:val="18"/>
        </w:rPr>
        <w:br/>
        <w:t>**Kod Örneği 2: Kullanıcı Doğru Şifre Girene Kadar Devam Eden Döngü**</w:t>
        <w:br/>
      </w:r>
    </w:p>
    <w:p>
      <w:r>
        <w:t>// SifreKontrol.java</w:t>
      </w:r>
    </w:p>
    <w:p>
      <w:r>
        <w:t>import java.util.Scanner;</w:t>
      </w:r>
    </w:p>
    <w:p/>
    <w:p>
      <w:r>
        <w:t>public class SifreKontrol {</w:t>
      </w:r>
    </w:p>
    <w:p>
      <w:r>
        <w:t xml:space="preserve">    public static void main(String[] args) {</w:t>
      </w:r>
    </w:p>
    <w:p>
      <w:r>
        <w:t xml:space="preserve">        Scanner input = new Scanner(System.in);</w:t>
      </w:r>
    </w:p>
    <w:p>
      <w:r>
        <w:t xml:space="preserve">        String dogruSifre = "java123";</w:t>
      </w:r>
    </w:p>
    <w:p>
      <w:r>
        <w:t xml:space="preserve">        String girilenSifre = "";</w:t>
      </w:r>
    </w:p>
    <w:p/>
    <w:p>
      <w:r>
        <w:t xml:space="preserve">        System.out.println("Programa erismek icin sifre giriniz.");</w:t>
      </w:r>
    </w:p>
    <w:p>
      <w:r>
        <w:t xml:space="preserve">        while (!girilenSifre.equals(dogruSifre)) {</w:t>
      </w:r>
    </w:p>
    <w:p>
      <w:r>
        <w:t xml:space="preserve">            System.out.print("Sifre: ");</w:t>
      </w:r>
    </w:p>
    <w:p>
      <w:r>
        <w:t xml:space="preserve">            girilenSifre = input.nextLine();</w:t>
      </w:r>
    </w:p>
    <w:p/>
    <w:p>
      <w:r>
        <w:t xml:space="preserve">            if (!girilenSifre.equals(dogruSifre)) {</w:t>
      </w:r>
    </w:p>
    <w:p>
      <w:r>
        <w:t xml:space="preserve">                System.out.println("Yanlis sifre! Tekrar deneyin.");</w:t>
      </w:r>
    </w:p>
    <w:p>
      <w:r>
        <w:t xml:space="preserve">            }</w:t>
      </w:r>
    </w:p>
    <w:p>
      <w:r>
        <w:t xml:space="preserve">        }</w:t>
      </w:r>
    </w:p>
    <w:p/>
    <w:p>
      <w:r>
        <w:t xml:space="preserve">        System.out.println("Giris basarili! Hos geldiniz.");</w:t>
      </w:r>
    </w:p>
    <w:p>
      <w:r>
        <w:t xml:space="preserve">        input.close();</w:t>
      </w:r>
    </w:p>
    <w:p>
      <w:r>
        <w:t xml:space="preserve">    }</w:t>
      </w:r>
    </w:p>
    <w:p>
      <w:r>
        <w:t>}</w:t>
      </w:r>
    </w:p>
    <w:p>
      <w:pPr>
        <w:spacing w:before="120" w:after="120"/>
      </w:pPr>
      <w:r>
        <w:rPr>
          <w:rFonts w:ascii="Consolas" w:hAnsi="Consolas"/>
          <w:color w:val="1A1A2E"/>
          <w:sz w:val="18"/>
        </w:rPr>
        <w:br/>
        <w:t>**Kod Örneği 3: Belirli Bir Koşul Sağlanana Kadar Rastgele Sayı Üretme**</w:t>
        <w:br/>
      </w:r>
    </w:p>
    <w:p>
      <w:r>
        <w:t>// RastgeleSayiUret.java</w:t>
      </w:r>
    </w:p>
    <w:p>
      <w:r>
        <w:t>import java.util.Random;</w:t>
      </w:r>
    </w:p>
    <w:p/>
    <w:p>
      <w:r>
        <w:t>public class RastgeleSayiUret {</w:t>
      </w:r>
    </w:p>
    <w:p>
      <w:r>
        <w:t xml:space="preserve">    public static void main(String[] args) {</w:t>
      </w:r>
    </w:p>
    <w:p>
      <w:r>
        <w:t xml:space="preserve">        Random random = new Random();</w:t>
      </w:r>
    </w:p>
    <w:p>
      <w:r>
        <w:t xml:space="preserve">        int zar;</w:t>
      </w:r>
    </w:p>
    <w:p/>
    <w:p>
      <w:r>
        <w:t xml:space="preserve">        System.out.println("6 atana kadar zar atiliyor...");</w:t>
      </w:r>
    </w:p>
    <w:p>
      <w:r>
        <w:t xml:space="preserve">        while ((zar = random.nextInt(6) + 1) != 6) {</w:t>
      </w:r>
    </w:p>
    <w:p>
      <w:r>
        <w:t xml:space="preserve">            System.out.println("Gelen sayi: " + zar);</w:t>
      </w:r>
    </w:p>
    <w:p>
      <w:r>
        <w:t xml:space="preserve">        }</w:t>
      </w:r>
    </w:p>
    <w:p>
      <w:r>
        <w:t xml:space="preserve">        System.out.println("6 geldi! Zar durdu.");</w:t>
      </w:r>
    </w:p>
    <w:p>
      <w:r>
        <w:t xml:space="preserve">    }</w:t>
      </w:r>
    </w:p>
    <w:p>
      <w:r>
        <w:t>}</w:t>
      </w:r>
    </w:p>
    <w:p>
      <w:pPr>
        <w:spacing w:before="120" w:after="120"/>
      </w:pPr>
      <w:r>
        <w:rPr>
          <w:rFonts w:ascii="Consolas" w:hAnsi="Consolas"/>
          <w:color w:val="1A1A2E"/>
          <w:sz w:val="18"/>
        </w:rPr>
        <w:br/>
        <w:t>## while Döngüsünde Dikkat Edilmesi Gerekenler</w:t>
        <w:br/>
        <w:br/>
        <w:t>- **Sonsuz Döngüye Düşmemek:** Döngü koşulunu etkileyen bir değişkeni güncellemeyi unutmak, en sık yapılan hatadır. Her zaman döngü gövdesi içinde koşulu `false` yapacak bir durum oluşturduğunuzdan emin olun.</w:t>
        <w:br/>
        <w:t>- **Döngüye Hiç Girilmeme Durumu:** Eğer `while` döngüsünün koşulu en baştan `false` ise, döngü gövdesi hiç çalıştırılmaz. Bu bazı durumlarda istenen bir davranıştır, ancak farkında olmak gerekir.</w:t>
        <w:br/>
        <w:t>- **Kullanıcı Girdisine Bağlı Döngülerde Güvenlik:** Kullanıcıdan alınan verilerle çalışırken, programın beklenmedik bir girdi karşısında kırılmaması için gerekli kontrolleri yapmak önemlidir.</w:t>
        <w:br/>
        <w:br/>
        <w:t># do-while Döngüsü: En Az Bir Kez Çalışması Gereken Durumlar</w:t>
        <w:br/>
        <w:br/>
        <w:t>`do-while` döngüsü, `while` döngüsüne çok benzer, ancak önemli bir farkı vardır: Koşul, döngü gövdesi **çalıştırıldıktan sonra** kontrol edilir. Bu, döngü gövdesinin en az bir kez çalıştırılmasını garanti eder.</w:t>
        <w:br/>
        <w:br/>
        <w:t>## do-while Döngüsünün Yapısı ve Özellikleri</w:t>
        <w:br/>
        <w:br/>
        <w:t>`do-while` döngüsünün sözdizimi:</w:t>
        <w:br/>
      </w:r>
    </w:p>
    <w:p>
      <w:r>
        <w:t>do {</w:t>
      </w:r>
    </w:p>
    <w:p>
      <w:r>
        <w:t xml:space="preserve">    // Döngü gövdesi</w:t>
      </w:r>
    </w:p>
    <w:p>
      <w:r>
        <w:t>} while (kosul);</w:t>
      </w:r>
    </w:p>
    <w:p>
      <w:pPr>
        <w:spacing w:before="120" w:after="120"/>
      </w:pPr>
      <w:r>
        <w:rPr>
          <w:rFonts w:ascii="Consolas" w:hAnsi="Consolas"/>
          <w:color w:val="1A1A2E"/>
          <w:sz w:val="18"/>
        </w:rPr>
        <w:br/>
        <w:t>- **`do` anahtar kelimesi** ile başlar, ardından döngü gövdesi gelir.</w:t>
        <w:br/>
        <w:br/>
        <w:t>---</w:t>
        <w:br/>
        <w:t>title: "Algoritmik Problem Çözme Desenleri"</w:t>
        <w:br/>
        <w:t>description: "Temel algoritma desenlerini (doğrusal arama, sayma, toplama, min/max bulma, bayrak değişkeni) ve akış şeması ile problem çözme yaklaşımını tanıtmak."</w:t>
        <w:br/>
        <w:t>author: "Teknik Kitap Yazarı"</w:t>
        <w:br/>
        <w:t>date: 2025-04-09</w:t>
        <w:br/>
        <w:t>---</w:t>
        <w:br/>
        <w:br/>
        <w:t># Algoritmik Problem Çözme Desenleri</w:t>
        <w:br/>
        <w:br/>
        <w:t>## Algoritmik Düşünmenin Temelleri ve Akış Şeması Yaklaşımı</w:t>
        <w:br/>
        <w:br/>
        <w:t>### Algoritma Nedir? Günlük Hayattan Algoritma Örnekleri</w:t>
        <w:br/>
        <w:br/>
        <w:t>Algoritma, bir problemi çözmek veya belirli bir hedefe ulaşmak için izlenen adım adım, sıralı ve kesin talimatlar bütünüdür. Günlük hayatta farkında olmadan sürekli algoritmalar kullanırız. Örneğin, bir yemek tarifi, bir mobilyayı kurma kılavuzu veya bir yol tarifi, aslında birer algoritmadır.</w:t>
        <w:br/>
        <w:br/>
        <w:t>**Günlük Hayattan Algoritma Örnekleri:**</w:t>
        <w:br/>
        <w:br/>
        <w:t>- **Çay Demleme Algoritması:**</w:t>
        <w:br/>
        <w:t xml:space="preserve">    1. Su ısıtıcısını çalıştır.</w:t>
        <w:br/>
        <w:t xml:space="preserve">    2. Su kaynayana kadar bekle.</w:t>
        <w:br/>
        <w:t xml:space="preserve">    3. Demliğe çay koy.</w:t>
        <w:br/>
        <w:t xml:space="preserve">    4. Kaynayan suyu demliğe ekle.</w:t>
        <w:br/>
        <w:t xml:space="preserve">    5. 5 dakika demlenmeye bırak.</w:t>
        <w:br/>
        <w:t xml:space="preserve">    6. Çayı bardağa doldur.</w:t>
        <w:br/>
        <w:br/>
        <w:t>- **ATM'den Para Çekme Algoritması:**</w:t>
        <w:br/>
        <w:t xml:space="preserve">    1. Kartı tak.</w:t>
        <w:br/>
        <w:t xml:space="preserve">    2. Şifreyi gir.</w:t>
        <w:br/>
        <w:t xml:space="preserve">    3. İşlem türünü seç (Para Çekme).</w:t>
        <w:br/>
        <w:t xml:space="preserve">    4. Çekilecek miktarı gir.</w:t>
        <w:br/>
        <w:t xml:space="preserve">    5. Onayla.</w:t>
        <w:br/>
        <w:t xml:space="preserve">    6. Parayı al.</w:t>
        <w:br/>
        <w:t xml:space="preserve">    7. Kartı geri al.</w:t>
        <w:br/>
        <w:br/>
        <w:t>&gt; **Pedagojik Kutu:** Algoritmaların günlük hayattaki varlığını anlamak, soyut kavramları somutlaştırmanın ilk adımıdır. Öğrenciler, kendi günlük rutinlerinden algoritma örnekleri çıkarmaya teşvik edilmelidir.</w:t>
        <w:br/>
        <w:br/>
        <w:t>### Problem Çözme Sürecinin Aşamaları: Anlama → Planlama → Uygulama → Değerlendirme</w:t>
        <w:br/>
        <w:br/>
        <w:t>Bir problemi algoritmik olarak çözmek için sistematik bir yaklaşım izlemek gerekir. Bu süreç dört temel aşamadan oluşur:</w:t>
        <w:br/>
        <w:br/>
        <w:t>1.  **Anlama:** Problemi dikkatlice okuyun, girdileri ve çıktıları belirleyin. "Problem tam olarak ne istiyor?" sorusuna cevap verin.</w:t>
        <w:br/>
        <w:t>2.  **Planlama:** Problemi çözmek için bir yol haritası oluşturun. Adımları sıralayın, gerekirse akış şeması veya sözde kod kullanın.</w:t>
        <w:br/>
        <w:t>3.  **Uygulama:** Planladığınız adımları bir programlama dilinde (örneğin Java) kodlayın.</w:t>
        <w:br/>
        <w:t>4.  **Değerlendirme:** Kodunuzu farklı test senaryolarıyla çalıştırın. Beklenen çıktıları alıp almadığınızı kontrol edin. Varsa hataları düzeltin (debugging).</w:t>
        <w:br/>
        <w:br/>
        <w:t>&gt; **Pedagojik Kutu:** Bu dört aşamalı döngü, profesyonel yazılım geliştirme süreçlerinin temelidir. Özellikle "Anlama" aşaması, yeni başlayanların en çok atladığı ama en kritik olan aşamadır.</w:t>
        <w:br/>
        <w:br/>
        <w:t>### Akış Şeması Sembolleri ve Anlamları</w:t>
        <w:br/>
        <w:br/>
        <w:t>Akış şeması, bir algoritmanın adımlarını görsel olarak temsil eden bir diyagramdır. Standart semboller kullanarak algoritmanın mantığını anlaşılır kılar.</w:t>
        <w:br/>
        <w:br/>
        <w:t>| Sembol | İsim | Anlamı |</w:t>
        <w:br/>
        <w:t>| :--- | :--- | :--- |</w:t>
        <w:br/>
        <w:t>| ![Başlangıç/Bitiş](https://via.placeholder.com/50x30/4CAF50/FFFFFF?text=Oval) | Başlangıç/Bitiş | Algoritmanın başladığı veya bittiği noktayı belirtir. |</w:t>
        <w:br/>
        <w:t>| ![İşlem](https://via.placeholder.com/50x30/2196F3/FFFFFF?text=Dikdörtgen) | İşlem | Bir hesaplama, atama veya değer değiştirme gibi bir eylemi temsil eder. |</w:t>
        <w:br/>
        <w:t>| ![Karar](https://via.placeholder.com/50x30/FF9800/FFFFFF?text=Eşkenar+Dörtgen) | Karar | Bir koşula bağlı olarak (Evet/Hayır) iki farklı yola ayrılmayı sağlar. |</w:t>
        <w:br/>
        <w:t>| ![Girdi/Çıktı](https://via.placeholder.com/50x30/9C27B0/FFFFFF?text=Paralelkenar) | Girdi/Çıktı | Kullanıcıdan veri okumayı (girdi) veya sonucu ekrana yazdırmayı (çıktı) temsil eder. |</w:t>
        <w:br/>
        <w:t>| ![Ok](https://via.placeholder.com/50x30/607D8B/FFFFFF?text=Ok) | Akış Yönü | Adımlar arasındaki sırayı ve yönü gösterir. |</w:t>
        <w:br/>
        <w:br/>
        <w:t>### Akış Şeması ile Algoritma İfade Etmenin Avantajları</w:t>
        <w:br/>
        <w:br/>
        <w:t>- **Görsellik:** Karmaşık mantığı basit ve anlaşılır bir şekilde görselleştirir.</w:t>
        <w:br/>
        <w:t>- **Kolay İletişim:** Programcı olmayan kişilerle bile algoritmanın mantığını paylaşmayı kolaylaştırır.</w:t>
        <w:br/>
        <w:t>- **Hata Ayıklama:** Algoritmadaki mantıksal hataları görmeyi ve düzeltmeyi kolaylaştırır.</w:t>
        <w:br/>
        <w:t>- **Dilden Bağımsız:** Herhangi bir programlama diline bağımlı olmadan algoritmayı tasarlamaya olanak tanır.</w:t>
        <w:br/>
        <w:br/>
        <w:t>**Kod Örneği: Akış Şemasından Java Koduna Dönüşüm**</w:t>
        <w:br/>
        <w:br/>
        <w:t>**Problem:** Kullanıcıdan bir sayı alıp ekrana yazdıran algoritmayı akış şeması ile gösterip Java koduna dönüştürün.</w:t>
        <w:br/>
        <w:br/>
        <w:t>**Akış Şeması (Sözel Anlatım):**</w:t>
        <w:br/>
        <w:br/>
        <w:t>1.  **Başla**</w:t>
        <w:br/>
        <w:t>2.  **Girdi:** Kullanıcıdan bir sayı oku (sayi)</w:t>
        <w:br/>
        <w:t>3.  **İşlem:** sayi değişkenine okunan değeri ata</w:t>
        <w:br/>
        <w:t>4.  **Çıktı:** "Girilen sayı: " + sayi metnini yazdır</w:t>
        <w:br/>
        <w:t>5.  **Bitir**</w:t>
        <w:br/>
        <w:br/>
        <w:t>**Java Kodu:**</w:t>
        <w:br/>
        <w:br/>
        <w:t>&lt;!-- CODE_META</w:t>
        <w:br/>
        <w:t>id: bolum-07_kod01</w:t>
        <w:br/>
        <w:t>chapter_id: bolum-07</w:t>
        <w:br/>
        <w:t>kind: example</w:t>
        <w:br/>
        <w:t>title: "Kod 1"</w:t>
        <w:br/>
        <w:t>file: "Ornek00.java"</w:t>
        <w:br/>
        <w:t>mainClass: Ornek00</w:t>
        <w:br/>
        <w:t>extract: true</w:t>
        <w:br/>
        <w:t>test: compile</w:t>
        <w:br/>
        <w:t>github: true</w:t>
        <w:br/>
        <w:t>qr: dual</w:t>
        <w:br/>
        <w:t>--&gt;</w:t>
        <w:br/>
      </w:r>
    </w:p>
    <w:p>
      <w:r>
        <w:t>// CODE_META</w:t>
      </w:r>
    </w:p>
    <w:p>
      <w:r>
        <w:t>// Dil: Java</w:t>
      </w:r>
    </w:p>
    <w:p>
      <w:r>
        <w:t>// Açıklama: Kullanıcıdan bir sayı alıp ekrana yazdıran basit bir program.</w:t>
      </w:r>
    </w:p>
    <w:p>
      <w:r>
        <w:t>// Karmaşıklık: O(1)</w:t>
      </w:r>
    </w:p>
    <w:p/>
    <w:p>
      <w:r>
        <w:t>import java.util.Scanner;</w:t>
      </w:r>
    </w:p>
    <w:p/>
    <w:p>
      <w:r>
        <w:t>public class SayiOkuYazdir {</w:t>
      </w:r>
    </w:p>
    <w:p>
      <w:r>
        <w:t xml:space="preserve">    public static void main(String[] args) {</w:t>
      </w:r>
    </w:p>
    <w:p>
      <w:r>
        <w:t xml:space="preserve">        // 1. Başla (main metodu çalışmaya başlar)</w:t>
      </w:r>
    </w:p>
    <w:p>
      <w:r>
        <w:t xml:space="preserve">        Scanner input = new Scanner(System.in);</w:t>
      </w:r>
    </w:p>
    <w:p/>
    <w:p>
      <w:r>
        <w:t xml:space="preserve">        // 2. Girdi: Kullanıcıdan bir sayı oku</w:t>
      </w:r>
    </w:p>
    <w:p>
      <w:r>
        <w:t xml:space="preserve">        System.out.print("Bir sayı giriniz: ");</w:t>
      </w:r>
    </w:p>
    <w:p>
      <w:r>
        <w:t xml:space="preserve">        int sayi = input.nextInt(); // sayi değişkenine okunan değeri ata</w:t>
      </w:r>
    </w:p>
    <w:p/>
    <w:p>
      <w:r>
        <w:t xml:space="preserve">        // 3. Çıktı: Sonucu yazdır</w:t>
      </w:r>
    </w:p>
    <w:p>
      <w:r>
        <w:t xml:space="preserve">        System.out.println("Girilen sayı: " + sayi);</w:t>
      </w:r>
    </w:p>
    <w:p/>
    <w:p>
      <w:r>
        <w:t xml:space="preserve">        // 4. Bitir (main metodu sonlanır)</w:t>
      </w:r>
    </w:p>
    <w:p>
      <w:r>
        <w:t xml:space="preserve">        input.close();</w:t>
      </w:r>
    </w:p>
    <w:p>
      <w:r>
        <w:t xml:space="preserve">    }</w:t>
      </w:r>
    </w:p>
    <w:p>
      <w:r>
        <w:t>}</w:t>
      </w:r>
    </w:p>
    <w:p>
      <w:pPr>
        <w:spacing w:before="120" w:after="120"/>
      </w:pPr>
      <w:r>
        <w:rPr>
          <w:rFonts w:ascii="Consolas" w:hAnsi="Consolas"/>
          <w:color w:val="1A1A2E"/>
          <w:sz w:val="18"/>
        </w:rPr>
        <w:br/>
        <w:t>**Uygulama:** Bir öğrencinin vize ve final notlarını alıp, ortalamasını (vize %40, final %60) hesaplayan ve geçip geçmediğini (ortalama &gt;= 60) söyleyen bir algoritmanın akış şemasını çiziniz.</w:t>
        <w:br/>
        <w:br/>
        <w:t>&gt; **Pedagojik Kutu:** Bu uygulama, öğrencilerin hem akış şeması sembollerini (karar, işlem, girdi/çıktı) kullanmalarını hem de gerçek bir problemi modellemelerini sağlar.</w:t>
        <w:br/>
        <w:br/>
        <w:t>## Doğrusal Arama (Linear Search) Deseni</w:t>
        <w:br/>
        <w:br/>
        <w:t>### Doğrusal Aramanın Temel Mantığı: Sıralı Kontrol Etme</w:t>
        <w:br/>
        <w:br/>
        <w:t>Doğrusal arama, bir listede belirli bir elemanı bulmak için kullanılan en basit arama algoritmasıdır. Listenin başından sonuna kadar sırayla her bir elemanı kontrol eder. Aranan eleman bulunduğunda arama durur; listenin sonuna kadar bulunamazsa, elemanın listede olmadığı sonucuna varılır.</w:t>
        <w:br/>
        <w:br/>
        <w:t>### Hangi Durumlarda Kullanılır?</w:t>
        <w:br/>
        <w:br/>
        <w:t>- **Sırasız Listeler:** Liste sıralı değilse, doğrusal arama tek seçenektir.</w:t>
        <w:br/>
        <w:t>- **Küçük Veri Kümeleri:** Liste çok küçükse (örneğin 10-20 eleman), doğrusal arama yeterince hızlıdır.</w:t>
        <w:br/>
        <w:t>- **Tek Seferlik Arama:** Arama işlemi çok sık yapılmayacaksa.</w:t>
        <w:br/>
        <w:br/>
        <w:t>### Akış Şeması ile Doğrusal Arama Algoritmasının Gösterimi</w:t>
        <w:br/>
        <w:br/>
        <w:t>**Problem:** Bir tamsayı listesinde, kullanıcının girdiği bir sayıyı arayan algoritma.</w:t>
        <w:br/>
        <w:br/>
        <w:t>**Akış Şeması Adımları:**</w:t>
        <w:br/>
        <w:br/>
        <w:t>1.  **Başla**</w:t>
        <w:br/>
        <w:t>2.  **Girdi:** Aranacak sayıyı al (`hedef`)</w:t>
        <w:br/>
        <w:t>3.  **Girdi:** Listeyi al (`liste`)</w:t>
        <w:br/>
        <w:t>4.  **İşlem:** `index` değişkenini 0 olarak ata</w:t>
        <w:br/>
        <w:t>5.  **Karar:** `index &lt; listenin uzunluğu` mu?</w:t>
        <w:br/>
        <w:t xml:space="preserve">    - **Evet:** Devam et.</w:t>
        <w:br/>
        <w:t xml:space="preserve">    - **Hayır:** "Eleman bulunamadı" yazdır ve **Bitir**'e git.</w:t>
        <w:br/>
        <w:t>6.  **Karar:** `liste[index] == hedef` mi?</w:t>
        <w:br/>
        <w:t xml:space="preserve">    - **Evet:** "Eleman bulundu, indeks: index" yazdır ve **Bitir**'e git.</w:t>
        <w:br/>
        <w:t xml:space="preserve">    - **Hayır:** `index`'i 1 arttır ve **5. adıma** git.</w:t>
        <w:br/>
        <w:br/>
        <w:t>**Kod Örneği: Bir Listedeki Elemanı Arayan Java Fonksiyonu**</w:t>
        <w:br/>
        <w:br/>
        <w:t>&lt;!-- CODE_META</w:t>
        <w:br/>
        <w:t>id: bolum-07_kod02</w:t>
        <w:br/>
        <w:t>chapter_id: bolum-07</w:t>
        <w:br/>
        <w:t>kind: example</w:t>
        <w:br/>
        <w:t>title: "Kod 2"</w:t>
        <w:br/>
        <w:t>file: "Ornek01.java"</w:t>
        <w:br/>
        <w:t>mainClass: Ornek01</w:t>
        <w:br/>
        <w:t>extract: true</w:t>
        <w:br/>
        <w:t>test: compile</w:t>
        <w:br/>
        <w:t>github: true</w:t>
        <w:br/>
        <w:t>qr: dual</w:t>
        <w:br/>
        <w:t>--&gt;</w:t>
        <w:br/>
      </w:r>
    </w:p>
    <w:p>
      <w:r>
        <w:t>// CODE_META</w:t>
      </w:r>
    </w:p>
    <w:p>
      <w:r>
        <w:t>// Dil: Java</w:t>
      </w:r>
    </w:p>
    <w:p>
      <w:r>
        <w:t>// Açıklama: Bir tamsayı dizisinde belirli bir sayıyı arayan doğrusal arama fonksiyonu.</w:t>
      </w:r>
    </w:p>
    <w:p>
      <w:r>
        <w:t>// Karmaşıklık: O(n)</w:t>
      </w:r>
    </w:p>
    <w:p/>
    <w:p>
      <w:r>
        <w:t>public class LinearSearch {</w:t>
      </w:r>
    </w:p>
    <w:p/>
    <w:p>
      <w:r>
        <w:t xml:space="preserve">    /**</w:t>
      </w:r>
    </w:p>
    <w:p>
      <w:r>
        <w:t xml:space="preserve">     * Bir dizide hedef değeri arar.</w:t>
      </w:r>
    </w:p>
    <w:p>
      <w:r>
        <w:t xml:space="preserve">     * @param dizi Aranacak tamsayı dizisi.</w:t>
      </w:r>
    </w:p>
    <w:p>
      <w:r>
        <w:t xml:space="preserve">     * @param hedef Aranacak değer.</w:t>
      </w:r>
    </w:p>
    <w:p>
      <w:r>
        <w:t xml:space="preserve">     * @return Hedef değerin bulunduğu indeks, bulunamazsa -1.</w:t>
      </w:r>
    </w:p>
    <w:p>
      <w:r>
        <w:t xml:space="preserve">     */</w:t>
      </w:r>
    </w:p>
    <w:p>
      <w:r>
        <w:t xml:space="preserve">    public static int linearSearch(int[] dizi, int hedef) {</w:t>
      </w:r>
    </w:p>
    <w:p>
      <w:r>
        <w:t xml:space="preserve">        for (int i = 0; i &lt; dizi.length; i++) {</w:t>
      </w:r>
    </w:p>
    <w:p>
      <w:r>
        <w:t xml:space="preserve">            if (dizi[i] == hedef) {</w:t>
      </w:r>
    </w:p>
    <w:p>
      <w:r>
        <w:t xml:space="preserve">                return i; // Eleman bulundu, indeksini döndür</w:t>
      </w:r>
    </w:p>
    <w:p>
      <w:r>
        <w:t xml:space="preserve">            }</w:t>
      </w:r>
    </w:p>
    <w:p>
      <w:r>
        <w:t xml:space="preserve">        }</w:t>
      </w:r>
    </w:p>
    <w:p>
      <w:r>
        <w:t xml:space="preserve">        return -1; // Eleman bulunamadı</w:t>
      </w:r>
    </w:p>
    <w:p>
      <w:r>
        <w:t xml:space="preserve">    }</w:t>
      </w:r>
    </w:p>
    <w:p/>
    <w:p>
      <w:r>
        <w:t xml:space="preserve">    public static void main(String[] args) {</w:t>
      </w:r>
    </w:p>
    <w:p>
      <w:r>
        <w:t xml:space="preserve">        int[] sayilar = {10, 23, 45, 70, 11, 15};</w:t>
      </w:r>
    </w:p>
    <w:p>
      <w:r>
        <w:t xml:space="preserve">        int aranan = 70;</w:t>
      </w:r>
    </w:p>
    <w:p>
      <w:r>
        <w:t xml:space="preserve">        int sonuc = linearSearch(sayilar, aranan);</w:t>
      </w:r>
    </w:p>
    <w:p/>
    <w:p>
      <w:r>
        <w:t xml:space="preserve">        if (sonuc == -1) {</w:t>
      </w:r>
    </w:p>
    <w:p>
      <w:r>
        <w:t xml:space="preserve">            System.out.println(aranan + " sayısı dizide bulunamadı.");</w:t>
      </w:r>
    </w:p>
    <w:p>
      <w:r>
        <w:t xml:space="preserve">        } else {</w:t>
      </w:r>
    </w:p>
    <w:p>
      <w:r>
        <w:t xml:space="preserve">            System.out.println(aranan + " sayısı dizide " + sonuc + ". indekste bulundu.");</w:t>
      </w:r>
    </w:p>
    <w:p>
      <w:r>
        <w:t xml:space="preserve">        }</w:t>
      </w:r>
    </w:p>
    <w:p>
      <w:r>
        <w:t xml:space="preserve">    }</w:t>
      </w:r>
    </w:p>
    <w:p>
      <w:r>
        <w:t>}</w:t>
      </w:r>
    </w:p>
    <w:p>
      <w:pPr>
        <w:spacing w:before="120" w:after="120"/>
      </w:pPr>
      <w:r>
        <w:rPr>
          <w:rFonts w:ascii="Consolas" w:hAnsi="Consolas"/>
          <w:color w:val="1A1A2E"/>
          <w:sz w:val="18"/>
        </w:rPr>
        <w:br/>
        <w:t>**Uygulama:** Bir `String` dizisinde ("Ali", "Ayşe", "Ahmet", "Zeynep") "Ayşe" ismini arayan bir Java programı yazınız.</w:t>
        <w:br/>
        <w:br/>
        <w:t>**Değerlendirme:** Doğrusal aramanın zaman karmaşıklığı O(n)'dir. Bu, listenin boyutu arttıkça arama süresinin de doğrusal olarak arttığı anlamına gelir. En kötü durumda (aranan eleman sonda veya hiç yok) tüm liste taranır. Bu nedenle büyük ve sıralı listeler için verimsizdir.</w:t>
        <w:br/>
        <w:br/>
        <w:t>## Sayma (Counting) Deseni</w:t>
        <w:br/>
        <w:br/>
        <w:t>### Sayma Deseninin Temel Prensibi: Koşul Sağlayan Elemanları Sayma</w:t>
        <w:br/>
        <w:br/>
        <w:t>Sayma deseni, bir koleksiyondaki (liste, dizi, metin) belirli bir koşulu sağlayan elemanların sayısını bulmak için kullanılır. Temel mantık, bir sayaç değişkeni kullanmak ve koşul sağlanan her eleman için bu sayacı bir arttırmaktır.</w:t>
        <w:br/>
        <w:br/>
        <w:t>### Sayaç Değişkeni Kullanımı ve Başlangıç Değeri Atama</w:t>
        <w:br/>
        <w:br/>
        <w:t>Sayaç değişkeni, sayma işlemini gerçekleştirmek için kullanılan bir tamsayı değişkendir. Sayma işlemi başlamadan önce mutlaka **0** değeri ile başlatılmalıdır. Aksi takdirde, rastgele bir değer üzerinden sayma yapılır ve yanlış sonuç elde edilir.</w:t>
        <w:br/>
        <w:br/>
        <w:t>### Sayma İşleminin Akış Şeması ile Gösterimi</w:t>
        <w:br/>
        <w:br/>
        <w:t>**Problem:** Bir tamsayı listesinde, belirli bir değerden büyük olan elemanların sayısını bulan algoritma.</w:t>
        <w:br/>
        <w:br/>
        <w:t>**Akış Şeması Adımları:**</w:t>
        <w:br/>
        <w:br/>
        <w:t>1.  **Başla**</w:t>
        <w:br/>
        <w:t>2.  **Girdi:** Eşik değerini al (`esik`)</w:t>
        <w:br/>
        <w:t>3.  **Girdi:** Listeyi al (`liste`)</w:t>
        <w:br/>
        <w:t>4.  **İşlem:** `sayac` değişkenini 0 olarak ata</w:t>
        <w:br/>
        <w:t>5.  **İşlem:** `index` değişkenini 0 olarak ata</w:t>
        <w:br/>
        <w:t>6.  **Karar:** `index &lt; listenin uzunluğu` mu?</w:t>
        <w:br/>
        <w:t xml:space="preserve">    - **Evet:** Devam et.</w:t>
        <w:br/>
        <w:t xml:space="preserve">    - **Hayır:** `sayac` değerini yazdır ve **Bitir**'e git.</w:t>
        <w:br/>
        <w:t>7.  **Karar:** `liste[index] &gt; esik` mi?</w:t>
        <w:br/>
        <w:t xml:space="preserve">    - **Evet:** `sayac`'ı 1 arttır.</w:t>
        <w:br/>
        <w:t xml:space="preserve">    - **Hayır:** Hiçbir şey yapma.</w:t>
        <w:br/>
        <w:t>8.  **İşlem:** `index`'i 1 arttır ve **6. adıma** git.</w:t>
        <w:br/>
        <w:br/>
        <w:t>**Kod Örneği: Belirli Bir Değerden Büyük Elemanları Sayan Fonksiyon**</w:t>
        <w:br/>
        <w:br/>
        <w:t>&lt;!-- CODE_META</w:t>
        <w:br/>
        <w:t>id: bolum-07_kod03</w:t>
        <w:br/>
        <w:t>chapter_id: bolum-07</w:t>
        <w:br/>
        <w:t>kind: example</w:t>
        <w:br/>
        <w:t>title: "Kod 3"</w:t>
        <w:br/>
        <w:t>file: "Ornek02.java"</w:t>
        <w:br/>
        <w:t>mainClass: Ornek02</w:t>
        <w:br/>
        <w:t>extract: true</w:t>
        <w:br/>
        <w:t>test: compile</w:t>
        <w:br/>
        <w:t>github: true</w:t>
        <w:br/>
        <w:t>qr: dual</w:t>
        <w:br/>
        <w:t>--&gt;</w:t>
        <w:br/>
      </w:r>
    </w:p>
    <w:p>
      <w:r>
        <w:t>// CODE_META</w:t>
      </w:r>
    </w:p>
    <w:p>
      <w:r>
        <w:t>// Dil: Java</w:t>
      </w:r>
    </w:p>
    <w:p>
      <w:r>
        <w:t>// Açıklama: Bir tamsayı dizisinde belirli bir eşik değerinden büyük olan elemanların sayısını bulan fonksiyon.</w:t>
      </w:r>
    </w:p>
    <w:p>
      <w:r>
        <w:t>// Karmaşıklık: O(n)</w:t>
      </w:r>
    </w:p>
    <w:p/>
    <w:p>
      <w:r>
        <w:t>public class CountingExample {</w:t>
      </w:r>
    </w:p>
    <w:p/>
    <w:p>
      <w:r>
        <w:t xml:space="preserve">    /**</w:t>
      </w:r>
    </w:p>
    <w:p>
      <w:r>
        <w:t xml:space="preserve">     * Bir dizide eşik değerinden büyük elemanların sayısını sayar.</w:t>
      </w:r>
    </w:p>
    <w:p>
      <w:r>
        <w:t xml:space="preserve">     * @param dizi Tamsayı dizisi.</w:t>
      </w:r>
    </w:p>
    <w:p>
      <w:r>
        <w:t xml:space="preserve">     * @param esik Karşılaştırma eşiği.</w:t>
      </w:r>
    </w:p>
    <w:p>
      <w:r>
        <w:t xml:space="preserve">     * @return Eşik değerinden büyük eleman sayısı.</w:t>
      </w:r>
    </w:p>
    <w:p>
      <w:r>
        <w:t xml:space="preserve">     */</w:t>
      </w:r>
    </w:p>
    <w:p>
      <w:r>
        <w:t xml:space="preserve">    public static int countGreaterThan(int[] dizi, int esik) {</w:t>
      </w:r>
    </w:p>
    <w:p>
      <w:r>
        <w:t xml:space="preserve">        int sayac = 0; // Sayaç başlangıç değeri 0</w:t>
      </w:r>
    </w:p>
    <w:p>
      <w:r>
        <w:t xml:space="preserve">        for (int eleman : dizi) {</w:t>
      </w:r>
    </w:p>
    <w:p>
      <w:r>
        <w:t xml:space="preserve">            if (eleman &gt; esik) {</w:t>
      </w:r>
    </w:p>
    <w:p>
      <w:r>
        <w:t xml:space="preserve">                sayac++; // Koşul sağlanırsa sayacı arttır</w:t>
      </w:r>
    </w:p>
    <w:p>
      <w:r>
        <w:t xml:space="preserve">            }</w:t>
      </w:r>
    </w:p>
    <w:p>
      <w:r>
        <w:t xml:space="preserve">        }</w:t>
      </w:r>
    </w:p>
    <w:p>
      <w:r>
        <w:t xml:space="preserve">        return sayac;</w:t>
      </w:r>
    </w:p>
    <w:p>
      <w:r>
        <w:t xml:space="preserve">    }</w:t>
      </w:r>
    </w:p>
    <w:p/>
    <w:p>
      <w:r>
        <w:t xml:space="preserve">    public static void main(String[] args) {</w:t>
      </w:r>
    </w:p>
    <w:p>
      <w:r>
        <w:t xml:space="preserve">        int[] notlar = {45, 78, 90, 34, 88, 67};</w:t>
      </w:r>
    </w:p>
    <w:p>
      <w:r>
        <w:t xml:space="preserve">        int gecmeNotu = 60;</w:t>
      </w:r>
    </w:p>
    <w:p>
      <w:r>
        <w:t xml:space="preserve">        int gecenSayisi = countGreaterThan(notlar, gecmeNotu);</w:t>
      </w:r>
    </w:p>
    <w:p>
      <w:r>
        <w:t xml:space="preserve">        System.out.println("Geçen öğrenci sayısı: " + gecenSayisi);</w:t>
      </w:r>
    </w:p>
    <w:p>
      <w:r>
        <w:t xml:space="preserve">    }</w:t>
      </w:r>
    </w:p>
    <w:p>
      <w:r>
        <w:t>}</w:t>
      </w:r>
    </w:p>
    <w:p>
      <w:pPr>
        <w:spacing w:before="120" w:after="120"/>
      </w:pPr>
      <w:r>
        <w:rPr>
          <w:rFonts w:ascii="Consolas" w:hAnsi="Consolas"/>
          <w:color w:val="1A1A2E"/>
          <w:sz w:val="18"/>
        </w:rPr>
        <w:br/>
        <w:t>**Kod Örneği: Metin İçinde Sesli Harfleri Sayan Program**</w:t>
        <w:br/>
        <w:br/>
        <w:t>&lt;!-- CODE_META</w:t>
        <w:br/>
        <w:t>id: bolum-07_kod04</w:t>
        <w:br/>
        <w:t>chapter_id: bolum-07</w:t>
        <w:br/>
        <w:t>kind: example</w:t>
        <w:br/>
        <w:t>title: "Kod 4"</w:t>
        <w:br/>
        <w:t>file: "Ornek03.java"</w:t>
        <w:br/>
        <w:t>mainClass: Ornek03</w:t>
        <w:br/>
        <w:t>extract: true</w:t>
        <w:br/>
        <w:t>test: compile</w:t>
        <w:br/>
        <w:t>github: true</w:t>
        <w:br/>
        <w:t>qr: dual</w:t>
        <w:br/>
        <w:t>--&gt;</w:t>
        <w:br/>
      </w:r>
    </w:p>
    <w:p>
      <w:r>
        <w:t>// CODE_META</w:t>
      </w:r>
    </w:p>
    <w:p>
      <w:r>
        <w:t>// Dil: Java</w:t>
      </w:r>
    </w:p>
    <w:p>
      <w:r>
        <w:t>// Açıklama: Bir metin içindeki sesli harflerin (a, e, i, o, u) sayısını bulan program.</w:t>
      </w:r>
    </w:p>
    <w:p>
      <w:r>
        <w:t>// Karmaşıklık: O(n)</w:t>
      </w:r>
    </w:p>
    <w:p/>
    <w:p>
      <w:r>
        <w:t>public class CountVowels {</w:t>
      </w:r>
    </w:p>
    <w:p/>
    <w:p>
      <w:r>
        <w:t xml:space="preserve">    /**</w:t>
      </w:r>
    </w:p>
    <w:p>
      <w:r>
        <w:t xml:space="preserve">     * Bir metindeki sesli harflerin sayısını sayar.</w:t>
      </w:r>
    </w:p>
    <w:p>
      <w:r>
        <w:t xml:space="preserve">     * @param metin Kontrol edilecek metin.</w:t>
      </w:r>
    </w:p>
    <w:p>
      <w:r>
        <w:t xml:space="preserve">     * @return Sesli harf sayısı.</w:t>
      </w:r>
    </w:p>
    <w:p>
      <w:r>
        <w:t xml:space="preserve">     */</w:t>
      </w:r>
    </w:p>
    <w:p>
      <w:r>
        <w:t xml:space="preserve">    public static int countVowels(String metin) {</w:t>
      </w:r>
    </w:p>
    <w:p>
      <w:r>
        <w:t xml:space="preserve">        int sayac = 0;</w:t>
      </w:r>
    </w:p>
    <w:p>
      <w:r>
        <w:t xml:space="preserve">        String kucukMetin = metin.toLowerCase(); // Büyük/küçük harf duyarlılığını kaldır</w:t>
      </w:r>
    </w:p>
    <w:p>
      <w:r>
        <w:t xml:space="preserve">        for (int i = 0; i &lt; kucukMetin.length(); i++) {</w:t>
      </w:r>
    </w:p>
    <w:p>
      <w:r>
        <w:t xml:space="preserve">            char harf = kucukMetin.charAt(i);</w:t>
      </w:r>
    </w:p>
    <w:p>
      <w:r>
        <w:t xml:space="preserve">            if (harf == 'a' || harf == 'e' || harf == 'i' || harf == 'o' || harf == 'u') {</w:t>
      </w:r>
    </w:p>
    <w:p>
      <w:r>
        <w:t xml:space="preserve">                sayac++;</w:t>
      </w:r>
    </w:p>
    <w:p>
      <w:r>
        <w:t xml:space="preserve">            }</w:t>
      </w:r>
    </w:p>
    <w:p>
      <w:r>
        <w:t xml:space="preserve">        }</w:t>
      </w:r>
    </w:p>
    <w:p>
      <w:r>
        <w:t xml:space="preserve">        return sayac;</w:t>
      </w:r>
    </w:p>
    <w:p>
      <w:r>
        <w:t xml:space="preserve">    }</w:t>
      </w:r>
    </w:p>
    <w:p/>
    <w:p>
      <w:r>
        <w:t xml:space="preserve">    public static void main(String[] args) {</w:t>
      </w:r>
    </w:p>
    <w:p>
      <w:r>
        <w:t xml:space="preserve">        String yazi = "Merhaba Dünya!";</w:t>
      </w:r>
    </w:p>
    <w:p>
      <w:r>
        <w:t xml:space="preserve">        int sesliSayisi = countVowels(yazi);</w:t>
      </w:r>
    </w:p>
    <w:p>
      <w:r>
        <w:t xml:space="preserve">        System.out.println("Metindeki sesli harf sayısı: " + sesliSayisi);</w:t>
      </w:r>
    </w:p>
    <w:p>
      <w:r>
        <w:t xml:space="preserve">    }</w:t>
      </w:r>
    </w:p>
    <w:p>
      <w:r>
        <w:t>}</w:t>
      </w:r>
    </w:p>
    <w:p>
      <w:pPr>
        <w:spacing w:before="120" w:after="120"/>
      </w:pPr>
      <w:r>
        <w:rPr>
          <w:rFonts w:ascii="Consolas" w:hAnsi="Consolas"/>
          <w:color w:val="1A1A2E"/>
          <w:sz w:val="18"/>
        </w:rPr>
        <w:br/>
        <w:t>**Uygulama:** Bir sınıftaki 20 öğrencinin sınav notlarını içeren bir listede, 50'nin altında kalan (kalan) öğrenci sayısını hesaplayan bir Java programı yazınız.</w:t>
        <w:br/>
        <w:br/>
        <w:t>**Değerlendirme:** Sayma deseni, birçok farklı probleme uyarlanabilir. Örneğin, bir listede kaç tane çift sayı olduğunu bulma, bir metinde kaç tane boşluk olduğunu bulma gibi problemlerde kullanılabilir.</w:t>
        <w:br/>
        <w:br/>
        <w:t>## Toplama (Summation) ve Ortalama Deseni</w:t>
        <w:br/>
        <w:br/>
        <w:t>### Toplama Deseninin Temeli: Biriktirici (Accumulator) Değişken Kullanımı</w:t>
        <w:br/>
        <w:br/>
        <w:t>Toplama deseni, bir listedeki tüm sayısal değerlerin toplamını bulmak için kullanılır. Biriktirici adı verilen bir değişken kullanılır ve listenin her bir elemanı bu değişkene eklenir. Biriktirici değişkeninin başlangıç değeri **0** olmalıdır.</w:t>
        <w:br/>
        <w:br/>
        <w:t>### Toplama ve Sayma Desenlerinin Birlikte Kullanımı ile Ortalama Hesaplama</w:t>
        <w:br/>
        <w:br/>
        <w:t>Ortalama hesaplamak için hem toplama desenine (tüm notların toplamı) hem de sayma desenine (kaç tane not olduğu) ihtiyaç vardır. Ortalama = Toplam / Eleman Sayısı formülü ile hesaplanır.</w:t>
        <w:br/>
        <w:br/>
        <w:t>### Akış Şeması ile Toplama İşleminin Gösterimi</w:t>
        <w:br/>
        <w:br/>
        <w:t>**Problem:** Bir listedeki tüm sayıların toplamını bulan algoritma.</w:t>
        <w:br/>
        <w:br/>
        <w:t>**Akış Şeması Adımları:**</w:t>
        <w:br/>
        <w:br/>
        <w:t>1.  **Başla**</w:t>
        <w:br/>
        <w:t>2.  **Girdi:** Listeyi al (`liste`)</w:t>
        <w:br/>
        <w:t>3.  **İşlem:** `toplam` değişkenini 0 olarak ata (biriktirici)</w:t>
        <w:br/>
        <w:t>4.  **İşlem:** `index` değişkenini 0 olarak ata</w:t>
        <w:br/>
        <w:t>5.  **Karar:** `index &lt; listenin uzunluğu` mu?</w:t>
        <w:br/>
        <w:t xml:space="preserve">    - **Evet:** Devam et.</w:t>
        <w:br/>
        <w:t xml:space="preserve">    - **Hayır:** `toplam` değerini yazdır ve **Bitir**'e git.</w:t>
        <w:br/>
        <w:t>6.  **İşlem:** `toplam = toplam + liste[index]`</w:t>
        <w:br/>
        <w:t>7.  **İşlem:** `index`'i 1 arttır ve **5. adıma** git.</w:t>
        <w:br/>
        <w:br/>
        <w:t>**Kod Örneği: Bir Listedeki Sayıların Toplamını Bulan Fonksiyon**</w:t>
        <w:br/>
        <w:br/>
        <w:t>&lt;!-- CODE_META</w:t>
        <w:br/>
        <w:t>id: bolum-07_kod05</w:t>
        <w:br/>
        <w:t>chapter_id: bolum-07</w:t>
        <w:br/>
        <w:t>kind: example</w:t>
        <w:br/>
        <w:t>title: "Kod 5"</w:t>
        <w:br/>
        <w:t>file: "Ornek04.java"</w:t>
        <w:br/>
        <w:t>mainClass: Ornek04</w:t>
        <w:br/>
        <w:t>extract: true</w:t>
        <w:br/>
        <w:t>test: compile</w:t>
        <w:br/>
        <w:t>github: true</w:t>
        <w:br/>
        <w:t>qr: dual</w:t>
        <w:br/>
        <w:t>--&gt;</w:t>
        <w:br/>
      </w:r>
    </w:p>
    <w:p>
      <w:r>
        <w:t>// CODE_META</w:t>
      </w:r>
    </w:p>
    <w:p>
      <w:r>
        <w:t>// Dil: Java</w:t>
      </w:r>
    </w:p>
    <w:p>
      <w:r>
        <w:t>// Açıklama: Bir tamsayı dizisindeki tüm elemanların toplamını bulan fonksiyon.</w:t>
      </w:r>
    </w:p>
    <w:p>
      <w:r>
        <w:t>// Karmaşıklık: O(n)</w:t>
      </w:r>
    </w:p>
    <w:p/>
    <w:p>
      <w:r>
        <w:t>public class SummationExample {</w:t>
      </w:r>
    </w:p>
    <w:p/>
    <w:p>
      <w:r>
        <w:t xml:space="preserve">    /**</w:t>
      </w:r>
    </w:p>
    <w:p>
      <w:r>
        <w:t xml:space="preserve">     * Bir tamsayı dizisinin toplamını hesaplar.</w:t>
      </w:r>
    </w:p>
    <w:p>
      <w:r>
        <w:t xml:space="preserve">     * @param dizi Tamsayı dizisi.</w:t>
      </w:r>
    </w:p>
    <w:p>
      <w:r>
        <w:t xml:space="preserve">     * @return Dizideki elemanların toplamı.</w:t>
      </w:r>
    </w:p>
    <w:p>
      <w:r>
        <w:t xml:space="preserve">     */</w:t>
      </w:r>
    </w:p>
    <w:p>
      <w:r>
        <w:t xml:space="preserve">    public static int sumArray(int[] dizi) {</w:t>
      </w:r>
    </w:p>
    <w:p>
      <w:r>
        <w:t xml:space="preserve">        int toplam = 0; // Biriktirici başlangıç değeri 0</w:t>
      </w:r>
    </w:p>
    <w:p>
      <w:r>
        <w:t xml:space="preserve">        for (int eleman : dizi) {</w:t>
      </w:r>
    </w:p>
    <w:p>
      <w:r>
        <w:t xml:space="preserve">            toplam += eleman; // Her elemanı toplama ekle</w:t>
      </w:r>
    </w:p>
    <w:p>
      <w:r>
        <w:t xml:space="preserve">        }</w:t>
      </w:r>
    </w:p>
    <w:p>
      <w:r>
        <w:t xml:space="preserve">        return toplam;</w:t>
      </w:r>
    </w:p>
    <w:p>
      <w:r>
        <w:t xml:space="preserve">    }</w:t>
      </w:r>
    </w:p>
    <w:p/>
    <w:p>
      <w:r>
        <w:t xml:space="preserve">    public static void main(String[] args) {</w:t>
      </w:r>
    </w:p>
    <w:p>
      <w:r>
        <w:t xml:space="preserve">        int[] sayilar = {1, 2, 3, 4, 5};</w:t>
      </w:r>
    </w:p>
    <w:p>
      <w:r>
        <w:t xml:space="preserve">        int toplam = sumArray(sayilar);</w:t>
      </w:r>
    </w:p>
    <w:p>
      <w:r>
        <w:t xml:space="preserve">        System.out.println("Dizinin toplamı: " + toplam);</w:t>
      </w:r>
    </w:p>
    <w:p>
      <w:r>
        <w:t xml:space="preserve">    }</w:t>
      </w:r>
    </w:p>
    <w:p>
      <w:r>
        <w:t>}</w:t>
      </w:r>
    </w:p>
    <w:p>
      <w:pPr>
        <w:spacing w:before="120" w:after="120"/>
      </w:pPr>
      <w:r>
        <w:rPr>
          <w:rFonts w:ascii="Consolas" w:hAnsi="Consolas"/>
          <w:color w:val="1A1A2E"/>
          <w:sz w:val="18"/>
        </w:rPr>
        <w:br/>
        <w:t>**Kod Örneği: Kullanıcıdan Alınan 10 Sayının Ortalamasını Hesaplayan Program**</w:t>
        <w:br/>
        <w:br/>
        <w:t>&lt;!-- CODE_META</w:t>
        <w:br/>
        <w:t>id: bolum-07_kod06</w:t>
        <w:br/>
        <w:t>chapter_id: bolum-07</w:t>
        <w:br/>
        <w:t>kind: example</w:t>
        <w:br/>
        <w:t>title: "Kod 6"</w:t>
        <w:br/>
        <w:t>file: "Ornek05.java"</w:t>
        <w:br/>
        <w:t>mainClass: Ornek05</w:t>
        <w:br/>
        <w:t>extract: true</w:t>
        <w:br/>
        <w:t>test: compile</w:t>
        <w:br/>
        <w:t>github: true</w:t>
        <w:br/>
        <w:t>qr: dual</w:t>
        <w:br/>
        <w:t>--&gt;</w:t>
        <w:br/>
      </w:r>
    </w:p>
    <w:p>
      <w:r>
        <w:t>// CODE_META</w:t>
      </w:r>
    </w:p>
    <w:p>
      <w:r>
        <w:t>// Dil: Java</w:t>
      </w:r>
    </w:p>
    <w:p>
      <w:r>
        <w:t>// Açıklama: Kullanıcıdan alınan 10 sayının ortalamasını hesaplayan program.</w:t>
      </w:r>
    </w:p>
    <w:p>
      <w:r>
        <w:t>// Karmaşıklık: O(n)</w:t>
      </w:r>
    </w:p>
    <w:p/>
    <w:p>
      <w:r>
        <w:t>import java.util.Scanner;</w:t>
      </w:r>
    </w:p>
    <w:p/>
    <w:p>
      <w:r>
        <w:t>public class AverageCalculator {</w:t>
      </w:r>
    </w:p>
    <w:p>
      <w:r>
        <w:t xml:space="preserve">    public static void main(String[] args) {</w:t>
      </w:r>
    </w:p>
    <w:p>
      <w:r>
        <w:t xml:space="preserve">        Scanner input = new Scanner(System.in);</w:t>
      </w:r>
    </w:p>
    <w:p>
      <w:r>
        <w:t xml:space="preserve">        int toplam = 0;</w:t>
      </w:r>
    </w:p>
    <w:p>
      <w:r>
        <w:t xml:space="preserve">        int sayiAdedi = 10;</w:t>
      </w:r>
    </w:p>
    <w:p/>
    <w:p>
      <w:r>
        <w:t xml:space="preserve">        for (int i = 1; i &lt;= sayiAdedi; i++) {</w:t>
      </w:r>
    </w:p>
    <w:p>
      <w:r>
        <w:t xml:space="preserve">            System.out.print(i + ". sayıyı giriniz: ");</w:t>
      </w:r>
    </w:p>
    <w:p>
      <w:r>
        <w:t xml:space="preserve">            int sayi = input.nextInt();</w:t>
      </w:r>
    </w:p>
    <w:p>
      <w:r>
        <w:t xml:space="preserve">            toplam += sayi; // Toplama deseni</w:t>
      </w:r>
    </w:p>
    <w:p>
      <w:r>
        <w:t xml:space="preserve">        }</w:t>
      </w:r>
    </w:p>
    <w:p/>
    <w:p>
      <w:r>
        <w:t xml:space="preserve">        double ortalama = (double) toplam / sayiAdedi; // Sayma deseni (sayiAdedi değişkeni ile)</w:t>
      </w:r>
    </w:p>
    <w:p>
      <w:r>
        <w:t xml:space="preserve">        System.out.println("Girilen sayıların ortalaması: " + ortalama);</w:t>
      </w:r>
    </w:p>
    <w:p>
      <w:r>
        <w:t xml:space="preserve">        input.close();</w:t>
      </w:r>
    </w:p>
    <w:p>
      <w:r>
        <w:t xml:space="preserve">    }</w:t>
      </w:r>
    </w:p>
    <w:p>
      <w:r>
        <w:t>}</w:t>
      </w:r>
    </w:p>
    <w:p>
      <w:pPr>
        <w:spacing w:before="120" w:after="120"/>
      </w:pPr>
      <w:r>
        <w:rPr>
          <w:rFonts w:ascii="Consolas" w:hAnsi="Consolas"/>
          <w:color w:val="1A1A2E"/>
          <w:sz w:val="18"/>
        </w:rPr>
        <w:br/>
        <w:t>**Uygulama:** Bir mağazanın bir haftalık günlük satış miktarlarını (bir dizi olarak düşünün) kullanarak haftalık toplam satışı ve günlük ortalama satışı hesaplayan bir Java programı yazınız.</w:t>
        <w:br/>
        <w:br/>
        <w:t>**Değerlendirme:** Toplama deseni, kayan noktalı (float/double) sayılarla çalışırken hassasiyet sorunlarına yol açabilir. Ayrıca, çok büyük sayılar toplanırken, toplam değişkeninin veri tipinin (int, long, BigInteger) yeterli büyüklükte olmasına dikkat edilmelidir.</w:t>
        <w:br/>
        <w:br/>
        <w:t>## Minimum/Maksimum Bulma (Min/Max) Deseni</w:t>
        <w:br/>
        <w:br/>
        <w:t>### Min/Max Deseninin Temel Mantığı: Karşılaştırmalı Güncelleme</w:t>
        <w:br/>
        <w:br/>
        <w:t>Bu desen, bir listedeki en küçük (minimum) veya en büyük (maksimum) elemanı bulmak için kullanılır. Bir değişkene (min veya max) listenin ilk elemanı atanır. Daha sonra liste taranır ve her bir eleman bu değişkenle karşılaştırılır. Eğer daha küçük (min için) veya daha büyük (max için) bir eleman bulunursa, değişken güncellenir.</w:t>
        <w:br/>
        <w:br/>
        <w:t>### Başlangıç Değeri Seçimi</w:t>
        <w:br/>
        <w:br/>
        <w:t>- **İlk Eleman:** En yaygın ve güvenli yöntemdir. `min` veya `max` değişkenine listenin ilk elemanı atanır.</w:t>
        <w:br/>
        <w:t>- **Sabit Değer:** Listenin alabileceği en büyük değerden büyük (min için) veya en küçük değerden küçük (max için) bir sabit değer kullanılabilir. Örneğin, `Integer.MAX_VALUE` veya `Integer.MIN_VALUE`.</w:t>
        <w:br/>
        <w:br/>
        <w:t>### Akış Şeması ile Min/Max Bulma Algoritmasının Gösterimi</w:t>
        <w:br/>
        <w:br/>
        <w:t>**Problem:** Bir listedeki en büyük elemanı bulan algoritma.</w:t>
        <w:br/>
        <w:br/>
        <w:t>**Akış Şeması Adımları:**</w:t>
        <w:br/>
        <w:br/>
        <w:t>1.  **Başla**</w:t>
        <w:br/>
        <w:t>2.  **Girdi:** Listeyi al (`liste`)</w:t>
        <w:br/>
        <w:t>3.  **İşlem:** `enBuyuk` değişkenine listenin ilk elemanını ata (`liste[0]`)</w:t>
        <w:br/>
        <w:t>4.  **İşlem:** `index` değişkenini 1 olarak ata (ilk elemanı zaten atadık)</w:t>
        <w:br/>
        <w:t>5.  **Karar:** `index &lt; listenin uzunluğu` mu?</w:t>
        <w:br/>
        <w:t xml:space="preserve">    - **Evet:** Devam et.</w:t>
        <w:br/>
        <w:t xml:space="preserve">    - **Hayır:** `enBuyuk` değerini yazdır ve **Bitir**'e git.</w:t>
        <w:br/>
        <w:t>6.  **Karar:** `liste[index] &gt; enBuyuk` mu?</w:t>
        <w:br/>
        <w:t xml:space="preserve">    - **Evet:** `enBuyuk = liste[index]` yap.</w:t>
        <w:br/>
        <w:t xml:space="preserve">    - **Hayır:** Hiçbir şey yapma.</w:t>
        <w:br/>
        <w:t>7.  **İşlem:** `index`'i 1 arttır ve **5. adıma** git.</w:t>
        <w:br/>
        <w:br/>
        <w:t>**Kod Örneği: Bir Listedeki En Büyük ve En Küçük Elemanı Bulan Fonksiyon**</w:t>
        <w:br/>
        <w:br/>
        <w:t>&lt;!-- CODE_META</w:t>
        <w:br/>
        <w:t>id: bolum-07_kod07</w:t>
        <w:br/>
        <w:t>chapter_id: bolum-07</w:t>
        <w:br/>
        <w:t>kind: example</w:t>
        <w:br/>
        <w:t>title: "Kod 7"</w:t>
        <w:br/>
        <w:t>file: "Ornek06.java"</w:t>
        <w:br/>
        <w:t>mainClass: Ornek06</w:t>
        <w:br/>
        <w:t>extract: true</w:t>
        <w:br/>
        <w:t>test: compile</w:t>
        <w:br/>
        <w:t>github: true</w:t>
        <w:br/>
        <w:t>qr: dual</w:t>
        <w:br/>
        <w:t>--&gt;</w:t>
        <w:br/>
      </w:r>
    </w:p>
    <w:p>
      <w:r>
        <w:t>// CODE_META</w:t>
      </w:r>
    </w:p>
    <w:p>
      <w:r>
        <w:t>// Dil: Java</w:t>
      </w:r>
    </w:p>
    <w:p>
      <w:r>
        <w:t>// Açıklama: Bir tamsayı dizisindeki en büyük ve en küçük elemanı bulan fonksiyon.</w:t>
      </w:r>
    </w:p>
    <w:p>
      <w:r>
        <w:t>// Karmaşıklık: O(n)</w:t>
      </w:r>
    </w:p>
    <w:p/>
    <w:p>
      <w:r>
        <w:t>public class MinMaxExample {</w:t>
      </w:r>
    </w:p>
    <w:p/>
    <w:p>
      <w:r>
        <w:t xml:space="preserve">    /**</w:t>
      </w:r>
    </w:p>
    <w:p>
      <w:r>
        <w:t xml:space="preserve">     * Bir dizideki en büyük elemanı bulur.</w:t>
      </w:r>
    </w:p>
    <w:p>
      <w:r>
        <w:t xml:space="preserve">     * @param dizi Tamsayı dizisi.</w:t>
      </w:r>
    </w:p>
    <w:p>
      <w:r>
        <w:t xml:space="preserve">     * @return Dizideki en büyük eleman.</w:t>
      </w:r>
    </w:p>
    <w:p>
      <w:r>
        <w:t xml:space="preserve">     */</w:t>
      </w:r>
    </w:p>
    <w:p>
      <w:r>
        <w:t xml:space="preserve">    public static int findMax(int[] dizi) {</w:t>
      </w:r>
    </w:p>
    <w:p>
      <w:r>
        <w:t xml:space="preserve">        int enBuyuk = dizi[0]; // Başlangıç değeri ilk eleman</w:t>
      </w:r>
    </w:p>
    <w:p>
      <w:r>
        <w:t xml:space="preserve">        for (int i = 1; i &lt; dizi.length; i++) {</w:t>
      </w:r>
    </w:p>
    <w:p>
      <w:r>
        <w:t xml:space="preserve">            if (dizi[i] &gt; enBuyuk) {</w:t>
      </w:r>
    </w:p>
    <w:p>
      <w:r>
        <w:t xml:space="preserve">                enBuyuk = dizi[i]; // Daha büyük bir eleman bulundu, güncelle</w:t>
      </w:r>
    </w:p>
    <w:p>
      <w:r>
        <w:t xml:space="preserve">            }</w:t>
      </w:r>
    </w:p>
    <w:p>
      <w:r>
        <w:t xml:space="preserve">        }</w:t>
      </w:r>
    </w:p>
    <w:p>
      <w:r>
        <w:t xml:space="preserve">        return enBuyuk;</w:t>
      </w:r>
    </w:p>
    <w:p>
      <w:r>
        <w:t xml:space="preserve">    }</w:t>
      </w:r>
    </w:p>
    <w:p/>
    <w:p>
      <w:r>
        <w:t xml:space="preserve">    /**</w:t>
      </w:r>
    </w:p>
    <w:p>
      <w:r>
        <w:t xml:space="preserve">     * Bir dizideki en küçük elemanı bulur.</w:t>
      </w:r>
    </w:p>
    <w:p>
      <w:r>
        <w:t xml:space="preserve">     * @param dizi Tamsayı dizisi.</w:t>
      </w:r>
    </w:p>
    <w:p>
      <w:r>
        <w:t xml:space="preserve">     * @return Dizideki en küçük eleman.</w:t>
      </w:r>
    </w:p>
    <w:p>
      <w:r>
        <w:t xml:space="preserve">     */</w:t>
      </w:r>
    </w:p>
    <w:p>
      <w:r>
        <w:t xml:space="preserve">    public static int findMin(int[] dizi) {</w:t>
      </w:r>
    </w:p>
    <w:p>
      <w:r>
        <w:t xml:space="preserve">        int enKucuk = dizi[0]; // Başlangıç değeri ilk eleman</w:t>
      </w:r>
    </w:p>
    <w:p>
      <w:r>
        <w:t xml:space="preserve">        for (int i = 1; i &lt; dizi.length; i++) {</w:t>
      </w:r>
    </w:p>
    <w:p>
      <w:r>
        <w:t xml:space="preserve">            if (dizi[i] &lt; enKucuk) {</w:t>
      </w:r>
    </w:p>
    <w:p>
      <w:r>
        <w:t xml:space="preserve">                enKucuk = dizi[i]; // Daha küçük bir eleman bulundu, güncelle</w:t>
      </w:r>
    </w:p>
    <w:p>
      <w:r>
        <w:t xml:space="preserve">            }</w:t>
      </w:r>
    </w:p>
    <w:p>
      <w:r>
        <w:t xml:space="preserve">        }</w:t>
      </w:r>
    </w:p>
    <w:p>
      <w:r>
        <w:t xml:space="preserve">        return enKucuk;</w:t>
      </w:r>
    </w:p>
    <w:p>
      <w:r>
        <w:t xml:space="preserve">    }</w:t>
      </w:r>
    </w:p>
    <w:p/>
    <w:p>
      <w:r>
        <w:t xml:space="preserve">    public static void main(String[] args) {</w:t>
      </w:r>
    </w:p>
    <w:p>
      <w:r>
        <w:t xml:space="preserve">        int[] notlar = {85, 92, 78, 95, 88};</w:t>
      </w:r>
    </w:p>
    <w:p>
      <w:r>
        <w:t xml:space="preserve">        int enYuksekNot = findMax(notlar);</w:t>
      </w:r>
    </w:p>
    <w:p>
      <w:r>
        <w:t xml:space="preserve">        int enDusukNot = findMin(notlar);</w:t>
      </w:r>
    </w:p>
    <w:p>
      <w:r>
        <w:t xml:space="preserve">        System.out.println("En yüksek not: " + enYuksekNot);</w:t>
      </w:r>
    </w:p>
    <w:p>
      <w:r>
        <w:t xml:space="preserve">        System.out.println("En düşük not: " + enDusukNot);</w:t>
      </w:r>
    </w:p>
    <w:p>
      <w:r>
        <w:t xml:space="preserve">    }</w:t>
      </w:r>
    </w:p>
    <w:p>
      <w:r>
        <w:t>}</w:t>
      </w:r>
    </w:p>
    <w:p>
      <w:pPr>
        <w:spacing w:before="120" w:after="120"/>
      </w:pPr>
      <w:r>
        <w:rPr>
          <w:rFonts w:ascii="Consolas" w:hAnsi="Consolas"/>
          <w:color w:val="1A1A2E"/>
          <w:sz w:val="18"/>
        </w:rPr>
        <w:br/>
        <w:t>**Kod Örneği: En Yüksek ve En Düşük Sınav Notunu Bulan Program**</w:t>
        <w:br/>
        <w:br/>
        <w:t>&lt;!-- CODE_META</w:t>
        <w:br/>
        <w:t>id: bolum-07_kod08</w:t>
        <w:br/>
        <w:t>chapter_id: bolum-07</w:t>
        <w:br/>
        <w:t>kind: example</w:t>
        <w:br/>
        <w:t>title: "Kod 8"</w:t>
        <w:br/>
        <w:t>file: "Ornek07.java"</w:t>
        <w:br/>
        <w:t>mainClass: Ornek07</w:t>
        <w:br/>
        <w:t>extract: true</w:t>
        <w:br/>
        <w:t>test: compile</w:t>
        <w:br/>
        <w:t>github: true</w:t>
        <w:br/>
        <w:t>qr: dual</w:t>
        <w:br/>
        <w:t>--&gt;</w:t>
        <w:br/>
      </w:r>
    </w:p>
    <w:p>
      <w:r>
        <w:t>// CODE_META</w:t>
      </w:r>
    </w:p>
    <w:p>
      <w:r>
        <w:t>// Dil: Java</w:t>
      </w:r>
    </w:p>
    <w:p>
      <w:r>
        <w:t>// Açıklama: Bir öğrenci grubunun sınav notlarından en yüksek ve en düşük notu bulan program.</w:t>
      </w:r>
    </w:p>
    <w:p>
      <w:r>
        <w:t>// Karmaşıklık: O(n)</w:t>
      </w:r>
    </w:p>
    <w:p/>
    <w:p>
      <w:r>
        <w:t>public class ExamMinMax {</w:t>
      </w:r>
    </w:p>
    <w:p>
      <w:r>
        <w:t xml:space="preserve">    public static void main(String[] args) {</w:t>
      </w:r>
    </w:p>
    <w:p>
      <w:r>
        <w:t xml:space="preserve">        int[] ogrenciNotlari = {45, 78, 92, 34, 88, 67, 100, 56};</w:t>
      </w:r>
    </w:p>
    <w:p/>
    <w:p>
      <w:r>
        <w:t xml:space="preserve">        int enYuksek = ogrenciNotlari[0];</w:t>
      </w:r>
    </w:p>
    <w:p>
      <w:r>
        <w:t xml:space="preserve">        int enDusuk = ogrenciNotlari[0];</w:t>
      </w:r>
    </w:p>
    <w:p/>
    <w:p>
      <w:r>
        <w:t xml:space="preserve">        for (int i = 1; i &lt; ogrenciNotlari.length; i++) {</w:t>
      </w:r>
    </w:p>
    <w:p>
      <w:r>
        <w:t xml:space="preserve">            if (ogrenciNotlari[i] &gt; enYuksek) {</w:t>
      </w:r>
    </w:p>
    <w:p>
      <w:r>
        <w:t xml:space="preserve">                enYuksek = ogrenciNotlari[i];</w:t>
      </w:r>
    </w:p>
    <w:p>
      <w:r>
        <w:t xml:space="preserve">            }</w:t>
      </w:r>
    </w:p>
    <w:p>
      <w:r>
        <w:t xml:space="preserve">            if (ogrenciNotlari[i] &lt; enDusuk) {</w:t>
      </w:r>
    </w:p>
    <w:p>
      <w:r>
        <w:t xml:space="preserve">                enDusuk = ogrenciNotlari[i];</w:t>
      </w:r>
    </w:p>
    <w:p>
      <w:r>
        <w:t xml:space="preserve">            }</w:t>
      </w:r>
    </w:p>
    <w:p>
      <w:r>
        <w:t xml:space="preserve">        }</w:t>
      </w:r>
    </w:p>
    <w:p/>
    <w:p>
      <w:r>
        <w:t xml:space="preserve">        System.out.println("Sınıfın en yüksek notu: " + enYuksek);</w:t>
      </w:r>
    </w:p>
    <w:p>
      <w:r>
        <w:t xml:space="preserve">        System.out.println("Sınıfın en düşük notu: " + enDusuk);</w:t>
      </w:r>
    </w:p>
    <w:p>
      <w:r>
        <w:t xml:space="preserve">    }</w:t>
      </w:r>
    </w:p>
    <w:p>
      <w:r>
        <w:t>}</w:t>
      </w:r>
    </w:p>
    <w:p>
      <w:pPr>
        <w:spacing w:before="120" w:after="120"/>
      </w:pPr>
      <w:r>
        <w:rPr>
          <w:rFonts w:ascii="Consolas" w:hAnsi="Consolas"/>
          <w:color w:val="1A1A2E"/>
          <w:sz w:val="18"/>
        </w:rPr>
        <w:br/>
        <w:t>**Uygulama:** Bir haftanın günlük sıcaklık değerlerini (Pazartesi=25, Salı=28, Çarşamba=22, Perşembe=30, Cuma=27, Cumartesi=26, Pazar=24) içeren bir diziden en sıcak ve en soğuk günün sıcaklık değerini bulan bir Java programı yazınız.</w:t>
        <w:br/>
        <w:br/>
        <w:t>**Değerlendirme:** Min/Max deseni sadece sayılarla değil, karşılaştırılabilir (`Comparable`) herhangi bir veri tipiyle (String, Date) de kullanılabilir. Örneğin, bir listedeki en uzun veya en kısa metni bulmak için kullanılabilir.</w:t>
        <w:br/>
        <w:br/>
        <w:t>## Bayrak Değişkeni (Flag Variable) Deseni</w:t>
        <w:br/>
        <w:br/>
        <w:t>### Bayrak Değişkeninin Amacı: Bir Durumun Gerçekleşip Gerçekleşmediğini İzleme</w:t>
        <w:br/>
        <w:br/>
        <w:t>Bayrak değişkeni, bir döngü veya işlem sırasında belirli bir koşulun gerçekleşip gerçekleşmediğini izlemek için kullanılan bir boolean (mantıksal) değişkendir. Başlangıçta genellikle `false` olarak atanır ve istenen durum gerçekleştiğinde `true` yapılır.</w:t>
        <w:br/>
        <w:br/>
        <w:t>### Boolean Bayrak Kullanımı ve Mantıksal Operatörler</w:t>
        <w:br/>
        <w:br/>
        <w:t>Bayrak değişkeni genellikle `boolean` tipindedir (`true` veya `false`). Mantıksal operatörler (`&amp;&amp;`, `||`, `!`) ile birlikte kullanılarak daha karmaşık koşullar ifade edilebilir.</w:t>
        <w:br/>
        <w:br/>
        <w:t>### Bayrak Deseninin Akış Şeması ile Gösterimi</w:t>
        <w:br/>
        <w:br/>
        <w:t>**Problem:** Bir listede en az bir çift sayı olup olmadığını kontrol eden algoritma.</w:t>
        <w:br/>
        <w:br/>
        <w:t>**Akış Şeması Adımları:**</w:t>
        <w:br/>
        <w:br/>
        <w:t>1.  **Başla**</w:t>
        <w:br/>
        <w:t>2.  **Girdi:** Listeyi al (`liste`)</w:t>
        <w:br/>
        <w:t>3.  **İşlem:** `ciftVarMi` bayrağını `false` olarak ata</w:t>
        <w:br/>
        <w:t>4.  **İşlem:** `index` değişkenini 0 olarak ata</w:t>
        <w:br/>
        <w:t>5.  **Karar:** `index &lt; listenin uzunluğu` ve `ciftVarMi == false` mu?</w:t>
        <w:br/>
        <w:t xml:space="preserve">    - **Evet:** Devam et.</w:t>
        <w:br/>
        <w:t xml:space="preserve">    - **Hayır:** `ciftVarMi` değerini yazdır ve **Bitir**'e git.</w:t>
        <w:br/>
        <w:t>6.  **Karar:** `liste[index] % 2 == 0` mı?</w:t>
        <w:br/>
        <w:t xml:space="preserve">    - **Evet:** `ciftVarMi = true` yap.</w:t>
        <w:br/>
        <w:t xml:space="preserve">    - **Hayır:** Hiçbir şey yapma.</w:t>
        <w:br/>
        <w:t>7.  **İşlem:** `index`'i 1 arttır ve **5. adıma** git.</w:t>
        <w:br/>
        <w:br/>
        <w:t>**Kod Örneği: Bir Listedeki En Az Bir Çift Sayıyı Kontrol Eden Fonksiyon**</w:t>
        <w:br/>
        <w:br/>
        <w:t>&lt;!-- CODE_META</w:t>
        <w:br/>
        <w:t>id: bolum-07_kod09</w:t>
        <w:br/>
        <w:t>chapter_id: bolum-07</w:t>
        <w:br/>
        <w:t>kind: example</w:t>
        <w:br/>
        <w:t>title: "Kod 9"</w:t>
        <w:br/>
        <w:t>file: "Ornek08.java"</w:t>
        <w:br/>
        <w:t>mainClass: Ornek08</w:t>
        <w:br/>
        <w:t>extract: true</w:t>
        <w:br/>
        <w:t>test: compile</w:t>
        <w:br/>
        <w:t>github: true</w:t>
        <w:br/>
        <w:t>qr: dual</w:t>
        <w:br/>
        <w:t>--&gt;</w:t>
        <w:br/>
      </w:r>
    </w:p>
    <w:p>
      <w:r>
        <w:t>// CODE_META</w:t>
      </w:r>
    </w:p>
    <w:p>
      <w:r>
        <w:t>// Dil: Java</w:t>
      </w:r>
    </w:p>
    <w:p>
      <w:r>
        <w:t>// Açıklama: Bir tamsayı dizisinde en az bir çift sayı olup olmadığını kontrol eden fonksiyon.</w:t>
      </w:r>
    </w:p>
    <w:p>
      <w:r>
        <w:t>// Karmaşıklık: O(n) (erken çıkış ile optimize edilebilir)</w:t>
      </w:r>
    </w:p>
    <w:p/>
    <w:p>
      <w:r>
        <w:t>public class FlagExample {</w:t>
      </w:r>
    </w:p>
    <w:p/>
    <w:p>
      <w:r>
        <w:t xml:space="preserve">    /**</w:t>
      </w:r>
    </w:p>
    <w:p>
      <w:r>
        <w:t xml:space="preserve">     * Bir dizide en az bir çift sayı olup olmadığını kontrol eder.</w:t>
      </w:r>
    </w:p>
    <w:p>
      <w:r>
        <w:t xml:space="preserve">     * @param dizi Tamsayı dizisi.</w:t>
      </w:r>
    </w:p>
    <w:p>
      <w:r>
        <w:t xml:space="preserve">     * @return En az bir çift sayı varsa true, yoksa false.</w:t>
      </w:r>
    </w:p>
    <w:p>
      <w:r>
        <w:t xml:space="preserve">     */</w:t>
      </w:r>
    </w:p>
    <w:p>
      <w:r>
        <w:t xml:space="preserve">    public static boolean hasEvenNumber(int[] dizi) {</w:t>
      </w:r>
    </w:p>
    <w:p>
      <w:r>
        <w:t xml:space="preserve">        boolean ciftVarMi = false; // Bayrak başlangıçta false</w:t>
      </w:r>
    </w:p>
    <w:p>
      <w:r>
        <w:t xml:space="preserve">        for (int eleman : dizi) {</w:t>
      </w:r>
    </w:p>
    <w:p>
      <w:r>
        <w:t xml:space="preserve">            if (eleman % 2 == 0) {</w:t>
      </w:r>
    </w:p>
    <w:p>
      <w:r>
        <w:t xml:space="preserve">                ciftVarMi = true; // Koşul sağlandı, bayrağı true yap</w:t>
      </w:r>
    </w:p>
    <w:p>
      <w:r>
        <w:t xml:space="preserve">                break; // Erken çıkış optimizasyonu</w:t>
      </w:r>
    </w:p>
    <w:p>
      <w:r>
        <w:t xml:space="preserve">            }</w:t>
      </w:r>
    </w:p>
    <w:p>
      <w:r>
        <w:t xml:space="preserve">        }</w:t>
      </w:r>
    </w:p>
    <w:p>
      <w:r>
        <w:t xml:space="preserve">        return ciftVarMi;</w:t>
      </w:r>
    </w:p>
    <w:p>
      <w:r>
        <w:t xml:space="preserve">    }</w:t>
      </w:r>
    </w:p>
    <w:p/>
    <w:p>
      <w:r>
        <w:t xml:space="preserve">    public static void main(String[] args) {</w:t>
      </w:r>
    </w:p>
    <w:p>
      <w:r>
        <w:t xml:space="preserve">        int[] sayilar = {1, 3, 5, 7, 8, 9};</w:t>
      </w:r>
    </w:p>
    <w:p>
      <w:r>
        <w:t xml:space="preserve">        if (hasEvenNumber(sayilar)) {</w:t>
      </w:r>
    </w:p>
    <w:p>
      <w:r>
        <w:t xml:space="preserve">            System.out.println("Dizide en az bir çift sayı var.");</w:t>
      </w:r>
    </w:p>
    <w:p>
      <w:r>
        <w:t xml:space="preserve">        } else {</w:t>
      </w:r>
    </w:p>
    <w:p>
      <w:r>
        <w:t xml:space="preserve">            System.out.println("Dizide hiç çift sayı yok.");</w:t>
      </w:r>
    </w:p>
    <w:p>
      <w:r>
        <w:t xml:space="preserve">        }</w:t>
      </w:r>
    </w:p>
    <w:p>
      <w:r>
        <w:t xml:space="preserve">    }</w:t>
      </w:r>
    </w:p>
    <w:p>
      <w:r>
        <w:t>}</w:t>
      </w:r>
    </w:p>
    <w:p>
      <w:pPr>
        <w:spacing w:before="120" w:after="120"/>
      </w:pPr>
      <w:r>
        <w:rPr>
          <w:rFonts w:ascii="Consolas" w:hAnsi="Consolas"/>
          <w:color w:val="1A1A2E"/>
          <w:sz w:val="18"/>
        </w:rPr>
        <w:br/>
        <w:t>**Kod Örneği: Bir Metnin Palindrom Olup Olmadığını Kontrol Eden Program**</w:t>
        <w:br/>
      </w:r>
    </w:p>
    <w:p>
      <w:r>
        <w:t>// CODE_META</w:t>
      </w:r>
    </w:p>
    <w:p>
      <w:r>
        <w:t>// Dil: Java</w:t>
      </w:r>
    </w:p>
    <w:p>
      <w:r>
        <w:t>// Aç</w:t>
      </w:r>
    </w:p>
    <w:p/>
    <w:p>
      <w:pPr>
        <w:spacing w:before="120" w:after="120"/>
      </w:pPr>
      <w:r>
        <w:rPr>
          <w:rFonts w:ascii="Consolas" w:hAnsi="Consolas"/>
          <w:color w:val="1A1A2E"/>
          <w:sz w:val="18"/>
        </w:rPr>
        <w:t>---</w:t>
        <w:br/>
        <w:t>title: "Metotlar, Overloading ve Ozyineleme"</w:t>
        <w:br/>
        <w:t>description: "Java'da metot tanimlama, parametre gecisi, overload ve recursive metot yapisini ogrenin"</w:t>
        <w:br/>
        <w:t>author: "Teknik Kitap Yazarı"</w:t>
        <w:br/>
        <w:t>date: 2024-01-15</w:t>
        <w:br/>
        <w:t>tags: [Java, metot, overloading, recursion, parametre]</w:t>
        <w:br/>
        <w:t>---</w:t>
      </w:r>
    </w:p>
    <w:p/>
    <w:p>
      <w:pPr>
        <w:pStyle w:val="Heading1"/>
      </w:pPr>
      <w:r>
        <w:t>Metotlar, Overloading ve Ozyineleme</w:t>
      </w:r>
    </w:p>
    <w:p/>
    <w:p>
      <w:pPr>
        <w:pStyle w:val="Heading2"/>
      </w:pPr>
      <w:r>
        <w:t>Metot Kavrami ve Temel Yapisi</w:t>
      </w:r>
    </w:p>
    <w:p/>
    <w:p>
      <w:r>
        <w:t>Metot, belirli bir islevi yerine getiren ve gerektiginde cagrilabilen kod bloklaridir. Metotlar sayesinde kod tekrarini onler, moduler bir yapi olusturur ve kodun bakimini kolaylastiririz.</w:t>
      </w:r>
    </w:p>
    <w:p/>
    <w:p>
      <w:pPr>
        <w:ind w:left="432"/>
      </w:pPr>
      <w:r>
        <w:rPr>
          <w:i/>
          <w:color w:val="555555"/>
        </w:rPr>
        <w:t>📚 **Pedagojik Kutu:** Metotlar, bir fabrikadaki makineler gibidir. Her makine belirli bir isi yapar, hammaddeleri (parametreleri) alir ve bir urun (donus degeri) uretir. Makineyi calistirmak icin dugmeye basmak (metot cagrisi) yeterlidir.</w:t>
      </w:r>
    </w:p>
    <w:p/>
    <w:p>
      <w:pPr>
        <w:pStyle w:val="Heading3"/>
      </w:pPr>
      <w:r>
        <w:t>Metot Tanimlama Sozdizimi</w:t>
      </w:r>
    </w:p>
    <w:p/>
    <w:p>
      <w:r>
        <w:t>id: bolum-08_kod01</w:t>
      </w:r>
    </w:p>
    <w:p>
      <w:r>
        <w:t>chapter_id: bolum-08</w:t>
      </w:r>
    </w:p>
    <w:p>
      <w:r>
        <w:t>kind: example</w:t>
      </w:r>
    </w:p>
    <w:p>
      <w:r>
        <w:t>title: "Kod 1"</w:t>
      </w:r>
    </w:p>
    <w:p>
      <w:r>
        <w:t>file: "Ornek00.java"</w:t>
      </w:r>
    </w:p>
    <w:p>
      <w:r>
        <w:t>mainClass: Ornek00</w:t>
      </w:r>
    </w:p>
    <w:p>
      <w:r>
        <w:t>extract: true</w:t>
      </w:r>
    </w:p>
    <w:p>
      <w:r>
        <w:t>test: compile</w:t>
      </w:r>
    </w:p>
    <w:p>
      <w:r>
        <w:t>github: true</w:t>
      </w:r>
    </w:p>
    <w:p>
      <w:r>
        <w:t>qr: dual</w:t>
      </w:r>
    </w:p>
    <w:p/>
    <w:p>
      <w:pPr>
        <w:spacing w:before="120" w:after="120"/>
      </w:pPr>
      <w:r>
        <w:rPr>
          <w:rFonts w:ascii="Consolas" w:hAnsi="Consolas"/>
          <w:color w:val="1A1A2E"/>
          <w:sz w:val="18"/>
        </w:rPr>
        <w:t>[ErisimBelirteci] [DonusTipi] metotAdi([ParametreListesi]) {</w:t>
        <w:br/>
        <w:t xml:space="preserve">    // Metot govdesi</w:t>
        <w:br/>
        <w:t xml:space="preserve">    // Islemler...</w:t>
        <w:br/>
        <w:t xml:space="preserve">    return [donusDegeri]; // void degilse zorunlu</w:t>
        <w:br/>
        <w:t>}</w:t>
      </w:r>
    </w:p>
    <w:p/>
    <w:p>
      <w:r>
        <w:t>- Amac: Basit bir metot tanimlama ve cagirma</w:t>
      </w:r>
    </w:p>
    <w:p>
      <w:r>
        <w:t>- Ogrenme Hedefi: Metot yapisini kavramak</w:t>
      </w:r>
    </w:p>
    <w:p>
      <w:r>
        <w:t>- Zorluk: Basit</w:t>
      </w:r>
    </w:p>
    <w:p>
      <w:pPr>
        <w:spacing w:before="120" w:after="120"/>
      </w:pPr>
      <w:r>
        <w:rPr>
          <w:rFonts w:ascii="Consolas" w:hAnsi="Consolas"/>
          <w:color w:val="1A1A2E"/>
          <w:sz w:val="18"/>
        </w:rPr>
        <w:t>public class MetotOrnekleri {</w:t>
        <w:br/>
        <w:t xml:space="preserve">    </w:t>
        <w:br/>
        <w:t xml:space="preserve">    // Geri donus degeri olan metot</w:t>
        <w:br/>
        <w:t xml:space="preserve">    public static int topla(int sayi1, int sayi2) {</w:t>
        <w:br/>
        <w:t xml:space="preserve">        return sayi1 + sayi2;</w:t>
        <w:br/>
        <w:t xml:space="preserve">    }</w:t>
        <w:br/>
        <w:t xml:space="preserve">    </w:t>
        <w:br/>
        <w:t xml:space="preserve">    // Geri donus degeri olmayan metot (void)</w:t>
        <w:br/>
        <w:t xml:space="preserve">    public static void selamla(String isim) {</w:t>
        <w:br/>
        <w:t xml:space="preserve">        System.out.println("Merhaba, " + isim + "!");</w:t>
        <w:br/>
        <w:t xml:space="preserve">    }</w:t>
        <w:br/>
        <w:t xml:space="preserve">    </w:t>
        <w:br/>
        <w:t xml:space="preserve">    public static void main(String[] args) {</w:t>
        <w:br/>
        <w:t xml:space="preserve">        // Metot cagirma</w:t>
        <w:br/>
        <w:t xml:space="preserve">        int sonuc = topla(5, 3);</w:t>
        <w:br/>
        <w:t xml:space="preserve">        System.out.println("Toplam: " + sonuc);</w:t>
        <w:br/>
        <w:t xml:space="preserve">        </w:t>
        <w:br/>
        <w:t xml:space="preserve">        selamla("Ahmet");</w:t>
        <w:br/>
        <w:t xml:space="preserve">    }</w:t>
        <w:br/>
        <w:t>}</w:t>
      </w:r>
    </w:p>
    <w:p/>
    <w:p>
      <w:pPr>
        <w:pStyle w:val="Heading3"/>
      </w:pPr>
      <w:r>
        <w:t>Metot Imzasi ve Bilesenleri</w:t>
      </w:r>
    </w:p>
    <w:p/>
    <w:p>
      <w:r>
        <w:t>Metot imzasi, bir metodu benzersiz kilan bilesenlerdir:</w:t>
      </w:r>
    </w:p>
    <w:p>
      <w:r>
        <w:t>- **Metot adi:** Metodu tanimlayan isim</w:t>
      </w:r>
    </w:p>
    <w:p>
      <w:r>
        <w:t>- **Parametre listesi:** Parametrelerin sayisi, tipleri ve sirasi</w:t>
      </w:r>
    </w:p>
    <w:p>
      <w:r>
        <w:t>- **Donus tipi:** Metodun dondurdugu degerin tipi (imzanin bir parcasi degildir)</w:t>
      </w:r>
    </w:p>
    <w:p/>
    <w:p>
      <w:pPr>
        <w:ind w:left="432"/>
      </w:pPr>
      <w:r>
        <w:rPr>
          <w:i/>
          <w:color w:val="555555"/>
        </w:rPr>
        <w:t>📚 **Pedagojik Kutu:** Metot imzasini bir kimlik karti gibi dusunun. Ayni isimde ama farkli parametrelere sahip metotlar, farkli kimlik kartlarina sahip kisiler gibidir. Java, hangi metodu cagiracagina imzaya bakarak karar verir.</w:t>
      </w:r>
    </w:p>
    <w:p/>
    <w:p>
      <w:pPr>
        <w:pStyle w:val="Heading3"/>
      </w:pPr>
      <w:r>
        <w:t>Main Metodu ve Program Girisi</w:t>
      </w:r>
    </w:p>
    <w:p/>
    <w:p>
      <w:r>
        <w:t>Main metodu, Java programinin baslangic noktasidir. JVM, programi calistirirken ilk olarak main metodunu arar ve calistirir.</w:t>
      </w:r>
    </w:p>
    <w:p/>
    <w:p>
      <w:r>
        <w:t>id: bolum-08_kod02</w:t>
      </w:r>
    </w:p>
    <w:p>
      <w:r>
        <w:t>chapter_id: bolum-08</w:t>
      </w:r>
    </w:p>
    <w:p>
      <w:r>
        <w:t>kind: example</w:t>
      </w:r>
    </w:p>
    <w:p>
      <w:r>
        <w:t>title: "Kod 2"</w:t>
      </w:r>
    </w:p>
    <w:p>
      <w:r>
        <w:t>file: "Ornek01.java"</w:t>
      </w:r>
    </w:p>
    <w:p>
      <w:r>
        <w:t>mainClass: Ornek01</w:t>
      </w:r>
    </w:p>
    <w:p>
      <w:r>
        <w:t>extract: true</w:t>
      </w:r>
    </w:p>
    <w:p>
      <w:r>
        <w:t>test: compile</w:t>
      </w:r>
    </w:p>
    <w:p>
      <w:r>
        <w:t>github: true</w:t>
      </w:r>
    </w:p>
    <w:p>
      <w:r>
        <w:t>qr: dual</w:t>
      </w:r>
    </w:p>
    <w:p/>
    <w:p>
      <w:pPr>
        <w:spacing w:before="120" w:after="120"/>
      </w:pPr>
      <w:r>
        <w:rPr>
          <w:rFonts w:ascii="Consolas" w:hAnsi="Consolas"/>
          <w:color w:val="1A1A2E"/>
          <w:sz w:val="18"/>
        </w:rPr>
        <w:t>public static void main(String[] args) {</w:t>
        <w:br/>
        <w:t xml:space="preserve">    // Program buradan baslar</w:t>
        <w:br/>
        <w:t>}</w:t>
      </w:r>
    </w:p>
    <w:p/>
    <w:p>
      <w:pPr>
        <w:pStyle w:val="Heading2"/>
      </w:pPr>
      <w:r>
        <w:t>Parametre Gecis Mekanizmalari</w:t>
      </w:r>
    </w:p>
    <w:p/>
    <w:p>
      <w:r>
        <w:t>Java'da parametre gecisi iki sekilde gerceklesir: deger tipi ve referans tipi.</w:t>
      </w:r>
    </w:p>
    <w:p/>
    <w:p>
      <w:pPr>
        <w:ind w:left="432"/>
      </w:pPr>
      <w:r>
        <w:rPr>
          <w:i/>
          <w:color w:val="555555"/>
        </w:rPr>
        <w:t>📚 **Pedagojik Kutu:** Parametre gecisini bir fotokopi makinesi gibi dusunun. Deger tiplerinde, size verilen belgenin bir fotokopisini alirsiniz. Aslinda degisiklik yapamazsiniz. Referans tiplerinde ise, size belgenin kendisi verilir, uzerinde degisiklik yapabilirsiniz.</w:t>
      </w:r>
    </w:p>
    <w:p/>
    <w:p>
      <w:r>
        <w:t>- Amac: Deger ve referans tipi parametre gecisini karsilastirmak</w:t>
      </w:r>
    </w:p>
    <w:p>
      <w:r>
        <w:t>- Ogrenme Hedefi: Parametre gecis mekanizmalarini anlamak</w:t>
      </w:r>
    </w:p>
    <w:p>
      <w:r>
        <w:t>- Zorluk: Orta</w:t>
      </w:r>
    </w:p>
    <w:p>
      <w:pPr>
        <w:spacing w:before="120" w:after="120"/>
      </w:pPr>
      <w:r>
        <w:rPr>
          <w:rFonts w:ascii="Consolas" w:hAnsi="Consolas"/>
          <w:color w:val="1A1A2E"/>
          <w:sz w:val="18"/>
        </w:rPr>
        <w:t>public class ParametreGecisi {</w:t>
        <w:br/>
        <w:t xml:space="preserve">    </w:t>
        <w:br/>
        <w:t xml:space="preserve">    // Deger tipi parametre (int)</w:t>
        <w:br/>
        <w:t xml:space="preserve">    public static void degistirDeger(int sayi) {</w:t>
        <w:br/>
        <w:t xml:space="preserve">        sayi = 100; // Bu degisiklik ana metoda yansimaz</w:t>
        <w:br/>
        <w:t xml:space="preserve">    }</w:t>
        <w:br/>
        <w:t xml:space="preserve">    </w:t>
        <w:br/>
        <w:t xml:space="preserve">    // Referans tipi parametre (Array)</w:t>
        <w:br/>
        <w:t xml:space="preserve">    public static void degistirDizi(int[] dizi) {</w:t>
        <w:br/>
        <w:t xml:space="preserve">        dizi[0] = 100; // Bu degisiklik ana metoda yansir</w:t>
        <w:br/>
        <w:t xml:space="preserve">    }</w:t>
        <w:br/>
        <w:t xml:space="preserve">    </w:t>
        <w:br/>
        <w:t xml:space="preserve">    public static void main(String[] args) {</w:t>
        <w:br/>
        <w:t xml:space="preserve">        int x = 5;</w:t>
        <w:br/>
        <w:t xml:space="preserve">        degistirDeger(x);</w:t>
        <w:br/>
        <w:t xml:space="preserve">        System.out.println("x'in degeri: " + x); // 5</w:t>
        <w:br/>
        <w:t xml:space="preserve">        </w:t>
        <w:br/>
        <w:t xml:space="preserve">        int[] sayilar = {1, 2, 3};</w:t>
        <w:br/>
        <w:t xml:space="preserve">        degistirDizi(sayilar);</w:t>
        <w:br/>
        <w:t xml:space="preserve">        System.out.println("sayilar[0]: " + sayilar[0]); // 100</w:t>
        <w:br/>
        <w:t xml:space="preserve">    }</w:t>
        <w:br/>
        <w:t>}</w:t>
      </w:r>
    </w:p>
    <w:p/>
    <w:p>
      <w:pPr>
        <w:pStyle w:val="Heading3"/>
      </w:pPr>
      <w:r>
        <w:t>ref ve out Anahtar Kelimeleri</w:t>
      </w:r>
    </w:p>
    <w:p/>
    <w:p>
      <w:r>
        <w:t>ref ve out anahtar kelimeleri, deger tiplerinin referans olarak gecirilmesini saglar.</w:t>
      </w:r>
    </w:p>
    <w:p/>
    <w:p>
      <w:pPr>
        <w:ind w:left="432"/>
      </w:pPr>
      <w:r>
        <w:rPr>
          <w:i/>
          <w:color w:val="555555"/>
        </w:rPr>
        <w:t>📚 **Pedagojik Kutu:** ref ve out, deger tiplerini gecici olarak referans tipine donusturen sihirli anahtarlar gibidir. ref'te degerin ilk degeri olmalidir, out'ta ise metot icinde deger atanmalidir.</w:t>
      </w:r>
    </w:p>
    <w:p/>
    <w:p>
      <w:r>
        <w:t>- Amac: ref ve out kullanimini gostermek</w:t>
      </w:r>
    </w:p>
    <w:p>
      <w:r>
        <w:t>- Ogrenme Hedefi: ref ve out arasindaki farki anlamak</w:t>
      </w:r>
    </w:p>
    <w:p>
      <w:r>
        <w:t>- Zorluk: Orta</w:t>
      </w:r>
    </w:p>
    <w:p>
      <w:pPr>
        <w:spacing w:before="120" w:after="120"/>
      </w:pPr>
      <w:r>
        <w:rPr>
          <w:rFonts w:ascii="Consolas" w:hAnsi="Consolas"/>
          <w:color w:val="1A1A2E"/>
          <w:sz w:val="18"/>
        </w:rPr>
        <w:t>public class RefOutOrnekleri {</w:t>
        <w:br/>
        <w:t xml:space="preserve">    </w:t>
        <w:br/>
        <w:t xml:space="preserve">    // ref ile degisiklik ana metoda yansir</w:t>
        <w:br/>
        <w:t xml:space="preserve">    public static void swap(ref int a, ref int b) {</w:t>
        <w:br/>
        <w:t xml:space="preserve">        int temp = a;</w:t>
        <w:br/>
        <w:t xml:space="preserve">        a = b;</w:t>
        <w:br/>
        <w:t xml:space="preserve">        b = temp;</w:t>
        <w:br/>
        <w:t xml:space="preserve">    }</w:t>
        <w:br/>
        <w:t xml:space="preserve">    </w:t>
        <w:br/>
        <w:t xml:space="preserve">    // out ile coklu deger dondurme</w:t>
        <w:br/>
        <w:t xml:space="preserve">    public static bool bolme(int bolunen, int bolen, out int bolum, out int kalan) {</w:t>
        <w:br/>
        <w:t xml:space="preserve">        bolum = bolunen / bolen;</w:t>
        <w:br/>
        <w:t xml:space="preserve">        kalan = bolunen % bolen;</w:t>
        <w:br/>
        <w:t xml:space="preserve">        return true;</w:t>
        <w:br/>
        <w:t xml:space="preserve">    }</w:t>
        <w:br/>
        <w:t xml:space="preserve">    </w:t>
        <w:br/>
        <w:t xml:space="preserve">    public static void main(String[] args) {</w:t>
        <w:br/>
        <w:t xml:space="preserve">        int x = 5, y = 10;</w:t>
        <w:br/>
        <w:t xml:space="preserve">        swap(ref x, ref y);</w:t>
        <w:br/>
        <w:t xml:space="preserve">        System.out.println("x: " + x + ", y: " + y); // x: 10, y: 5</w:t>
        <w:br/>
        <w:t xml:space="preserve">        </w:t>
        <w:br/>
        <w:t xml:space="preserve">        int bolum, kalan;</w:t>
        <w:br/>
        <w:t xml:space="preserve">        bolme(17, 5, out bolum, out kalan);</w:t>
        <w:br/>
        <w:t xml:space="preserve">        System.out.println("Bolum: " + bolum + ", Kalan: " + kalan);</w:t>
        <w:br/>
        <w:t xml:space="preserve">    }</w:t>
        <w:br/>
        <w:t>}</w:t>
      </w:r>
    </w:p>
    <w:p/>
    <w:p>
      <w:pPr>
        <w:pStyle w:val="Heading3"/>
      </w:pPr>
      <w:r>
        <w:t>Varsayilan Parametreler</w:t>
      </w:r>
    </w:p>
    <w:p/>
    <w:p>
      <w:r>
        <w:t>Java'da dogrudan varsayilan parametre destegi yoktur, ancak metot overloading ile benzer bir davranis elde edilebilir.</w:t>
      </w:r>
    </w:p>
    <w:p/>
    <w:p>
      <w:r>
        <w:t>- Amac: Varsayilan parametre davranisini gostermek</w:t>
      </w:r>
    </w:p>
    <w:p>
      <w:r>
        <w:t>- Ogrenme Hedefi: Opsiyonel parametre kullanimini anlamak</w:t>
      </w:r>
    </w:p>
    <w:p>
      <w:r>
        <w:t>- Zorluk: Basit</w:t>
      </w:r>
    </w:p>
    <w:p>
      <w:pPr>
        <w:spacing w:before="120" w:after="120"/>
      </w:pPr>
      <w:r>
        <w:rPr>
          <w:rFonts w:ascii="Consolas" w:hAnsi="Consolas"/>
          <w:color w:val="1A1A2E"/>
          <w:sz w:val="18"/>
        </w:rPr>
        <w:t>public class VarsayilanParametre {</w:t>
        <w:br/>
        <w:t xml:space="preserve">    </w:t>
        <w:br/>
        <w:t xml:space="preserve">    // Varsayilan parametre icin overload</w:t>
        <w:br/>
        <w:t xml:space="preserve">    public static void mesajGoster(String mesaj) {</w:t>
        <w:br/>
        <w:t xml:space="preserve">        System.out.println(mesaj);</w:t>
        <w:br/>
        <w:t xml:space="preserve">    }</w:t>
        <w:br/>
        <w:t xml:space="preserve">    </w:t>
        <w:br/>
        <w:t xml:space="preserve">    public static void mesajGoster() {</w:t>
        <w:br/>
        <w:t xml:space="preserve">        mesajGoster("Varsayilan mesaj");</w:t>
        <w:br/>
        <w:t xml:space="preserve">    }</w:t>
        <w:br/>
        <w:t xml:space="preserve">    </w:t>
        <w:br/>
        <w:t xml:space="preserve">    public static void main(String[] args) {</w:t>
        <w:br/>
        <w:t xml:space="preserve">        mesajGoster("Ozel mesaj");</w:t>
        <w:br/>
        <w:t xml:space="preserve">        mesajGoster(); // Varsayilan mesaj</w:t>
        <w:br/>
        <w:t xml:space="preserve">    }</w:t>
        <w:br/>
        <w:t>}</w:t>
      </w:r>
    </w:p>
    <w:p/>
    <w:p>
      <w:pPr>
        <w:pStyle w:val="Heading2"/>
      </w:pPr>
      <w:r>
        <w:t>Metot Overloading</w:t>
      </w:r>
    </w:p>
    <w:p/>
    <w:p>
      <w:r>
        <w:t>Metot overloading, ayni isimde ancak farkli parametre listelerine sahip metotlarin tanimlanmasidir. Bu sayede ayni islevi farkli parametre tipleriyle veya sayilariyla gerceklestirebiliriz.</w:t>
      </w:r>
    </w:p>
    <w:p/>
    <w:p>
      <w:pPr>
        <w:ind w:left="432"/>
      </w:pPr>
      <w:r>
        <w:rPr>
          <w:i/>
          <w:color w:val="555555"/>
        </w:rPr>
        <w:t>📚 **Pedagojik Kutu:** Overloading, bir restorandaki "menuden sec" kavrami gibidir. Ayni islem (yemek siparisi) farkli parametrelerle (porsiyon buyuklugu, icecek cesidi) yapilabilir.</w:t>
      </w:r>
    </w:p>
    <w:p/>
    <w:p>
      <w:r>
        <w:t>- Amac: Metot overloading kavramini gostermek</w:t>
      </w:r>
    </w:p>
    <w:p>
      <w:r>
        <w:t>- Ogrenme Hedefi: Overloading kurallarini anlamak</w:t>
      </w:r>
    </w:p>
    <w:p>
      <w:r>
        <w:t>- Zorluk: Orta</w:t>
      </w:r>
    </w:p>
    <w:p>
      <w:pPr>
        <w:spacing w:before="120" w:after="120"/>
      </w:pPr>
      <w:r>
        <w:rPr>
          <w:rFonts w:ascii="Consolas" w:hAnsi="Consolas"/>
          <w:color w:val="1A1A2E"/>
          <w:sz w:val="18"/>
        </w:rPr>
        <w:t>public class OverloadingOrnekleri {</w:t>
        <w:br/>
        <w:t xml:space="preserve">    </w:t>
        <w:br/>
        <w:t xml:space="preserve">    // Ayni isim, farkli parametre sayisi</w:t>
        <w:br/>
        <w:t xml:space="preserve">    public static int topla(int a, int b) {</w:t>
        <w:br/>
        <w:t xml:space="preserve">        return a + b;</w:t>
        <w:br/>
        <w:t xml:space="preserve">    }</w:t>
        <w:br/>
        <w:t xml:space="preserve">    </w:t>
        <w:br/>
        <w:t xml:space="preserve">    public static int topla(int a, int b, int c) {</w:t>
        <w:br/>
        <w:t xml:space="preserve">        return a + b + c;</w:t>
        <w:br/>
        <w:t xml:space="preserve">    }</w:t>
        <w:br/>
        <w:t xml:space="preserve">    </w:t>
        <w:br/>
        <w:t xml:space="preserve">    // Ayni isim, farkli parametre tipi</w:t>
        <w:br/>
        <w:t xml:space="preserve">    public static double topla(double a, double b) {</w:t>
        <w:br/>
        <w:t xml:space="preserve">        return a + b;</w:t>
        <w:br/>
        <w:t xml:space="preserve">    }</w:t>
        <w:br/>
        <w:t xml:space="preserve">    </w:t>
        <w:br/>
        <w:t xml:space="preserve">    public static void main(String[] args) {</w:t>
        <w:br/>
        <w:t xml:space="preserve">        System.out.println(topla(5, 3));      // 8</w:t>
        <w:br/>
        <w:t xml:space="preserve">        System.out.println(topla(5, 3, 2));   // 10</w:t>
        <w:br/>
        <w:t xml:space="preserve">        System.out.println(topla(5.5, 3.2));  // 8.7</w:t>
        <w:br/>
        <w:t xml:space="preserve">    }</w:t>
        <w:br/>
        <w:t>}</w:t>
      </w:r>
    </w:p>
    <w:p/>
    <w:p>
      <w:pPr>
        <w:pStyle w:val="Heading3"/>
      </w:pPr>
      <w:r>
        <w:t>Overload ve Tip Donusumu</w:t>
      </w:r>
    </w:p>
    <w:p/>
    <w:p>
      <w:r>
        <w:t>Java, en uygun overload'u secerken implicit tip donusumlerini de dikkate alir.</w:t>
      </w:r>
    </w:p>
    <w:p/>
    <w:p>
      <w:r>
        <w:t>- Amac: Tip donusumu ile overload secimini gostermek</w:t>
      </w:r>
    </w:p>
    <w:p>
      <w:r>
        <w:t>- Ogrenme Hedefi: Implicit tip donusumunu anlamak</w:t>
      </w:r>
    </w:p>
    <w:p>
      <w:r>
        <w:t>- Zorluk: Orta</w:t>
      </w:r>
    </w:p>
    <w:p>
      <w:pPr>
        <w:spacing w:before="120" w:after="120"/>
      </w:pPr>
      <w:r>
        <w:rPr>
          <w:rFonts w:ascii="Consolas" w:hAnsi="Consolas"/>
          <w:color w:val="1A1A2E"/>
          <w:sz w:val="18"/>
        </w:rPr>
        <w:t>public class TipDonusumuOverload {</w:t>
        <w:br/>
        <w:t xml:space="preserve">    </w:t>
        <w:br/>
        <w:t xml:space="preserve">    public static void islem(int a) {</w:t>
        <w:br/>
        <w:t xml:space="preserve">        System.out.println("int: " + a);</w:t>
        <w:br/>
        <w:t xml:space="preserve">    }</w:t>
        <w:br/>
        <w:t xml:space="preserve">    </w:t>
        <w:br/>
        <w:t xml:space="preserve">    public static void islem(double a) {</w:t>
        <w:br/>
        <w:t xml:space="preserve">        System.out.println("double: " + a);</w:t>
        <w:br/>
        <w:t xml:space="preserve">    }</w:t>
        <w:br/>
        <w:t xml:space="preserve">    </w:t>
        <w:br/>
        <w:t xml:space="preserve">    public static void main(String[] args) {</w:t>
        <w:br/>
        <w:t xml:space="preserve">        islem(5);      // int: 5</w:t>
        <w:br/>
        <w:t xml:space="preserve">        islem(5.5);    // double: 5.5</w:t>
        <w:br/>
        <w:t xml:space="preserve">        islem(5L);     // double: 5.0 (long -&gt; double donusumu)</w:t>
        <w:br/>
        <w:t xml:space="preserve">    }</w:t>
        <w:br/>
        <w:t>}</w:t>
      </w:r>
    </w:p>
    <w:p/>
    <w:p>
      <w:pPr>
        <w:pStyle w:val="Heading2"/>
      </w:pPr>
      <w:r>
        <w:t>Ozyineleme (Recursion) Temelleri</w:t>
      </w:r>
    </w:p>
    <w:p/>
    <w:p>
      <w:r>
        <w:t>Ozyineleme, bir metodun kendini cagirmasi prensibine dayanir. Her ozyinelemeli metot iki temel bilesenden olusur:</w:t>
      </w:r>
    </w:p>
    <w:p>
      <w:r>
        <w:t>- **Temel durum (base case):** Ozyinelemenin durdugu kosul</w:t>
      </w:r>
    </w:p>
    <w:p>
      <w:r>
        <w:t>- **Ozyinelemeli durum (recursive case):** Metodun kendini cagirdigi kosul</w:t>
      </w:r>
    </w:p>
    <w:p/>
    <w:p>
      <w:pPr>
        <w:ind w:left="432"/>
      </w:pPr>
      <w:r>
        <w:rPr>
          <w:i/>
          <w:color w:val="555555"/>
        </w:rPr>
        <w:t>📚 **Pedagojik Kutu:** Ozyineleme, bir aynanin karsisina gecip kendinizi sonsuza kadar yansitmaniz gibidir. Ancak temel durum, bu sonsuz yansimayi durduran bir dugmedir. Dogadaki fraktallar, karnabahar ve Matruksa bebekler ozyinelemenin guzel ornekleridir.</w:t>
      </w:r>
    </w:p>
    <w:p/>
    <w:p>
      <w:r>
        <w:t>- Amac: Iteratif ve recursive faktoriyel karsilastirmasi</w:t>
      </w:r>
    </w:p>
    <w:p>
      <w:r>
        <w:t>- Ogrenme Hedefi: Ozyineleme mantigini kavramak</w:t>
      </w:r>
    </w:p>
    <w:p>
      <w:r>
        <w:t>- Zorluk: Orta</w:t>
      </w:r>
    </w:p>
    <w:p>
      <w:pPr>
        <w:spacing w:before="120" w:after="120"/>
      </w:pPr>
      <w:r>
        <w:rPr>
          <w:rFonts w:ascii="Consolas" w:hAnsi="Consolas"/>
          <w:color w:val="1A1A2E"/>
          <w:sz w:val="18"/>
        </w:rPr>
        <w:t>public class FaktoriyelKarsilastirma {</w:t>
        <w:br/>
        <w:t xml:space="preserve">    </w:t>
        <w:br/>
        <w:t xml:space="preserve">    // Iteratif faktoriyel</w:t>
        <w:br/>
        <w:t xml:space="preserve">    public static int faktoriyelIteratif(int n) {</w:t>
        <w:br/>
        <w:t xml:space="preserve">        int sonuc = 1;</w:t>
        <w:br/>
        <w:t xml:space="preserve">        for (int i = 1; i &lt;= n; i++) {</w:t>
        <w:br/>
        <w:t xml:space="preserve">            sonuc *= i;</w:t>
        <w:br/>
        <w:t xml:space="preserve">        }</w:t>
        <w:br/>
        <w:t xml:space="preserve">        return sonuc;</w:t>
        <w:br/>
        <w:t xml:space="preserve">    }</w:t>
        <w:br/>
        <w:t xml:space="preserve">    </w:t>
        <w:br/>
        <w:t xml:space="preserve">    // Recursive faktoriyel</w:t>
        <w:br/>
        <w:t xml:space="preserve">    public static int faktoriyelRecursive(int n) {</w:t>
        <w:br/>
        <w:t xml:space="preserve">        // Temel durum</w:t>
        <w:br/>
        <w:t xml:space="preserve">        if (n == 0 || n == 1) {</w:t>
        <w:br/>
        <w:t xml:space="preserve">            return 1;</w:t>
        <w:br/>
        <w:t xml:space="preserve">        }</w:t>
        <w:br/>
        <w:t xml:space="preserve">        // Ozyinelemeli durum</w:t>
        <w:br/>
        <w:t xml:space="preserve">        return n * faktoriyelRecursive(n - 1);</w:t>
        <w:br/>
        <w:t xml:space="preserve">    }</w:t>
        <w:br/>
        <w:t xml:space="preserve">    </w:t>
        <w:br/>
        <w:t xml:space="preserve">    public static void main(String[] args) {</w:t>
        <w:br/>
        <w:t xml:space="preserve">        System.out.println("Iteratif: " + faktoriyelIteratif(5));  // 120</w:t>
        <w:br/>
        <w:t xml:space="preserve">        System.out.println("Recursive: " + faktoriyelRecursive(5)); // 120</w:t>
        <w:br/>
        <w:t xml:space="preserve">    }</w:t>
        <w:br/>
        <w:t>}</w:t>
      </w:r>
    </w:p>
    <w:p/>
    <w:p>
      <w:pPr>
        <w:pStyle w:val="Heading3"/>
      </w:pPr>
      <w:r>
        <w:t>Ozyineleme ile Problem Cozme</w:t>
      </w:r>
    </w:p>
    <w:p/>
    <w:p>
      <w:r>
        <w:t>- Amac: Fibonacci serisini recursive ve iteratif hesaplamak</w:t>
      </w:r>
    </w:p>
    <w:p>
      <w:r>
        <w:t>- Ogrenme Hedefi: Recursive performans farkini anlamak</w:t>
      </w:r>
    </w:p>
    <w:p>
      <w:r>
        <w:t>- Zorluk: Ileri</w:t>
      </w:r>
    </w:p>
    <w:p>
      <w:pPr>
        <w:spacing w:before="120" w:after="120"/>
      </w:pPr>
      <w:r>
        <w:rPr>
          <w:rFonts w:ascii="Consolas" w:hAnsi="Consolas"/>
          <w:color w:val="1A1A2E"/>
          <w:sz w:val="18"/>
        </w:rPr>
        <w:t>public class FibonacciKarsilastirma {</w:t>
        <w:br/>
        <w:t xml:space="preserve">    </w:t>
        <w:br/>
        <w:t xml:space="preserve">    // Recursive Fibonacci (performans sorunlu)</w:t>
        <w:br/>
        <w:t xml:space="preserve">    public static int fibRecursive(int n) {</w:t>
        <w:br/>
        <w:t xml:space="preserve">        if (n &lt;= 1) {</w:t>
        <w:br/>
        <w:t xml:space="preserve">            return n;</w:t>
        <w:br/>
        <w:t xml:space="preserve">        }</w:t>
        <w:br/>
        <w:t xml:space="preserve">        return fibRecursive(n - 1) + fibRecursive(n - 2);</w:t>
        <w:br/>
        <w:t xml:space="preserve">    }</w:t>
        <w:br/>
        <w:t xml:space="preserve">    </w:t>
        <w:br/>
        <w:t xml:space="preserve">    // Iteratif Fibonacci (performansli)</w:t>
        <w:br/>
        <w:t xml:space="preserve">    public static int fibIteratif(int n) {</w:t>
        <w:br/>
        <w:t xml:space="preserve">        if (n &lt;= 1) {</w:t>
        <w:br/>
        <w:t xml:space="preserve">            return n;</w:t>
        <w:br/>
        <w:t xml:space="preserve">        }</w:t>
        <w:br/>
        <w:t xml:space="preserve">        </w:t>
        <w:br/>
        <w:t xml:space="preserve">        int onceki = 0, suanki = 1;</w:t>
        <w:br/>
        <w:t xml:space="preserve">        for (int i = 2; i &lt;= n; i++) {</w:t>
        <w:br/>
        <w:t xml:space="preserve">            int gecici = suanki;</w:t>
        <w:br/>
        <w:t xml:space="preserve">            suanki = onceki + suanki;</w:t>
        <w:br/>
        <w:t xml:space="preserve">            onceki = gecici;</w:t>
        <w:br/>
        <w:t xml:space="preserve">        }</w:t>
        <w:br/>
        <w:t xml:space="preserve">        return suanki;</w:t>
        <w:br/>
        <w:t xml:space="preserve">    }</w:t>
        <w:br/>
        <w:t xml:space="preserve">    </w:t>
        <w:br/>
        <w:t xml:space="preserve">    public static void main(String[] args) {</w:t>
        <w:br/>
        <w:t xml:space="preserve">        int n = 10;</w:t>
        <w:br/>
        <w:t xml:space="preserve">        System.out.println("Recursive Fibonacci(" + n + "): " + fibRecursive(n));</w:t>
        <w:br/>
        <w:t xml:space="preserve">        System.out.println("Iteratif Fibonacci(" + n + "): " + fibIteratif(n));</w:t>
        <w:br/>
        <w:t xml:space="preserve">    }</w:t>
        <w:br/>
        <w:t>}</w:t>
      </w:r>
    </w:p>
    <w:p/>
    <w:p>
      <w:pPr>
        <w:pStyle w:val="Heading3"/>
      </w:pPr>
      <w:r>
        <w:t>Ozyineleme Derinligi ve Sinirlar</w:t>
      </w:r>
    </w:p>
    <w:p/>
    <w:p>
      <w:r>
        <w:t>Ozyineleme derinligi arttikca stack bellek dolabilir ve StackOverflowError hatasi olusabilir.</w:t>
      </w:r>
    </w:p>
    <w:p/>
    <w:p>
      <w:r>
        <w:t>- Amac: Stack overflow hatasini gostermek</w:t>
      </w:r>
    </w:p>
    <w:p>
      <w:r>
        <w:t>- Ogrenme Hedefi: Ozyineleme sinirlarini anlamak</w:t>
      </w:r>
    </w:p>
    <w:p>
      <w:r>
        <w:t>- Zorluk: Orta</w:t>
      </w:r>
    </w:p>
    <w:p>
      <w:pPr>
        <w:spacing w:before="120" w:after="120"/>
      </w:pPr>
      <w:r>
        <w:rPr>
          <w:rFonts w:ascii="Consolas" w:hAnsi="Consolas"/>
          <w:color w:val="1A1A2E"/>
          <w:sz w:val="18"/>
        </w:rPr>
        <w:t>public class DerinOzyineleme {</w:t>
        <w:br/>
        <w:t xml:space="preserve">    </w:t>
        <w:br/>
        <w:t xml:space="preserve">    private static int derinlik = 0;</w:t>
        <w:br/>
        <w:t xml:space="preserve">    </w:t>
        <w:br/>
        <w:t xml:space="preserve">    public static void recursiveMetot() {</w:t>
        <w:br/>
        <w:t xml:space="preserve">        derinlik++;</w:t>
        <w:br/>
        <w:t xml:space="preserve">        System.out.println("Derinlik: " + derinlik);</w:t>
        <w:br/>
        <w:t xml:space="preserve">        recursiveMetot(); // Sonsuz ozyineleme</w:t>
        <w:br/>
        <w:t xml:space="preserve">    }</w:t>
        <w:br/>
        <w:t xml:space="preserve">    </w:t>
        <w:br/>
        <w:t xml:space="preserve">    public static void main(String[] args) {</w:t>
        <w:br/>
        <w:t xml:space="preserve">        try {</w:t>
        <w:br/>
        <w:t xml:space="preserve">            recursiveMetot();</w:t>
        <w:br/>
        <w:t xml:space="preserve">        } catch (StackOverflowError e) {</w:t>
        <w:br/>
        <w:t xml:space="preserve">            System.out.println("Stack overflow! Derinlik: " + derinlik);</w:t>
        <w:br/>
        <w:t xml:space="preserve">        }</w:t>
        <w:br/>
        <w:t xml:space="preserve">    }</w:t>
        <w:br/>
        <w:t>}</w:t>
      </w:r>
    </w:p>
    <w:p/>
    <w:p>
      <w:pPr>
        <w:pStyle w:val="Heading2"/>
      </w:pPr>
      <w:r>
        <w:t>Uygulama ve Degerlendirme</w:t>
      </w:r>
    </w:p>
    <w:p/>
    <w:p>
      <w:pPr>
        <w:pStyle w:val="Heading3"/>
      </w:pPr>
      <w:r>
        <w:t>Konsol Hesap Makinesi Uygulamasi</w:t>
      </w:r>
    </w:p>
    <w:p/>
    <w:p>
      <w:r>
        <w:t>- Amac: Overload ve ozyineleme iceren hesap makinesi</w:t>
      </w:r>
    </w:p>
    <w:p>
      <w:r>
        <w:t>- Ogrenme Hedefi: Ogrenilen konseptleri birlestirmek</w:t>
      </w:r>
    </w:p>
    <w:p>
      <w:r>
        <w:t>- Zorluk: Ileri</w:t>
      </w:r>
    </w:p>
    <w:p>
      <w:pPr>
        <w:spacing w:before="120" w:after="120"/>
      </w:pPr>
      <w:r>
        <w:rPr>
          <w:rFonts w:ascii="Consolas" w:hAnsi="Consolas"/>
          <w:color w:val="1A1A2E"/>
          <w:sz w:val="18"/>
        </w:rPr>
        <w:t>import java.util.Scanner;</w:t>
        <w:br/>
        <w:br/>
        <w:t>public class HesapMakinesi {</w:t>
        <w:br/>
        <w:t xml:space="preserve">    </w:t>
        <w:br/>
        <w:t xml:space="preserve">    // Overload ile toplama</w:t>
        <w:br/>
        <w:t xml:space="preserve">    public static int topla(int a, int b) {</w:t>
        <w:br/>
        <w:t xml:space="preserve">        return a + b;</w:t>
        <w:br/>
        <w:t xml:space="preserve">    }</w:t>
        <w:br/>
        <w:t xml:space="preserve">    </w:t>
        <w:br/>
        <w:t xml:space="preserve">    public static double topla(double a, double b) {</w:t>
        <w:br/>
        <w:t xml:space="preserve">        return a + b;</w:t>
        <w:br/>
        <w:t xml:space="preserve">    }</w:t>
        <w:br/>
        <w:t xml:space="preserve">    </w:t>
        <w:br/>
        <w:t xml:space="preserve">    // Overload ile cikarma</w:t>
        <w:br/>
        <w:t xml:space="preserve">    public static int cikar(int a, int b) {</w:t>
        <w:br/>
        <w:t xml:space="preserve">        return a - b;</w:t>
        <w:br/>
        <w:t xml:space="preserve">    }</w:t>
        <w:br/>
        <w:t xml:space="preserve">    </w:t>
        <w:br/>
        <w:t xml:space="preserve">    public static double cikar(double a, double b) {</w:t>
        <w:br/>
        <w:t xml:space="preserve">        return a - b;</w:t>
        <w:br/>
        <w:t xml:space="preserve">    }</w:t>
        <w:br/>
        <w:t xml:space="preserve">    </w:t>
        <w:br/>
        <w:t xml:space="preserve">    // Recursive us alma</w:t>
        <w:br/>
        <w:t xml:space="preserve">    public static int usAl(int taban, int us) {</w:t>
        <w:br/>
        <w:t xml:space="preserve">        if (us == 0) {</w:t>
        <w:br/>
        <w:t xml:space="preserve">            return 1;</w:t>
        <w:br/>
        <w:t xml:space="preserve">        }</w:t>
        <w:br/>
        <w:t xml:space="preserve">        return taban * usAl(taban, us - 1);</w:t>
        <w:br/>
        <w:t xml:space="preserve">    }</w:t>
        <w:br/>
        <w:t xml:space="preserve">    </w:t>
        <w:br/>
        <w:t xml:space="preserve">    // Recursive faktoriyel</w:t>
        <w:br/>
        <w:t xml:space="preserve">    public static int faktoriyel(int n) {</w:t>
        <w:br/>
        <w:t xml:space="preserve">        if (n &lt;= 1) {</w:t>
        <w:br/>
        <w:t xml:space="preserve">            return 1;</w:t>
        <w:br/>
        <w:t xml:space="preserve">        }</w:t>
        <w:br/>
        <w:t xml:space="preserve">        return n * faktoriyel(n - 1);</w:t>
        <w:br/>
        <w:t xml:space="preserve">    }</w:t>
        <w:br/>
        <w:t xml:space="preserve">    </w:t>
        <w:br/>
        <w:t xml:space="preserve">    public static void main(String[] args) {</w:t>
        <w:br/>
        <w:t xml:space="preserve">        Scanner scanner = new Scanner(System.in);</w:t>
        <w:br/>
        <w:t xml:space="preserve">        </w:t>
        <w:br/>
        <w:t xml:space="preserve">        System.out.println("Hesap Makinesi");</w:t>
        <w:br/>
        <w:t xml:space="preserve">        System.out.println("1. Topla (int)");</w:t>
        <w:br/>
        <w:t xml:space="preserve">        System.out.println("2. Topla (double)");</w:t>
        <w:br/>
        <w:t xml:space="preserve">        System.out.println("3. Us Al (recursive)");</w:t>
        <w:br/>
        <w:t xml:space="preserve">        System.out.println("4. Faktoriyel (recursive)");</w:t>
        <w:br/>
        <w:t xml:space="preserve">        System.out.print("Seciminiz: ");</w:t>
        <w:br/>
        <w:t xml:space="preserve">        </w:t>
        <w:br/>
        <w:t xml:space="preserve">        int secim = scanner.nextInt();</w:t>
        <w:br/>
        <w:t xml:space="preserve">        </w:t>
        <w:br/>
        <w:t xml:space="preserve">        switch (secim) {</w:t>
        <w:br/>
        <w:t xml:space="preserve">            case 1:</w:t>
        <w:br/>
        <w:t xml:space="preserve">                System.out.print("Iki tam sayi girin: ");</w:t>
        <w:br/>
        <w:t xml:space="preserve">                System.out.println("Sonuc: " + topla(scanner.nextInt(), scanner.nextInt()));</w:t>
        <w:br/>
        <w:t xml:space="preserve">                break;</w:t>
        <w:br/>
        <w:t xml:space="preserve">            case 2:</w:t>
        <w:br/>
        <w:t xml:space="preserve">                System.out.print("Iki ondalikli sayi girin: ");</w:t>
        <w:br/>
        <w:t xml:space="preserve">                System.out.println("Sonuc: " + topla(scanner.nextDouble(), scanner.nextDouble()));</w:t>
        <w:br/>
        <w:t xml:space="preserve">                break;</w:t>
        <w:br/>
        <w:t xml:space="preserve">            case 3:</w:t>
        <w:br/>
        <w:t xml:space="preserve">                System.out.print("Taban ve us girin: ");</w:t>
        <w:br/>
        <w:t xml:space="preserve">                System.out.println("Sonuc: " + usAl(scanner.nextInt(), scanner.nextInt()));</w:t>
        <w:br/>
        <w:t xml:space="preserve">                break;</w:t>
        <w:br/>
        <w:t xml:space="preserve">            case 4:</w:t>
        <w:br/>
        <w:t xml:space="preserve">                System.out.print("Bir sayi girin: ");</w:t>
        <w:br/>
        <w:t xml:space="preserve">                System.out.println("Sonuc: " + faktoriyel(scanner.nextInt()));</w:t>
        <w:br/>
        <w:t xml:space="preserve">                break;</w:t>
        <w:br/>
        <w:t xml:space="preserve">            default:</w:t>
        <w:br/>
        <w:t xml:space="preserve">                System.out.println("Gecersiz secim!");</w:t>
        <w:br/>
        <w:t xml:space="preserve">        }</w:t>
        <w:br/>
        <w:t xml:space="preserve">        </w:t>
        <w:br/>
        <w:t xml:space="preserve">        scanner.close();</w:t>
        <w:br/>
        <w:t xml:space="preserve">    }</w:t>
        <w:br/>
        <w:t>}</w:t>
      </w:r>
    </w:p>
    <w:p/>
    <w:p>
      <w:pPr>
        <w:pStyle w:val="Heading2"/>
      </w:pPr>
      <w:r>
        <w:t>Ozet</w:t>
      </w:r>
    </w:p>
    <w:p/>
    <w:p>
      <w:r>
        <w:t>Bu bolumde Java'da metot kavramini, parametre gecis mekanizmalarini, metot overloading'i ve ozyinelemeyi ogrendik. Metotlar, kod tekrarini onlemenin ve moduler yapi olusturmanin temel yoludur. Overloading, ayni isimdeki metotlarin farkli parametrelerle calismasini saglarken, ozyineleme karmasik problemleri basit bir sekilde cozmemize olanak tanir.</w:t>
      </w:r>
    </w:p>
    <w:p/>
    <w:p>
      <w:pPr>
        <w:pStyle w:val="Heading2"/>
      </w:pPr>
      <w:r>
        <w:t>Terimler</w:t>
      </w:r>
    </w:p>
    <w:p/>
    <w:p>
      <w:r>
        <w:t>- **Metot Imzasi:** Metot adi ve parametre listesinin birlesimi</w:t>
      </w:r>
    </w:p>
    <w:p>
      <w:r>
        <w:t>- **Overloading:** Ayni isimde farkli parametrelere sahip metotlar</w:t>
      </w:r>
    </w:p>
    <w:p>
      <w:r>
        <w:t>- **Ozyineleme:** Bir metodun kendini cagirmasi</w:t>
      </w:r>
    </w:p>
    <w:p>
      <w:r>
        <w:t>- **Base Case:** Ozyinelemenin durdugu temel kosul</w:t>
      </w:r>
    </w:p>
    <w:p>
      <w:r>
        <w:t>- **Stack Overflow:** Asiri ozyineleme sonucu bellegin dolmasi</w:t>
      </w:r>
    </w:p>
    <w:p/>
    <w:p>
      <w:pPr>
        <w:pStyle w:val="Heading2"/>
      </w:pPr>
      <w:r>
        <w:t>Sorular</w:t>
      </w:r>
    </w:p>
    <w:p/>
    <w:p>
      <w:r>
        <w:t>1. Metot imzasi nedir ve overload ile iliskisi nasildir?</w:t>
      </w:r>
    </w:p>
    <w:p>
      <w:r>
        <w:t>2. ref ve out arasindaki fark nedir?</w:t>
      </w:r>
    </w:p>
    <w:p>
      <w:r>
        <w:t>3. Ozyineleme hangi durumlarda tercih edilmelidir?</w:t>
      </w:r>
    </w:p>
    <w:p>
      <w:r>
        <w:t>4. Asiri yukleme ile ozyineleme birlikte nasil kullanilabilir?</w:t>
      </w:r>
    </w:p>
    <w:p>
      <w:r>
        <w:t>5. void donus tipine sahip bir metot overload edilebilir mi?</w:t>
      </w:r>
    </w:p>
    <w:p/>
    <w:p>
      <w:pPr>
        <w:pStyle w:val="Heading2"/>
      </w:pPr>
      <w:r>
        <w:t>Alistirmalar</w:t>
      </w:r>
    </w:p>
    <w:p/>
    <w:p>
      <w:r>
        <w:t>1. Verilen bir dizinin elemanlarini recursive ve iteratif olarak toplayan iki farkli metot yaziniz.</w:t>
      </w:r>
    </w:p>
    <w:p>
      <w:r>
        <w:t>2. Bir sayinin basamak sayisini recursive olarak hesaplayan bir metot yaziniz.</w:t>
      </w:r>
    </w:p>
    <w:p>
      <w:r>
        <w:t>3. Dikdortgen, daire ve ucgenin alanini hesaplayan overload metotlar yaziniz.</w:t>
      </w:r>
    </w:p>
    <w:p>
      <w:r>
        <w:t>4. Iki sayinin EBOB'unu recursive olarak hesaplayan bir metot yaziniz (Euclid algoritmasi).</w:t>
      </w:r>
    </w:p>
    <w:p>
      <w:r>
        <w:t>5. Bir string'in palindrom olup olmadigini recursive olarak kontrol eden bir metot yaziniz.</w:t>
      </w:r>
    </w:p>
    <w:p/>
    <w:p>
      <w:pPr>
        <w:spacing w:before="120" w:after="120"/>
      </w:pPr>
      <w:r>
        <w:rPr>
          <w:rFonts w:ascii="Consolas" w:hAnsi="Consolas"/>
          <w:color w:val="1A1A2E"/>
          <w:sz w:val="18"/>
        </w:rPr>
        <w:t>---</w:t>
        <w:br/>
        <w:t>title: "Diziler ve Çok Boyutlu Veri Yapıları"</w:t>
        <w:br/>
        <w:t>description: "Tek ve çok boyutlu dizi kullanımını, dizi işlemlerini ve dizi tabanlı algoritmaları öğrenin"</w:t>
        <w:br/>
        <w:t>author: "Teknik Kitap Yazarı"</w:t>
        <w:br/>
        <w:t>date: 2024-01-01</w:t>
        <w:br/>
        <w:t>---</w:t>
      </w:r>
    </w:p>
    <w:p/>
    <w:p>
      <w:pPr>
        <w:pStyle w:val="Heading1"/>
      </w:pPr>
      <w:r>
        <w:t>Diziler ve Çok Boyutlu Veri Yapıları</w:t>
      </w:r>
    </w:p>
    <w:p/>
    <w:p>
      <w:pPr>
        <w:pStyle w:val="Heading2"/>
      </w:pPr>
      <w:r>
        <w:t>Tek Boyutlu Dizilere Giriş</w:t>
      </w:r>
    </w:p>
    <w:p/>
    <w:p>
      <w:r>
        <w:t>Diziler, aynı türden birden fazla veriyi tek bir değişken altında saklamamızı sağlayan temel veri yapılarıdır. Java'da diziler, sabit boyutlu ve aynı veri tipindeki elemanları ardışık bellek bölgelerinde tutar.</w:t>
      </w:r>
    </w:p>
    <w:p/>
    <w:p>
      <w:pPr>
        <w:ind w:left="432"/>
      </w:pPr>
      <w:r>
        <w:rPr>
          <w:i/>
          <w:color w:val="555555"/>
        </w:rPr>
        <w:t>💡 **Pedagojik Kutu**: Dizileri, bir apartmanın daireleri gibi düşünebilirsiniz. Her daire (eleman) aynı büyüklükte ve aynı yapıda, ancak farklı numaralara (indeks) sahip.</w:t>
      </w:r>
    </w:p>
    <w:p/>
    <w:p>
      <w:pPr>
        <w:pStyle w:val="Heading3"/>
      </w:pPr>
      <w:r>
        <w:t>Dizi Bildirimi ve Başlatma Yöntemleri</w:t>
      </w:r>
    </w:p>
    <w:p/>
    <w:p>
      <w:r>
        <w:t>id: bolum-09_kod01</w:t>
      </w:r>
    </w:p>
    <w:p>
      <w:r>
        <w:t>chapter_id: bolum-09</w:t>
      </w:r>
    </w:p>
    <w:p>
      <w:r>
        <w:t>kind: example</w:t>
      </w:r>
    </w:p>
    <w:p>
      <w:r>
        <w:t>title: "Kod 1"</w:t>
      </w:r>
    </w:p>
    <w:p>
      <w:r>
        <w:t>file: "Ornek00.java"</w:t>
      </w:r>
    </w:p>
    <w:p>
      <w:r>
        <w:t>mainClass: Ornek00</w:t>
      </w:r>
    </w:p>
    <w:p>
      <w:r>
        <w:t>extract: true</w:t>
      </w:r>
    </w:p>
    <w:p>
      <w:r>
        <w:t>test: compile</w:t>
      </w:r>
    </w:p>
    <w:p>
      <w:r>
        <w:t>github: true</w:t>
      </w:r>
    </w:p>
    <w:p>
      <w:r>
        <w:t>qr: dual</w:t>
      </w:r>
    </w:p>
    <w:p/>
    <w:p>
      <w:pPr>
        <w:spacing w:before="120" w:after="120"/>
      </w:pPr>
      <w:r>
        <w:rPr>
          <w:rFonts w:ascii="Consolas" w:hAnsi="Consolas"/>
          <w:color w:val="1A1A2E"/>
          <w:sz w:val="18"/>
        </w:rPr>
        <w:t>// Dizi bildirimi</w:t>
        <w:br/>
        <w:t>int[] sayilar; // Önerilen yöntem</w:t>
        <w:br/>
        <w:t>int sayilar2[]; // Alternatif yöntem (C tarzı)</w:t>
        <w:br/>
        <w:br/>
        <w:t>// Dizi oluşturma ve başlatma</w:t>
        <w:br/>
        <w:t>sayilar = new int[5]; // 5 elemanlı dizi (tüm elemanlar 0)</w:t>
        <w:br/>
        <w:t>int[] notlar = {85, 90, 78, 92, 88}; // Doğrudan başlatma</w:t>
      </w:r>
    </w:p>
    <w:p/>
    <w:p>
      <w:pPr>
        <w:pStyle w:val="Heading3"/>
      </w:pPr>
      <w:r>
        <w:t>Dizi Elemanlarına Erişim ve İndeksleme</w:t>
      </w:r>
    </w:p>
    <w:p/>
    <w:p>
      <w:r>
        <w:t>Dizi indeksleri 0'dan başlar. `dizi[0]` ilk elemanı, `dizi[uzunluk-1]` son elemanı temsil eder.</w:t>
      </w:r>
    </w:p>
    <w:p/>
    <w:p>
      <w:r>
        <w:t>id: bolum-09_kod02</w:t>
      </w:r>
    </w:p>
    <w:p>
      <w:r>
        <w:t>chapter_id: bolum-09</w:t>
      </w:r>
    </w:p>
    <w:p>
      <w:r>
        <w:t>kind: example</w:t>
      </w:r>
    </w:p>
    <w:p>
      <w:r>
        <w:t>title: "Kod 2"</w:t>
      </w:r>
    </w:p>
    <w:p>
      <w:r>
        <w:t>file: "Ornek01.java"</w:t>
      </w:r>
    </w:p>
    <w:p>
      <w:r>
        <w:t>mainClass: Ornek01</w:t>
      </w:r>
    </w:p>
    <w:p>
      <w:r>
        <w:t>extract: true</w:t>
      </w:r>
    </w:p>
    <w:p>
      <w:r>
        <w:t>test: compile</w:t>
      </w:r>
    </w:p>
    <w:p>
      <w:r>
        <w:t>github: true</w:t>
      </w:r>
    </w:p>
    <w:p>
      <w:r>
        <w:t>qr: dual</w:t>
      </w:r>
    </w:p>
    <w:p/>
    <w:p>
      <w:pPr>
        <w:spacing w:before="120" w:after="120"/>
      </w:pPr>
      <w:r>
        <w:rPr>
          <w:rFonts w:ascii="Consolas" w:hAnsi="Consolas"/>
          <w:color w:val="1A1A2E"/>
          <w:sz w:val="18"/>
        </w:rPr>
        <w:t>int[] dizi = {10, 20, 30, 40, 50};</w:t>
        <w:br/>
        <w:t>System.out.println(dizi[0]); // 10</w:t>
        <w:br/>
        <w:t>System.out.println(dizi[4]); // 50</w:t>
      </w:r>
    </w:p>
    <w:p/>
    <w:p>
      <w:pPr>
        <w:pStyle w:val="Heading3"/>
      </w:pPr>
      <w:r>
        <w:t>Dizi Uzunluğu ve Sınır Kontrolü</w:t>
      </w:r>
    </w:p>
    <w:p/>
    <w:p>
      <w:r>
        <w:t>Her dizi `length` özelliğine sahiptir. Dizi sınırlarının dışına çıkmak `ArrayIndexOutOfBoundsException` hatasına yol açar.</w:t>
      </w:r>
    </w:p>
    <w:p/>
    <w:p>
      <w:pPr>
        <w:spacing w:before="120" w:after="120"/>
      </w:pPr>
      <w:r>
        <w:rPr>
          <w:rFonts w:ascii="Consolas" w:hAnsi="Consolas"/>
          <w:color w:val="1A1A2E"/>
          <w:sz w:val="18"/>
        </w:rPr>
        <w:t>// FarklıVeriTipleri.java</w:t>
        <w:br/>
        <w:t>public class FarkliVeriTipleri {</w:t>
        <w:br/>
        <w:t xml:space="preserve">    public static void main(String[] args) {</w:t>
        <w:br/>
        <w:t xml:space="preserve">        // Farklı veri tiplerinde dizi tanımlama</w:t>
        <w:br/>
        <w:t xml:space="preserve">        int[] tamSayilar = {1, 2, 3, 4, 5};</w:t>
        <w:br/>
        <w:t xml:space="preserve">        double[] ondalikliSayilar = {1.5, 2.7, 3.14};</w:t>
        <w:br/>
        <w:t xml:space="preserve">        String[] isimler = {"Ali", "Ayşe", "Mehmet"};</w:t>
        <w:br/>
        <w:t xml:space="preserve">        char[] harfler = {'A', 'B', 'C'};</w:t>
        <w:br/>
        <w:t xml:space="preserve">        </w:t>
        <w:br/>
        <w:t xml:space="preserve">        // Dizi elemanlarına erişim</w:t>
        <w:br/>
        <w:t xml:space="preserve">        System.out.println("İlk tam sayı: " + tamSayilar[0]);</w:t>
        <w:br/>
        <w:t xml:space="preserve">        System.out.println("Son ondalıklı sayı: " + ondalikliSayilar[ondalikliSayilar.length - 1]);</w:t>
        <w:br/>
        <w:t xml:space="preserve">        System.out.println("İkinci isim: " + isimler[1]);</w:t>
        <w:br/>
        <w:t xml:space="preserve">        </w:t>
        <w:br/>
        <w:t xml:space="preserve">        // Dizi uzunluğunu kullanma</w:t>
        <w:br/>
        <w:t xml:space="preserve">        System.out.println("Tam sayı dizisi uzunluğu: " + tamSayilar.length);</w:t>
        <w:br/>
        <w:t xml:space="preserve">        </w:t>
        <w:br/>
        <w:t xml:space="preserve">        // Sınır kontrolü örneği</w:t>
        <w:br/>
        <w:t xml:space="preserve">        if (harfler.length &gt; 3) {</w:t>
        <w:br/>
        <w:t xml:space="preserve">            System.out.println("4. harf: " + harfler[3]);</w:t>
        <w:br/>
        <w:t xml:space="preserve">        } else {</w:t>
        <w:br/>
        <w:t xml:space="preserve">            System.out.println("Dizi 3. indekse sahip değil!");</w:t>
        <w:br/>
        <w:t xml:space="preserve">        }</w:t>
        <w:br/>
        <w:t xml:space="preserve">    }</w:t>
        <w:br/>
        <w:t>}</w:t>
      </w:r>
    </w:p>
    <w:p/>
    <w:p>
      <w:pPr>
        <w:pStyle w:val="Heading2"/>
      </w:pPr>
      <w:r>
        <w:t>Tek Boyutlu Dizi İşlemleri</w:t>
      </w:r>
    </w:p>
    <w:p/>
    <w:p>
      <w:r>
        <w:t>Dizilerle çalışırken en sık kullanılan işlemler okuma, yazma, kopyalama ve birleştirmedir.</w:t>
      </w:r>
    </w:p>
    <w:p/>
    <w:p>
      <w:pPr>
        <w:pStyle w:val="Heading3"/>
      </w:pPr>
      <w:r>
        <w:t>Dizi Elemanlarını Okuma ve Yazma</w:t>
      </w:r>
    </w:p>
    <w:p/>
    <w:p>
      <w:r>
        <w:t>id: bolum-09_kod03</w:t>
      </w:r>
    </w:p>
    <w:p>
      <w:r>
        <w:t>chapter_id: bolum-09</w:t>
      </w:r>
    </w:p>
    <w:p>
      <w:r>
        <w:t>kind: example</w:t>
      </w:r>
    </w:p>
    <w:p>
      <w:r>
        <w:t>title: "Kod 3"</w:t>
      </w:r>
    </w:p>
    <w:p>
      <w:r>
        <w:t>file: "Ornek02.java"</w:t>
      </w:r>
    </w:p>
    <w:p>
      <w:r>
        <w:t>mainClass: Ornek02</w:t>
      </w:r>
    </w:p>
    <w:p>
      <w:r>
        <w:t>extract: true</w:t>
      </w:r>
    </w:p>
    <w:p>
      <w:r>
        <w:t>test: compile</w:t>
      </w:r>
    </w:p>
    <w:p>
      <w:r>
        <w:t>github: true</w:t>
      </w:r>
    </w:p>
    <w:p>
      <w:r>
        <w:t>qr: dual</w:t>
      </w:r>
    </w:p>
    <w:p/>
    <w:p>
      <w:pPr>
        <w:spacing w:before="120" w:after="120"/>
      </w:pPr>
      <w:r>
        <w:rPr>
          <w:rFonts w:ascii="Consolas" w:hAnsi="Consolas"/>
          <w:color w:val="1A1A2E"/>
          <w:sz w:val="18"/>
        </w:rPr>
        <w:t>int[] dizi = new int[5];</w:t>
        <w:br/>
        <w:t>dizi[0] = 100; // Yazma</w:t>
        <w:br/>
        <w:t>int deger = dizi[0]; // Okuma</w:t>
      </w:r>
    </w:p>
    <w:p/>
    <w:p>
      <w:pPr>
        <w:pStyle w:val="Heading3"/>
      </w:pPr>
      <w:r>
        <w:t>Dizi Üzerinde Döngü Kullanımı</w:t>
      </w:r>
    </w:p>
    <w:p/>
    <w:p>
      <w:r>
        <w:t>id: bolum-09_kod04</w:t>
      </w:r>
    </w:p>
    <w:p>
      <w:r>
        <w:t>chapter_id: bolum-09</w:t>
      </w:r>
    </w:p>
    <w:p>
      <w:r>
        <w:t>kind: example</w:t>
      </w:r>
    </w:p>
    <w:p>
      <w:r>
        <w:t>title: "Kod 4"</w:t>
      </w:r>
    </w:p>
    <w:p>
      <w:r>
        <w:t>file: "Ornek03.java"</w:t>
      </w:r>
    </w:p>
    <w:p>
      <w:r>
        <w:t>mainClass: Ornek03</w:t>
      </w:r>
    </w:p>
    <w:p>
      <w:r>
        <w:t>extract: true</w:t>
      </w:r>
    </w:p>
    <w:p>
      <w:r>
        <w:t>test: compile</w:t>
      </w:r>
    </w:p>
    <w:p>
      <w:r>
        <w:t>github: true</w:t>
      </w:r>
    </w:p>
    <w:p>
      <w:r>
        <w:t>qr: dual</w:t>
      </w:r>
    </w:p>
    <w:p/>
    <w:p>
      <w:pPr>
        <w:spacing w:before="120" w:after="120"/>
      </w:pPr>
      <w:r>
        <w:rPr>
          <w:rFonts w:ascii="Consolas" w:hAnsi="Consolas"/>
          <w:color w:val="1A1A2E"/>
          <w:sz w:val="18"/>
        </w:rPr>
        <w:t>int[] sayilar = {1, 2, 3, 4, 5};</w:t>
        <w:br/>
        <w:br/>
        <w:t>// For döngüsü ile</w:t>
        <w:br/>
        <w:t>for (int i = 0; i &lt; sayilar.length; i++) {</w:t>
        <w:br/>
        <w:t xml:space="preserve">    System.out.println(sayilar[i]);</w:t>
        <w:br/>
        <w:t>}</w:t>
        <w:br/>
        <w:br/>
        <w:t>// For-each döngüsü ile (sadece okuma için)</w:t>
        <w:br/>
        <w:t>for (int sayi : sayilar) {</w:t>
        <w:br/>
        <w:t xml:space="preserve">    System.out.println(sayi);</w:t>
        <w:br/>
        <w:t>}</w:t>
      </w:r>
    </w:p>
    <w:p/>
    <w:p>
      <w:pPr>
        <w:pStyle w:val="Heading3"/>
      </w:pPr>
      <w:r>
        <w:t>Dizi Kopyalama ve Klonlama</w:t>
      </w:r>
    </w:p>
    <w:p/>
    <w:p>
      <w:r>
        <w:t>id: bolum-09_kod05</w:t>
      </w:r>
    </w:p>
    <w:p>
      <w:r>
        <w:t>chapter_id: bolum-09</w:t>
      </w:r>
    </w:p>
    <w:p>
      <w:r>
        <w:t>kind: example</w:t>
      </w:r>
    </w:p>
    <w:p>
      <w:r>
        <w:t>title: "Kod 5"</w:t>
      </w:r>
    </w:p>
    <w:p>
      <w:r>
        <w:t>file: "Ornek04.java"</w:t>
      </w:r>
    </w:p>
    <w:p>
      <w:r>
        <w:t>mainClass: Ornek04</w:t>
      </w:r>
    </w:p>
    <w:p>
      <w:r>
        <w:t>extract: true</w:t>
      </w:r>
    </w:p>
    <w:p>
      <w:r>
        <w:t>test: compile</w:t>
      </w:r>
    </w:p>
    <w:p>
      <w:r>
        <w:t>github: true</w:t>
      </w:r>
    </w:p>
    <w:p>
      <w:r>
        <w:t>qr: dual</w:t>
      </w:r>
    </w:p>
    <w:p/>
    <w:p>
      <w:pPr>
        <w:spacing w:before="120" w:after="120"/>
      </w:pPr>
      <w:r>
        <w:rPr>
          <w:rFonts w:ascii="Consolas" w:hAnsi="Consolas"/>
          <w:color w:val="1A1A2E"/>
          <w:sz w:val="18"/>
        </w:rPr>
        <w:t>int[] kaynak = {1, 2, 3, 4, 5};</w:t>
        <w:br/>
        <w:t>int[] hedef = new int[kaynak.length];</w:t>
        <w:br/>
        <w:br/>
        <w:t>// Yöntem 1: Manuel kopyalama</w:t>
        <w:br/>
        <w:t>for (int i = 0; i &lt; kaynak.length; i++) {</w:t>
        <w:br/>
        <w:t xml:space="preserve">    hedef[i] = kaynak[i];</w:t>
        <w:br/>
        <w:t>}</w:t>
        <w:br/>
        <w:br/>
        <w:t>// Yöntem 2: System.arraycopy()</w:t>
        <w:br/>
        <w:t>System.arraycopy(kaynak, 0, hedef, 0, kaynak.length);</w:t>
        <w:br/>
        <w:br/>
        <w:t>// Yöntem 3: clone() metodu</w:t>
        <w:br/>
        <w:t>int[] klon = kaynak.clone();</w:t>
      </w:r>
    </w:p>
    <w:p/>
    <w:p>
      <w:pPr>
        <w:pStyle w:val="Heading3"/>
      </w:pPr>
      <w:r>
        <w:t>Dizi Birleştirme ve Dilimleme</w:t>
      </w:r>
    </w:p>
    <w:p/>
    <w:p>
      <w:r>
        <w:t>id: bolum-09_kod06</w:t>
      </w:r>
    </w:p>
    <w:p>
      <w:r>
        <w:t>chapter_id: bolum-09</w:t>
      </w:r>
    </w:p>
    <w:p>
      <w:r>
        <w:t>kind: example</w:t>
      </w:r>
    </w:p>
    <w:p>
      <w:r>
        <w:t>title: "Kod 6"</w:t>
      </w:r>
    </w:p>
    <w:p>
      <w:r>
        <w:t>file: "Ornek05.java"</w:t>
      </w:r>
    </w:p>
    <w:p>
      <w:r>
        <w:t>mainClass: Ornek05</w:t>
      </w:r>
    </w:p>
    <w:p>
      <w:r>
        <w:t>extract: true</w:t>
      </w:r>
    </w:p>
    <w:p>
      <w:r>
        <w:t>test: compile</w:t>
      </w:r>
    </w:p>
    <w:p>
      <w:r>
        <w:t>github: true</w:t>
      </w:r>
    </w:p>
    <w:p>
      <w:r>
        <w:t>qr: dual</w:t>
      </w:r>
    </w:p>
    <w:p/>
    <w:p>
      <w:pPr>
        <w:spacing w:before="120" w:after="120"/>
      </w:pPr>
      <w:r>
        <w:rPr>
          <w:rFonts w:ascii="Consolas" w:hAnsi="Consolas"/>
          <w:color w:val="1A1A2E"/>
          <w:sz w:val="18"/>
        </w:rPr>
        <w:t>int[] dizi1 = {1, 2, 3};</w:t>
        <w:br/>
        <w:t>int[] dizi2 = {4, 5, 6};</w:t>
        <w:br/>
        <w:br/>
        <w:t>// Birleştirme</w:t>
        <w:br/>
        <w:t>int[] birlestirilmis = new int[dizi1.length + dizi2.length];</w:t>
        <w:br/>
        <w:t>System.arraycopy(dizi1, 0, birlestirilmis, 0, dizi1.length);</w:t>
        <w:br/>
        <w:t>System.arraycopy(dizi2, 0, birlestirilmis, dizi1.length, dizi2.length);</w:t>
        <w:br/>
        <w:br/>
        <w:t>// Dilimleme (belirli aralığı kopyalama)</w:t>
        <w:br/>
        <w:t>int[] dilim = Arrays.copyOfRange(kaynak, 1, 4); // {2, 3, 4}</w:t>
      </w:r>
    </w:p>
    <w:p/>
    <w:p>
      <w:pPr>
        <w:spacing w:before="120" w:after="120"/>
      </w:pPr>
      <w:r>
        <w:rPr>
          <w:rFonts w:ascii="Consolas" w:hAnsi="Consolas"/>
          <w:color w:val="1A1A2E"/>
          <w:sz w:val="18"/>
        </w:rPr>
        <w:t>// DiziIslemleri.java</w:t>
        <w:br/>
        <w:t>public class DiziIslemleri {</w:t>
        <w:br/>
        <w:t xml:space="preserve">    public static void main(String[] args) {</w:t>
        <w:br/>
        <w:t xml:space="preserve">        // Dizi elemanlarını toplama ve ortalama hesaplama</w:t>
        <w:br/>
        <w:t xml:space="preserve">        int[] notlar = {85, 90, 78, 92, 88, 76, 95};</w:t>
        <w:br/>
        <w:t xml:space="preserve">        int toplam = 0;</w:t>
        <w:br/>
        <w:t xml:space="preserve">        </w:t>
        <w:br/>
        <w:t xml:space="preserve">        for (int not : notlar) {</w:t>
        <w:br/>
        <w:t xml:space="preserve">            toplam += not;</w:t>
        <w:br/>
        <w:t xml:space="preserve">        }</w:t>
        <w:br/>
        <w:t xml:space="preserve">        </w:t>
        <w:br/>
        <w:t xml:space="preserve">        double ortalama = (double) toplam / notlar.length;</w:t>
        <w:br/>
        <w:t xml:space="preserve">        System.out.println("Toplam: " + toplam);</w:t>
        <w:br/>
        <w:t xml:space="preserve">        System.out.println("Ortalama: " + ortalama);</w:t>
        <w:br/>
        <w:t xml:space="preserve">        </w:t>
        <w:br/>
        <w:t xml:space="preserve">        // İki diziyi birleştirme</w:t>
        <w:br/>
        <w:t xml:space="preserve">        int[] dizi1 = {1, 2, 3, 4, 5};</w:t>
        <w:br/>
        <w:t xml:space="preserve">        int[] dizi2 = {6, 7, 8, 9, 10};</w:t>
        <w:br/>
        <w:t xml:space="preserve">        </w:t>
        <w:br/>
        <w:t xml:space="preserve">        int[] birlestirilmis = new int[dizi1.length + dizi2.length];</w:t>
        <w:br/>
        <w:t xml:space="preserve">        System.arraycopy(dizi1, 0, birlestirilmis, 0, dizi1.length);</w:t>
        <w:br/>
        <w:t xml:space="preserve">        System.arraycopy(dizi2, 0, birlestirilmis, dizi1.length, dizi2.length);</w:t>
        <w:br/>
        <w:t xml:space="preserve">        </w:t>
        <w:br/>
        <w:t xml:space="preserve">        System.out.print("Birleştirilmiş dizi: ");</w:t>
        <w:br/>
        <w:t xml:space="preserve">        for (int eleman : birlestirilmis) {</w:t>
        <w:br/>
        <w:t xml:space="preserve">            System.out.print(eleman + " ");</w:t>
        <w:br/>
        <w:t xml:space="preserve">        }</w:t>
        <w:br/>
        <w:t xml:space="preserve">        System.out.println();</w:t>
        <w:br/>
        <w:t xml:space="preserve">        </w:t>
        <w:br/>
        <w:t xml:space="preserve">        // Belirli bir aralığı kopyalama</w:t>
        <w:br/>
        <w:t xml:space="preserve">        int[] kaynak = {10, 20, 30, 40, 50, 60, 70};</w:t>
        <w:br/>
        <w:t xml:space="preserve">        int[] dilim = new int[3];</w:t>
        <w:br/>
        <w:t xml:space="preserve">        System.arraycopy(kaynak, 2, dilim, 0, 3);</w:t>
        <w:br/>
        <w:t xml:space="preserve">        </w:t>
        <w:br/>
        <w:t xml:space="preserve">        System.out.print("Dilim (indeks 2-4): ");</w:t>
        <w:br/>
        <w:t xml:space="preserve">        for (int eleman : dilim) {</w:t>
        <w:br/>
        <w:t xml:space="preserve">            System.out.print(eleman + " ");</w:t>
        <w:br/>
        <w:t xml:space="preserve">        }</w:t>
        <w:br/>
        <w:t xml:space="preserve">    }</w:t>
        <w:br/>
        <w:t>}</w:t>
      </w:r>
    </w:p>
    <w:p/>
    <w:p>
      <w:pPr>
        <w:pStyle w:val="Heading2"/>
      </w:pPr>
      <w:r>
        <w:t>Dizi Tabanlı Algoritmalar</w:t>
      </w:r>
    </w:p>
    <w:p/>
    <w:p>
      <w:r>
        <w:t>Diziler, birçok temel algoritmanın uygulanması için ideal veri yapılarıdır.</w:t>
      </w:r>
    </w:p>
    <w:p/>
    <w:p>
      <w:pPr>
        <w:pStyle w:val="Heading3"/>
      </w:pPr>
      <w:r>
        <w:t>Doğrusal Arama Algoritması</w:t>
      </w:r>
    </w:p>
    <w:p/>
    <w:p>
      <w:r>
        <w:t>Dizide belirli bir elemanı baştan sona kadar sırayla arar.</w:t>
      </w:r>
    </w:p>
    <w:p/>
    <w:p>
      <w:pPr>
        <w:pStyle w:val="Heading3"/>
      </w:pPr>
      <w:r>
        <w:t>İkili Arama Algoritması</w:t>
      </w:r>
    </w:p>
    <w:p/>
    <w:p>
      <w:r>
        <w:t>Sadece sıralı dizilerde çalışır. Diziyi ortadan ikiye bölerek arama yapar.</w:t>
      </w:r>
    </w:p>
    <w:p/>
    <w:p>
      <w:pPr>
        <w:ind w:left="432"/>
      </w:pPr>
      <w:r>
        <w:rPr>
          <w:i/>
          <w:color w:val="555555"/>
        </w:rPr>
        <w:t>⚠️ **Pedagojik Kutu**: İkili arama, telefon rehberinde isim ararken kullandığımız yönteme benzer. Ortadaki sayfayı açıp aradığımız ismin önünde mi arkasında mı olduğuna bakarız.</w:t>
      </w:r>
    </w:p>
    <w:p/>
    <w:p>
      <w:pPr>
        <w:spacing w:before="120" w:after="120"/>
      </w:pPr>
      <w:r>
        <w:rPr>
          <w:rFonts w:ascii="Consolas" w:hAnsi="Consolas"/>
          <w:color w:val="1A1A2E"/>
          <w:sz w:val="18"/>
        </w:rPr>
        <w:t>// DogrusalArama.java</w:t>
        <w:br/>
        <w:t>public class DogrusalArama {</w:t>
        <w:br/>
        <w:t xml:space="preserve">    public static int ara(int[] dizi, int hedef) {</w:t>
        <w:br/>
        <w:t xml:space="preserve">        for (int i = 0; i &lt; dizi.length; i++) {</w:t>
        <w:br/>
        <w:t xml:space="preserve">            if (dizi[i] == hedef) {</w:t>
        <w:br/>
        <w:t xml:space="preserve">                return i; // Eleman bulundu, indeksini döndür</w:t>
        <w:br/>
        <w:t xml:space="preserve">            }</w:t>
        <w:br/>
        <w:t xml:space="preserve">        }</w:t>
        <w:br/>
        <w:t xml:space="preserve">        return -1; // Eleman bulunamadı</w:t>
        <w:br/>
        <w:t xml:space="preserve">    }</w:t>
        <w:br/>
        <w:t xml:space="preserve">    </w:t>
        <w:br/>
        <w:t xml:space="preserve">    public static void main(String[] args) {</w:t>
        <w:br/>
        <w:t xml:space="preserve">        int[] sayilar = {34, 12, 56, 78, 23, 45, 67, 89};</w:t>
        <w:br/>
        <w:t xml:space="preserve">        int aranan = 45;</w:t>
        <w:br/>
        <w:t xml:space="preserve">        </w:t>
        <w:br/>
        <w:t xml:space="preserve">        int sonuc = ara(sayilar, aranan);</w:t>
        <w:br/>
        <w:t xml:space="preserve">        if (sonuc != -1) {</w:t>
        <w:br/>
        <w:t xml:space="preserve">            System.out.println(aranan + " sayısı " + sonuc + ". indekste bulundu.");</w:t>
        <w:br/>
        <w:t xml:space="preserve">        } else {</w:t>
        <w:br/>
        <w:t xml:space="preserve">            System.out.println(aranan + " sayısı dizide bulunamadı.");</w:t>
        <w:br/>
        <w:t xml:space="preserve">        }</w:t>
        <w:br/>
        <w:t xml:space="preserve">    }</w:t>
        <w:br/>
        <w:t>}</w:t>
      </w:r>
    </w:p>
    <w:p/>
    <w:p>
      <w:pPr>
        <w:spacing w:before="120" w:after="120"/>
      </w:pPr>
      <w:r>
        <w:rPr>
          <w:rFonts w:ascii="Consolas" w:hAnsi="Consolas"/>
          <w:color w:val="1A1A2E"/>
          <w:sz w:val="18"/>
        </w:rPr>
        <w:t>// KabarcikSiralama.java</w:t>
        <w:br/>
        <w:t>public class KabarcikSiralama {</w:t>
        <w:br/>
        <w:t xml:space="preserve">    public static void sirala(int[] dizi) {</w:t>
        <w:br/>
        <w:t xml:space="preserve">        int n = dizi.length;</w:t>
        <w:br/>
        <w:t xml:space="preserve">        for (int i = 0; i &lt; n - 1; i++) {</w:t>
        <w:br/>
        <w:t xml:space="preserve">            for (int j = 0; j &lt; n - i - 1; j++) {</w:t>
        <w:br/>
        <w:t xml:space="preserve">                if (dizi[j] &gt; dizi[j + 1]) {</w:t>
        <w:br/>
        <w:t xml:space="preserve">                    // Swap işlemi</w:t>
        <w:br/>
        <w:t xml:space="preserve">                    int temp = dizi[j];</w:t>
        <w:br/>
        <w:t xml:space="preserve">                    dizi[j] = dizi[j + 1];</w:t>
        <w:br/>
        <w:t xml:space="preserve">                    dizi[j + 1] = temp;</w:t>
        <w:br/>
        <w:t xml:space="preserve">                }</w:t>
        <w:br/>
        <w:t xml:space="preserve">            }</w:t>
        <w:br/>
        <w:t xml:space="preserve">        }</w:t>
        <w:br/>
        <w:t xml:space="preserve">    }</w:t>
        <w:br/>
        <w:t xml:space="preserve">    </w:t>
        <w:br/>
        <w:t xml:space="preserve">    public static void main(String[] args) {</w:t>
        <w:br/>
        <w:t xml:space="preserve">        int[] sayilar = {64, 34, 25, 12, 22, 11, 90};</w:t>
        <w:br/>
        <w:t xml:space="preserve">        </w:t>
        <w:br/>
        <w:t xml:space="preserve">        System.out.print("Sıralanmamış dizi: ");</w:t>
        <w:br/>
        <w:t xml:space="preserve">        for (int sayi : sayilar) {</w:t>
        <w:br/>
        <w:t xml:space="preserve">            System.out.print(sayi + " ");</w:t>
        <w:br/>
        <w:t xml:space="preserve">        }</w:t>
        <w:br/>
        <w:t xml:space="preserve">        System.out.println();</w:t>
        <w:br/>
        <w:t xml:space="preserve">        </w:t>
        <w:br/>
        <w:t xml:space="preserve">        sirala(sayilar);</w:t>
        <w:br/>
        <w:t xml:space="preserve">        </w:t>
        <w:br/>
        <w:t xml:space="preserve">        System.out.print("Sıralanmış dizi: ");</w:t>
        <w:br/>
        <w:t xml:space="preserve">        for (int sayi : sayilar) {</w:t>
        <w:br/>
        <w:t xml:space="preserve">            System.out.print(sayi + " ");</w:t>
        <w:br/>
        <w:t xml:space="preserve">        }</w:t>
        <w:br/>
        <w:t xml:space="preserve">    }</w:t>
        <w:br/>
        <w:t>}</w:t>
      </w:r>
    </w:p>
    <w:p/>
    <w:p>
      <w:pPr>
        <w:pStyle w:val="Heading2"/>
      </w:pPr>
      <w:r>
        <w:t>Çok Boyutlu Dizilere Giriş</w:t>
      </w:r>
    </w:p>
    <w:p/>
    <w:p>
      <w:r>
        <w:t>Çok boyutlu diziler, matris ve tablo gibi yapıları temsil etmek için kullanılır.</w:t>
      </w:r>
    </w:p>
    <w:p/>
    <w:p>
      <w:pPr>
        <w:pStyle w:val="Heading3"/>
      </w:pPr>
      <w:r>
        <w:t>İki Boyutlu Diziler: Matris Kavramı</w:t>
      </w:r>
    </w:p>
    <w:p/>
    <w:p>
      <w:r>
        <w:t>İki boyutlu dizi, satır ve sütunlardan oluşan bir tablo yapısıdır.</w:t>
      </w:r>
    </w:p>
    <w:p/>
    <w:p>
      <w:r>
        <w:t>id: bolum-09_kod07</w:t>
      </w:r>
    </w:p>
    <w:p>
      <w:r>
        <w:t>chapter_id: bolum-09</w:t>
      </w:r>
    </w:p>
    <w:p>
      <w:r>
        <w:t>kind: example</w:t>
      </w:r>
    </w:p>
    <w:p>
      <w:r>
        <w:t>title: "Kod 7"</w:t>
      </w:r>
    </w:p>
    <w:p>
      <w:r>
        <w:t>file: "Ornek06.java"</w:t>
      </w:r>
    </w:p>
    <w:p>
      <w:r>
        <w:t>mainClass: Ornek06</w:t>
      </w:r>
    </w:p>
    <w:p>
      <w:r>
        <w:t>extract: true</w:t>
      </w:r>
    </w:p>
    <w:p>
      <w:r>
        <w:t>test: compile</w:t>
      </w:r>
    </w:p>
    <w:p>
      <w:r>
        <w:t>github: true</w:t>
      </w:r>
    </w:p>
    <w:p>
      <w:r>
        <w:t>qr: dual</w:t>
      </w:r>
    </w:p>
    <w:p/>
    <w:p>
      <w:pPr>
        <w:spacing w:before="120" w:after="120"/>
      </w:pPr>
      <w:r>
        <w:rPr>
          <w:rFonts w:ascii="Consolas" w:hAnsi="Consolas"/>
          <w:color w:val="1A1A2E"/>
          <w:sz w:val="18"/>
        </w:rPr>
        <w:t>// 3x3 matris tanımlama</w:t>
        <w:br/>
        <w:t>int[][] matris = {</w:t>
        <w:br/>
        <w:t xml:space="preserve">    {1, 2, 3},</w:t>
        <w:br/>
        <w:t xml:space="preserve">    {4, 5, 6},</w:t>
        <w:br/>
        <w:t xml:space="preserve">    {7, 8, 9}</w:t>
        <w:br/>
        <w:t>};</w:t>
      </w:r>
    </w:p>
    <w:p/>
    <w:p>
      <w:pPr>
        <w:pStyle w:val="Heading3"/>
      </w:pPr>
      <w:r>
        <w:t>Satır ve Sütun İndekslerini Anlama</w:t>
      </w:r>
    </w:p>
    <w:p/>
    <w:p>
      <w:r>
        <w:t>`dizi[satir][sutun]` şeklinde erişilir. Her iki indeks de 0'dan başlar.</w:t>
      </w:r>
    </w:p>
    <w:p/>
    <w:p>
      <w:pPr>
        <w:spacing w:before="120" w:after="120"/>
      </w:pPr>
      <w:r>
        <w:rPr>
          <w:rFonts w:ascii="Consolas" w:hAnsi="Consolas"/>
          <w:color w:val="1A1A2E"/>
          <w:sz w:val="18"/>
        </w:rPr>
        <w:t>// MatrisOrnegi.java</w:t>
        <w:br/>
        <w:t>public class MatrisOrnegi {</w:t>
        <w:br/>
        <w:t xml:space="preserve">    public static void main(String[] args) {</w:t>
        <w:br/>
        <w:t xml:space="preserve">        // 3x3 matris tanımlama</w:t>
        <w:br/>
        <w:t xml:space="preserve">        int[][] matris = {</w:t>
        <w:br/>
        <w:t xml:space="preserve">            {1, 2, 3},</w:t>
        <w:br/>
        <w:t xml:space="preserve">            {4, 5, 6},</w:t>
        <w:br/>
        <w:t xml:space="preserve">            {7, 8, 9}</w:t>
        <w:br/>
        <w:t xml:space="preserve">        };</w:t>
        <w:br/>
        <w:t xml:space="preserve">        </w:t>
        <w:br/>
        <w:t xml:space="preserve">        // Matris elemanlarına erişim</w:t>
        <w:br/>
        <w:t xml:space="preserve">        System.out.println("Matrisin 1. satır, 2. sütunu: " + matris[0][1]);</w:t>
        <w:br/>
        <w:t xml:space="preserve">        System.out.println("Matrisin 3. satır, 3. sütunu: " + matris[2][2]);</w:t>
        <w:br/>
        <w:t xml:space="preserve">        </w:t>
        <w:br/>
        <w:t xml:space="preserve">        // Matrisi yazdırma</w:t>
        <w:br/>
        <w:t xml:space="preserve">        System.out.println("\nMatris:");</w:t>
        <w:br/>
        <w:t xml:space="preserve">        for (int i = 0; i &lt; 3; i++) {</w:t>
        <w:br/>
        <w:t xml:space="preserve">            for (int j = 0; j &lt; 3; j++) {</w:t>
        <w:br/>
        <w:t xml:space="preserve">                System.out.print(matris[i][j] + " ");</w:t>
        <w:br/>
        <w:t xml:space="preserve">            }</w:t>
        <w:br/>
        <w:t xml:space="preserve">            System.out.println();</w:t>
        <w:br/>
        <w:t xml:space="preserve">        }</w:t>
        <w:br/>
        <w:t xml:space="preserve">        </w:t>
        <w:br/>
        <w:t xml:space="preserve">        // İki boyutlu dizi ile tablo oluşturma</w:t>
        <w:br/>
        <w:t xml:space="preserve">        String[][] ogrenciler = {</w:t>
        <w:br/>
        <w:t xml:space="preserve">            {"Ali", "85", "90"},</w:t>
        <w:br/>
        <w:t xml:space="preserve">            {"Ayşe", "92", "88"},</w:t>
        <w:br/>
        <w:t xml:space="preserve">            {"Mehmet", "78", "95"}</w:t>
        <w:br/>
        <w:t xml:space="preserve">        };</w:t>
        <w:br/>
        <w:t xml:space="preserve">        </w:t>
        <w:br/>
        <w:t xml:space="preserve">        System.out.println("\nÖğrenci Not Tablosu:");</w:t>
        <w:br/>
        <w:t xml:space="preserve">        System.out.println("İsim\tVize\tFinal");</w:t>
        <w:br/>
        <w:t xml:space="preserve">        for (String[] ogrenci : ogrenciler) {</w:t>
        <w:br/>
        <w:t xml:space="preserve">            for (String bilgi : ogrenci) {</w:t>
        <w:br/>
        <w:t xml:space="preserve">                System.out.print(bilgi + "\t");</w:t>
        <w:br/>
        <w:t xml:space="preserve">            }</w:t>
        <w:br/>
        <w:t xml:space="preserve">            System.out.println();</w:t>
        <w:br/>
        <w:t xml:space="preserve">        }</w:t>
        <w:br/>
        <w:t xml:space="preserve">    }</w:t>
        <w:br/>
        <w:t>}</w:t>
      </w:r>
    </w:p>
    <w:p/>
    <w:p>
      <w:pPr>
        <w:pStyle w:val="Heading3"/>
      </w:pPr>
      <w:r>
        <w:t>Üç ve Daha Fazla Boyutlu Diziler</w:t>
      </w:r>
    </w:p>
    <w:p/>
    <w:p>
      <w:r>
        <w:t>id: bolum-09_kod08</w:t>
      </w:r>
    </w:p>
    <w:p>
      <w:r>
        <w:t>chapter_id: bolum-09</w:t>
      </w:r>
    </w:p>
    <w:p>
      <w:r>
        <w:t>kind: example</w:t>
      </w:r>
    </w:p>
    <w:p>
      <w:r>
        <w:t>title: "Kod 8"</w:t>
      </w:r>
    </w:p>
    <w:p>
      <w:r>
        <w:t>file: "Ornek07.java"</w:t>
      </w:r>
    </w:p>
    <w:p>
      <w:r>
        <w:t>mainClass: Ornek07</w:t>
      </w:r>
    </w:p>
    <w:p>
      <w:r>
        <w:t>extract: true</w:t>
      </w:r>
    </w:p>
    <w:p>
      <w:r>
        <w:t>test: compile</w:t>
      </w:r>
    </w:p>
    <w:p>
      <w:r>
        <w:t>github: true</w:t>
      </w:r>
    </w:p>
    <w:p>
      <w:r>
        <w:t>qr: dual</w:t>
      </w:r>
    </w:p>
    <w:p/>
    <w:p>
      <w:pPr>
        <w:spacing w:before="120" w:after="120"/>
      </w:pPr>
      <w:r>
        <w:rPr>
          <w:rFonts w:ascii="Consolas" w:hAnsi="Consolas"/>
          <w:color w:val="1A1A2E"/>
          <w:sz w:val="18"/>
        </w:rPr>
        <w:t>// 3 boyutlu dizi (2x3x4)</w:t>
        <w:br/>
        <w:t>int[][][] ucBoyutlu = new int[2][3][4];</w:t>
      </w:r>
    </w:p>
    <w:p/>
    <w:p>
      <w:pPr>
        <w:pStyle w:val="Heading2"/>
      </w:pPr>
      <w:r>
        <w:t>Çok Boyutlu Dizi İşlemleri</w:t>
      </w:r>
    </w:p>
    <w:p/>
    <w:p>
      <w:pPr>
        <w:pStyle w:val="Heading3"/>
      </w:pPr>
      <w:r>
        <w:t>İç İçe Döngülerle Dizi Tarama</w:t>
      </w:r>
    </w:p>
    <w:p/>
    <w:p>
      <w:r>
        <w:t>id: bolum-09_kod09</w:t>
      </w:r>
    </w:p>
    <w:p>
      <w:r>
        <w:t>chapter_id: bolum-09</w:t>
      </w:r>
    </w:p>
    <w:p>
      <w:r>
        <w:t>kind: example</w:t>
      </w:r>
    </w:p>
    <w:p>
      <w:r>
        <w:t>title: "Kod 9"</w:t>
      </w:r>
    </w:p>
    <w:p>
      <w:r>
        <w:t>file: "Ornek08.java"</w:t>
      </w:r>
    </w:p>
    <w:p>
      <w:r>
        <w:t>mainClass: Ornek08</w:t>
      </w:r>
    </w:p>
    <w:p>
      <w:r>
        <w:t>extract: true</w:t>
      </w:r>
    </w:p>
    <w:p>
      <w:r>
        <w:t>test: compile</w:t>
      </w:r>
    </w:p>
    <w:p>
      <w:r>
        <w:t>github: true</w:t>
      </w:r>
    </w:p>
    <w:p>
      <w:r>
        <w:t>qr: dual</w:t>
      </w:r>
    </w:p>
    <w:p/>
    <w:p>
      <w:pPr>
        <w:spacing w:before="120" w:after="120"/>
      </w:pPr>
      <w:r>
        <w:rPr>
          <w:rFonts w:ascii="Consolas" w:hAnsi="Consolas"/>
          <w:color w:val="1A1A2E"/>
          <w:sz w:val="18"/>
        </w:rPr>
        <w:t>int[][] matris = new int[3][4];</w:t>
        <w:br/>
        <w:t>for (int i = 0; i &lt; matris.length; i++) {</w:t>
        <w:br/>
        <w:t xml:space="preserve">    for (int j = 0; j &lt; matris[i].length; j++) {</w:t>
        <w:br/>
        <w:t xml:space="preserve">        matris[i][j] = i + j;</w:t>
        <w:br/>
        <w:t xml:space="preserve">    }</w:t>
        <w:br/>
        <w:t>}</w:t>
      </w:r>
    </w:p>
    <w:p/>
    <w:p>
      <w:pPr>
        <w:pStyle w:val="Heading3"/>
      </w:pPr>
      <w:r>
        <w:t>Matris Toplama ve Çıkarma</w:t>
      </w:r>
    </w:p>
    <w:p/>
    <w:p>
      <w:r>
        <w:t>Aynı boyutlardaki matrislerin karşılıklı elemanları toplanır/çıkarılır.</w:t>
      </w:r>
    </w:p>
    <w:p/>
    <w:p>
      <w:pPr>
        <w:spacing w:before="120" w:after="120"/>
      </w:pPr>
      <w:r>
        <w:rPr>
          <w:rFonts w:ascii="Consolas" w:hAnsi="Consolas"/>
          <w:color w:val="1A1A2E"/>
          <w:sz w:val="18"/>
        </w:rPr>
        <w:t>// MatrisToplama.java</w:t>
        <w:br/>
        <w:t>public class MatrisToplama {</w:t>
        <w:br/>
        <w:t xml:space="preserve">    public static void main(String[] args) {</w:t>
        <w:br/>
        <w:t xml:space="preserve">        int[][] matris1 = {</w:t>
        <w:br/>
        <w:t xml:space="preserve">            {1, 2, 3},</w:t>
        <w:br/>
        <w:t xml:space="preserve">            {4, 5, 6},</w:t>
        <w:br/>
        <w:t xml:space="preserve">            {7, 8, 9}</w:t>
        <w:br/>
        <w:t xml:space="preserve">        };</w:t>
        <w:br/>
        <w:t xml:space="preserve">        </w:t>
        <w:br/>
        <w:t xml:space="preserve">        int[][] matris2 = {</w:t>
        <w:br/>
        <w:t xml:space="preserve">            {9, 8, 7},</w:t>
        <w:br/>
        <w:t xml:space="preserve">            {6, 5, 4},</w:t>
        <w:br/>
        <w:t xml:space="preserve">            {3, 2, 1}</w:t>
        <w:br/>
        <w:t xml:space="preserve">        };</w:t>
        <w:br/>
        <w:t xml:space="preserve">        </w:t>
        <w:br/>
        <w:t xml:space="preserve">        int[][] toplam = new int[3][3];</w:t>
        <w:br/>
        <w:t xml:space="preserve">        </w:t>
        <w:br/>
        <w:t xml:space="preserve">        // Matris toplama</w:t>
        <w:br/>
        <w:t xml:space="preserve">        for (int i = 0; i &lt; 3; i++) {</w:t>
        <w:br/>
        <w:t xml:space="preserve">            for (int j = 0; j &lt; 3; j++) {</w:t>
        <w:br/>
        <w:t xml:space="preserve">                toplam[i][j] = matris1[i][j] + matris2[i][j];</w:t>
        <w:br/>
        <w:t xml:space="preserve">            }</w:t>
        <w:br/>
        <w:t xml:space="preserve">        }</w:t>
        <w:br/>
        <w:t xml:space="preserve">        </w:t>
        <w:br/>
        <w:t xml:space="preserve">        System.out.println("Toplam Matris:");</w:t>
        <w:br/>
        <w:t xml:space="preserve">        for (int[] satir : toplam) {</w:t>
        <w:br/>
        <w:t xml:space="preserve">            for (int eleman : satir) {</w:t>
        <w:br/>
        <w:t xml:space="preserve">                System.out.print(eleman + " ");</w:t>
        <w:br/>
        <w:t xml:space="preserve">            }</w:t>
        <w:br/>
        <w:t xml:space="preserve">            System.out.println();</w:t>
        <w:br/>
        <w:t xml:space="preserve">        }</w:t>
        <w:br/>
        <w:t xml:space="preserve">    }</w:t>
        <w:br/>
        <w:t>}</w:t>
      </w:r>
    </w:p>
    <w:p/>
    <w:p>
      <w:pPr>
        <w:pStyle w:val="Heading3"/>
      </w:pPr>
      <w:r>
        <w:t>Matris Çarpımı</w:t>
      </w:r>
    </w:p>
    <w:p/>
    <w:p>
      <w:r>
        <w:t>Matris çarpımında, birinci matrisin sütun sayısı, ikinci matrisin satır sayısına eşit olmalıdır.</w:t>
      </w:r>
    </w:p>
    <w:p/>
    <w:p>
      <w:pPr>
        <w:spacing w:before="120" w:after="120"/>
      </w:pPr>
      <w:r>
        <w:rPr>
          <w:rFonts w:ascii="Consolas" w:hAnsi="Consolas"/>
          <w:color w:val="1A1A2E"/>
          <w:sz w:val="18"/>
        </w:rPr>
        <w:t>// MatrisCarpimi.java</w:t>
        <w:br/>
        <w:t>public class MatrisCarpimi {</w:t>
        <w:br/>
        <w:t xml:space="preserve">    public static void main(String[] args) {</w:t>
        <w:br/>
        <w:t xml:space="preserve">        int[][] matris1 = {</w:t>
        <w:br/>
        <w:t xml:space="preserve">            {1, 2, 3},</w:t>
        <w:br/>
        <w:t xml:space="preserve">            {4, 5, 6}</w:t>
        <w:br/>
        <w:t xml:space="preserve">        };</w:t>
        <w:br/>
        <w:t xml:space="preserve">        </w:t>
        <w:br/>
        <w:t xml:space="preserve">        int[][] matris2 = {</w:t>
        <w:br/>
        <w:t xml:space="preserve">            {7, 8},</w:t>
        <w:br/>
        <w:t xml:space="preserve">            {9, 10},</w:t>
        <w:br/>
        <w:t xml:space="preserve">            {11, 12}</w:t>
        <w:br/>
        <w:t xml:space="preserve">        };</w:t>
        <w:br/>
        <w:t xml:space="preserve">        </w:t>
        <w:br/>
        <w:t xml:space="preserve">        int satir1 = 2, sutun1 = 3;</w:t>
        <w:br/>
        <w:t xml:space="preserve">        int satir2 = 3, sutun2 = 2;</w:t>
        <w:br/>
        <w:t xml:space="preserve">        </w:t>
        <w:br/>
        <w:t xml:space="preserve">        int[][] carpim = new int[satir1][sutun2];</w:t>
        <w:br/>
        <w:t xml:space="preserve">        </w:t>
        <w:br/>
        <w:t xml:space="preserve">        // Matris çarpımı</w:t>
        <w:br/>
        <w:t xml:space="preserve">        for (int i = 0; i &lt; satir1; i++) {</w:t>
        <w:br/>
        <w:t xml:space="preserve">            for (int j = 0; j &lt; sutun2; j++) {</w:t>
        <w:br/>
        <w:t xml:space="preserve">                for (int k = 0; k &lt; sutun1; k++) {</w:t>
        <w:br/>
        <w:t xml:space="preserve">                    carpim[i][j] += matris1[i][k] * matris2[k][j];</w:t>
        <w:br/>
        <w:t xml:space="preserve">                }</w:t>
        <w:br/>
        <w:t xml:space="preserve">            }</w:t>
        <w:br/>
        <w:t xml:space="preserve">        }</w:t>
        <w:br/>
        <w:t xml:space="preserve">        </w:t>
        <w:br/>
        <w:t xml:space="preserve">        System.out.println("Çarpım Matrisi:");</w:t>
        <w:br/>
        <w:t xml:space="preserve">        for (int[] satir : carpim) {</w:t>
        <w:br/>
        <w:t xml:space="preserve">            for (int eleman : satir) {</w:t>
        <w:br/>
        <w:t xml:space="preserve">                System.out.print(eleman + " ");</w:t>
        <w:br/>
        <w:t xml:space="preserve">            }</w:t>
        <w:br/>
        <w:t xml:space="preserve">            System.out.println();</w:t>
        <w:br/>
        <w:t xml:space="preserve">        }</w:t>
        <w:br/>
        <w:t xml:space="preserve">    }</w:t>
        <w:br/>
        <w:t>}</w:t>
      </w:r>
    </w:p>
    <w:p/>
    <w:p>
      <w:pPr>
        <w:pStyle w:val="Heading3"/>
      </w:pPr>
      <w:r>
        <w:t>Transpoz Alma İşlemi</w:t>
      </w:r>
    </w:p>
    <w:p/>
    <w:p>
      <w:r>
        <w:t>id: bolum-09_kod10</w:t>
      </w:r>
    </w:p>
    <w:p>
      <w:r>
        <w:t>chapter_id: bolum-09</w:t>
      </w:r>
    </w:p>
    <w:p>
      <w:r>
        <w:t>kind: example</w:t>
      </w:r>
    </w:p>
    <w:p>
      <w:r>
        <w:t>title: "Kod 10"</w:t>
      </w:r>
    </w:p>
    <w:p>
      <w:r>
        <w:t>file: "Ornek09.java"</w:t>
      </w:r>
    </w:p>
    <w:p>
      <w:r>
        <w:t>mainClass: Ornek09</w:t>
      </w:r>
    </w:p>
    <w:p>
      <w:r>
        <w:t>extract: true</w:t>
      </w:r>
    </w:p>
    <w:p>
      <w:r>
        <w:t>test: compile</w:t>
      </w:r>
    </w:p>
    <w:p>
      <w:r>
        <w:t>github: true</w:t>
      </w:r>
    </w:p>
    <w:p>
      <w:r>
        <w:t>qr: dual</w:t>
      </w:r>
    </w:p>
    <w:p/>
    <w:p>
      <w:pPr>
        <w:spacing w:before="120" w:after="120"/>
      </w:pPr>
      <w:r>
        <w:rPr>
          <w:rFonts w:ascii="Consolas" w:hAnsi="Consolas"/>
          <w:color w:val="1A1A2E"/>
          <w:sz w:val="18"/>
        </w:rPr>
        <w:t>int[][] matris = {{1, 2}, {3, 4}, {5, 6}};</w:t>
        <w:br/>
        <w:t>int[][] transpoz = new int[2][3];</w:t>
        <w:br/>
        <w:br/>
        <w:t>for (int i = 0; i &lt; 3; i++) {</w:t>
        <w:br/>
        <w:t xml:space="preserve">    for (int j = 0; j &lt; 2; j++) {</w:t>
        <w:br/>
        <w:t xml:space="preserve">        transpoz[j][i] = matris[i][j];</w:t>
        <w:br/>
        <w:t xml:space="preserve">    }</w:t>
        <w:br/>
        <w:t>}</w:t>
      </w:r>
    </w:p>
    <w:p/>
    <w:p>
      <w:pPr>
        <w:pStyle w:val="Heading2"/>
      </w:pPr>
      <w:r>
        <w:t>Düzensiz Diziler (Jagged Arrays)</w:t>
      </w:r>
    </w:p>
    <w:p/>
    <w:p>
      <w:r>
        <w:t>Düzensiz diziler, her satırın farklı uzunlukta olabildiği çok boyutlu dizilerdir.</w:t>
      </w:r>
    </w:p>
    <w:p/>
    <w:p>
      <w:pPr>
        <w:pStyle w:val="Heading3"/>
      </w:pPr>
      <w:r>
        <w:t>Düzensiz Dizi Bildirimi ve Başlatma</w:t>
      </w:r>
    </w:p>
    <w:p/>
    <w:p>
      <w:r>
        <w:t>id: bolum-09_kod11</w:t>
      </w:r>
    </w:p>
    <w:p>
      <w:r>
        <w:t>chapter_id: bolum-09</w:t>
      </w:r>
    </w:p>
    <w:p>
      <w:r>
        <w:t>kind: example</w:t>
      </w:r>
    </w:p>
    <w:p>
      <w:r>
        <w:t>title: "Kod 11"</w:t>
      </w:r>
    </w:p>
    <w:p>
      <w:r>
        <w:t>file: "Ornek10.java"</w:t>
      </w:r>
    </w:p>
    <w:p>
      <w:r>
        <w:t>mainClass: Ornek10</w:t>
      </w:r>
    </w:p>
    <w:p>
      <w:r>
        <w:t>extract: true</w:t>
      </w:r>
    </w:p>
    <w:p>
      <w:r>
        <w:t>test: compile</w:t>
      </w:r>
    </w:p>
    <w:p>
      <w:r>
        <w:t>github: true</w:t>
      </w:r>
    </w:p>
    <w:p>
      <w:r>
        <w:t>qr: dual</w:t>
      </w:r>
    </w:p>
    <w:p/>
    <w:p>
      <w:pPr>
        <w:spacing w:before="120" w:after="120"/>
      </w:pPr>
      <w:r>
        <w:rPr>
          <w:rFonts w:ascii="Consolas" w:hAnsi="Consolas"/>
          <w:color w:val="1A1A2E"/>
          <w:sz w:val="18"/>
        </w:rPr>
        <w:t>// Düzensiz dizi bildirimi</w:t>
        <w:br/>
        <w:t>int[][] jagged = new int[3][];</w:t>
        <w:br/>
        <w:t>jagged[0] = new int[4];</w:t>
        <w:br/>
        <w:t>jagged[1] = new int[2];</w:t>
        <w:br/>
        <w:t>jagged[2] = new int[5];</w:t>
      </w:r>
    </w:p>
    <w:p/>
    <w:p>
      <w:pPr>
        <w:spacing w:before="120" w:after="120"/>
      </w:pPr>
      <w:r>
        <w:rPr>
          <w:rFonts w:ascii="Consolas" w:hAnsi="Consolas"/>
          <w:color w:val="1A1A2E"/>
          <w:sz w:val="18"/>
        </w:rPr>
        <w:t>// JaggedArrayOrnegi.java</w:t>
        <w:br/>
        <w:t>public class JaggedArrayOrnegi {</w:t>
        <w:br/>
        <w:t xml:space="preserve">    public static void main(String[] args) {</w:t>
        <w:br/>
        <w:t xml:space="preserve">        // Farklı uzunlukta satırlara sahip düzensiz dizi oluşturma</w:t>
        <w:br/>
        <w:t xml:space="preserve">        int[][] ogrenciNotlari = new int[3][];</w:t>
        <w:br/>
        <w:t xml:space="preserve">        ogrenciNotlari[0] = new int[]{85, 90, 78}; // 3 sınav</w:t>
        <w:br/>
        <w:t xml:space="preserve">        ogrenciNotlari[1] = new int[]{92, 88}; // 2 sınav</w:t>
        <w:br/>
        <w:t xml:space="preserve">        ogrenciNotlari[2] = new int[]{76, 95, 82, 89}; // 4 sınav</w:t>
        <w:br/>
        <w:t xml:space="preserve">        </w:t>
        <w:br/>
        <w:t xml:space="preserve">        // Düzensiz dizi elemanlarına erişim</w:t>
        <w:br/>
        <w:t xml:space="preserve">        System.out.println("Öğrenci Notları:");</w:t>
        <w:br/>
        <w:t xml:space="preserve">        for (int i = 0; i &lt; ogrenciNotlari.length; i++) {</w:t>
        <w:br/>
        <w:t xml:space="preserve">            System.out.print("Öğrenci " + (i + 1) + ": ");</w:t>
        <w:br/>
        <w:t xml:space="preserve">            for (int j = 0; j &lt; ogrenciNotlari[i].length; j++) {</w:t>
        <w:br/>
        <w:t xml:space="preserve">                System.out.print(ogrenciNotlari[i][j] + " ");</w:t>
        <w:br/>
        <w:t xml:space="preserve">            }</w:t>
        <w:br/>
        <w:t xml:space="preserve">            System.out.println();</w:t>
        <w:br/>
        <w:t xml:space="preserve">        }</w:t>
        <w:br/>
        <w:t xml:space="preserve">        </w:t>
        <w:br/>
        <w:t xml:space="preserve">        // Düzensiz dizi ile çok boyutlu dizi karşılaştırması</w:t>
        <w:br/>
        <w:t xml:space="preserve">        System.out.println("\nSatır uzunlukları:");</w:t>
        <w:br/>
        <w:t xml:space="preserve">        for (int i = 0; i &lt; ogrenciNotlari.length; i++) {</w:t>
        <w:br/>
        <w:t xml:space="preserve">            System.out.println("Satır " + i + " uzunluğu: " + ogrenciNotlari[i].length);</w:t>
        <w:br/>
        <w:t xml:space="preserve">        }</w:t>
        <w:br/>
        <w:t xml:space="preserve">    }</w:t>
        <w:br/>
        <w:t>}</w:t>
      </w:r>
    </w:p>
    <w:p/>
    <w:p>
      <w:pPr>
        <w:pStyle w:val="Heading2"/>
      </w:pPr>
      <w:r>
        <w:t>Gelişmiş Dizi Uygulamaları</w:t>
      </w:r>
    </w:p>
    <w:p/>
    <w:p>
      <w:pPr>
        <w:pStyle w:val="Heading3"/>
      </w:pPr>
      <w:r>
        <w:t>Dizi Tabanlı Yığın (Stack) Veri Yapısı</w:t>
      </w:r>
    </w:p>
    <w:p/>
    <w:p>
      <w:r>
        <w:t>Yığın, LIFO (Last In First Out) prensibiyle çalışan bir veri yapısıdır.</w:t>
      </w:r>
    </w:p>
    <w:p/>
    <w:p>
      <w:pPr>
        <w:spacing w:before="120" w:after="120"/>
      </w:pPr>
      <w:r>
        <w:rPr>
          <w:rFonts w:ascii="Consolas" w:hAnsi="Consolas"/>
          <w:color w:val="1A1A2E"/>
          <w:sz w:val="18"/>
        </w:rPr>
        <w:t>// DiziStack.java</w:t>
        <w:br/>
        <w:t>public class DiziStack {</w:t>
        <w:br/>
        <w:t xml:space="preserve">    private int[] dizi;</w:t>
        <w:br/>
        <w:t xml:space="preserve">    private int ust;</w:t>
        <w:br/>
        <w:t xml:space="preserve">    private int kapasite;</w:t>
        <w:br/>
        <w:t xml:space="preserve">    </w:t>
        <w:br/>
        <w:t xml:space="preserve">    public DiziStack(int boyut) {</w:t>
        <w:br/>
        <w:t xml:space="preserve">        dizi = new int[boyut];</w:t>
        <w:br/>
        <w:t xml:space="preserve">        kapasite = boyut;</w:t>
        <w:br/>
        <w:t xml:space="preserve">        ust = -1;</w:t>
        <w:br/>
        <w:t xml:space="preserve">    }</w:t>
        <w:br/>
        <w:t xml:space="preserve">    </w:t>
        <w:br/>
        <w:t xml:space="preserve">    public void push(int eleman) {</w:t>
        <w:br/>
        <w:t xml:space="preserve">        if (ust == kapasite - 1) {</w:t>
        <w:br/>
        <w:t xml:space="preserve">            System.out.println("Stack dolu!");</w:t>
        <w:br/>
        <w:t xml:space="preserve">            return;</w:t>
        <w:br/>
        <w:t xml:space="preserve">        }</w:t>
        <w:br/>
        <w:t xml:space="preserve">        dizi[++ust] = eleman;</w:t>
        <w:br/>
        <w:t xml:space="preserve">    }</w:t>
        <w:br/>
        <w:t xml:space="preserve">    </w:t>
        <w:br/>
        <w:t xml:space="preserve">    public int pop() {</w:t>
        <w:br/>
        <w:t xml:space="preserve">        if (bosMu()) {</w:t>
        <w:br/>
        <w:t xml:space="preserve">            System.out.println("Stack boş!");</w:t>
        <w:br/>
        <w:t xml:space="preserve">            return -1;</w:t>
        <w:br/>
        <w:t xml:space="preserve">        }</w:t>
        <w:br/>
        <w:t xml:space="preserve">        return dizi[ust--];</w:t>
        <w:br/>
        <w:t xml:space="preserve">    }</w:t>
        <w:br/>
        <w:t xml:space="preserve">    </w:t>
        <w:br/>
        <w:t xml:space="preserve">    public boolean bosMu() {</w:t>
        <w:br/>
        <w:t xml:space="preserve">        return ust == -1;</w:t>
        <w:br/>
        <w:t xml:space="preserve">    }</w:t>
        <w:br/>
        <w:t xml:space="preserve">    </w:t>
        <w:br/>
        <w:t xml:space="preserve">    public static void main(String[] args) {</w:t>
        <w:br/>
        <w:t xml:space="preserve">        DiziStack stack = new DiziStack(5);</w:t>
        <w:br/>
        <w:t xml:space="preserve">        </w:t>
        <w:br/>
        <w:t xml:space="preserve">        stack.push(10);</w:t>
        <w:br/>
        <w:t xml:space="preserve">        stack.push(20);</w:t>
        <w:br/>
        <w:t xml:space="preserve">        stack.push(30);</w:t>
        <w:br/>
        <w:t xml:space="preserve">        </w:t>
        <w:br/>
        <w:t xml:space="preserve">        System.out.println("Çıkarılan: " + stack.pop());</w:t>
        <w:br/>
        <w:t xml:space="preserve">        System.out.println("Çıkarılan: " + stack.pop());</w:t>
        <w:br/>
        <w:t xml:space="preserve">    }</w:t>
        <w:br/>
        <w:t>}</w:t>
      </w:r>
    </w:p>
    <w:p/>
    <w:p>
      <w:pPr>
        <w:pStyle w:val="Heading3"/>
      </w:pPr>
      <w:r>
        <w:t>Çok Boyutlu Dizilerle Görüntü İşleme Temelleri</w:t>
      </w:r>
    </w:p>
    <w:p/>
    <w:p>
      <w:r>
        <w:t>Gri tonlamalı görüntüler, iki boyutlu dizilerle temsil edilir.</w:t>
      </w:r>
    </w:p>
    <w:p/>
    <w:p>
      <w:pPr>
        <w:spacing w:before="120" w:after="120"/>
      </w:pPr>
      <w:r>
        <w:rPr>
          <w:rFonts w:ascii="Consolas" w:hAnsi="Consolas"/>
          <w:color w:val="1A1A2E"/>
          <w:sz w:val="18"/>
        </w:rPr>
        <w:t>// GriGoruntu.java</w:t>
        <w:br/>
        <w:t>public class GriGoruntu {</w:t>
        <w:br/>
        <w:t xml:space="preserve">    public static void main(String[] args) {</w:t>
        <w:br/>
        <w:t xml:space="preserve">        // 4x4 gri tonlamalı görüntü (0-255 arası değerler)</w:t>
        <w:br/>
        <w:t xml:space="preserve">        int[][] goruntu = {</w:t>
        <w:br/>
        <w:t xml:space="preserve">            {255, 200, 150, 100},</w:t>
        <w:br/>
        <w:t xml:space="preserve">            {200, 150, 100, 50},</w:t>
        <w:br/>
        <w:t xml:space="preserve">            {150, 100, 50, 0},</w:t>
        <w:br/>
        <w:t xml:space="preserve">            {100, 50, 0, 0}</w:t>
        <w:br/>
        <w:t xml:space="preserve">        };</w:t>
        <w:br/>
        <w:t xml:space="preserve">        </w:t>
        <w:br/>
        <w:t xml:space="preserve">        System.out.println("Gri Tonlamalı Görüntü:");</w:t>
        <w:br/>
        <w:t xml:space="preserve">        for (int[] satir : goruntu) {</w:t>
        <w:br/>
        <w:t xml:space="preserve">            for (int piksel : satir) {</w:t>
        <w:br/>
        <w:t xml:space="preserve">                System.out.printf("%4d", piksel);</w:t>
        <w:br/>
        <w:t xml:space="preserve">            }</w:t>
        <w:br/>
        <w:t xml:space="preserve">            System.out.println();</w:t>
        <w:br/>
        <w:t xml:space="preserve">        }</w:t>
        <w:br/>
        <w:t xml:space="preserve">        </w:t>
        <w:br/>
        <w:t xml:space="preserve">        // Görüntüyü ters çevirme (negatif)</w:t>
        <w:br/>
        <w:t xml:space="preserve">        System.out.println("\nNegatif Görüntü:");</w:t>
        <w:br/>
        <w:t xml:space="preserve">        for (int i = 0; i &lt; goruntu.length; i++) {</w:t>
        <w:br/>
        <w:t xml:space="preserve">            for (int j = 0; j &lt; goruntu[i].length; j++) {</w:t>
        <w:br/>
        <w:t xml:space="preserve">                System.out.printf("%4d", 255 - goruntu[i][j]);</w:t>
        <w:br/>
        <w:t xml:space="preserve">            }</w:t>
        <w:br/>
        <w:t xml:space="preserve">            System.out.println();</w:t>
        <w:br/>
        <w:t xml:space="preserve">        }</w:t>
        <w:br/>
        <w:t xml:space="preserve">    }</w:t>
        <w:br/>
        <w:t>}</w:t>
      </w:r>
    </w:p>
    <w:p/>
    <w:p>
      <w:pPr>
        <w:pStyle w:val="Heading2"/>
      </w:pPr>
      <w:r>
        <w:t>Performans ve Bellek Yönetimi</w:t>
      </w:r>
    </w:p>
    <w:p/>
    <w:p>
      <w:pPr>
        <w:pStyle w:val="Heading3"/>
      </w:pPr>
      <w:r>
        <w:t>Dizilerin Bellek Yerleşimi</w:t>
      </w:r>
    </w:p>
    <w:p/>
    <w:p>
      <w:r>
        <w:t>Java'da diziler heap bellekte saklanır. Tek boyutlu dizilerde elemanlar ardışık olarak yerleşir.</w:t>
      </w:r>
    </w:p>
    <w:p/>
    <w:p>
      <w:pPr>
        <w:pStyle w:val="Heading3"/>
      </w:pPr>
      <w:r>
        <w:t>Satır-Öncelikli ve Sütun-Öncelikli Erişim</w:t>
      </w:r>
    </w:p>
    <w:p/>
    <w:p>
      <w:r>
        <w:t>Çok boyutlu dizilerde erişim düzeni, performansı önemli ölçüde etkiler.</w:t>
      </w:r>
    </w:p>
    <w:p/>
    <w:p>
      <w:pPr>
        <w:spacing w:before="120" w:after="120"/>
      </w:pPr>
      <w:r>
        <w:rPr>
          <w:rFonts w:ascii="Consolas" w:hAnsi="Consolas"/>
          <w:color w:val="1A1A2E"/>
          <w:sz w:val="18"/>
        </w:rPr>
        <w:t>// ErisimPerformansi.java</w:t>
        <w:br/>
        <w:t>public class ErisimPerformansi {</w:t>
        <w:br/>
        <w:t xml:space="preserve">    public static void main(String[] args) {</w:t>
        <w:br/>
        <w:t xml:space="preserve">        int boyut = 1000;</w:t>
        <w:br/>
        <w:t xml:space="preserve">        int[][] matris = new int[boyut][boyut];</w:t>
        <w:br/>
        <w:t xml:space="preserve">        </w:t>
        <w:br/>
        <w:t xml:space="preserve">        // Matrisi doldur</w:t>
        <w:br/>
        <w:t xml:space="preserve">        for (int i = 0; i &lt; boyut; i++) {</w:t>
        <w:br/>
        <w:t xml:space="preserve">            for (int j = 0; j &lt; boyut; j++) {</w:t>
        <w:br/>
        <w:t xml:space="preserve">                matris[i][j] = i + j;</w:t>
        <w:br/>
        <w:t xml:space="preserve">            }</w:t>
        <w:br/>
        <w:t xml:space="preserve">        }</w:t>
        <w:br/>
        <w:t xml:space="preserve">        </w:t>
        <w:br/>
        <w:t xml:space="preserve">        // Satır-öncelikli erişim (daha hızlı)</w:t>
        <w:br/>
        <w:t xml:space="preserve">        long baslangic = System.nanoTime();</w:t>
        <w:br/>
        <w:t xml:space="preserve">        int toplam1 = 0;</w:t>
        <w:br/>
        <w:t xml:space="preserve">        for (int i = 0; i &lt; boyut; i++) {</w:t>
        <w:br/>
        <w:t xml:space="preserve">            for (int j = 0; j &lt; boyut; j++) {</w:t>
        <w:br/>
        <w:t xml:space="preserve">                toplam1 += matris[i][j];</w:t>
        <w:br/>
        <w:t xml:space="preserve">            }</w:t>
        <w:br/>
        <w:t xml:space="preserve">        }</w:t>
        <w:br/>
        <w:t xml:space="preserve">        long satirSuresi = System.nanoTime() - baslangic;</w:t>
        <w:br/>
        <w:t xml:space="preserve">        </w:t>
        <w:br/>
        <w:t xml:space="preserve">        // Sütun-öncelikli erişim (daha yavaş)</w:t>
        <w:br/>
        <w:t xml:space="preserve">        baslangic = System.nanoTime();</w:t>
        <w:br/>
        <w:t xml:space="preserve">        int toplam2 = 0;</w:t>
        <w:br/>
        <w:t xml:space="preserve">        for (int j = 0; j &lt; boyut; j++) {</w:t>
        <w:br/>
        <w:t xml:space="preserve">            for (int i = 0; i &lt; boyut; i++) {</w:t>
        <w:br/>
        <w:t xml:space="preserve">                toplam2 += matris[i][j];</w:t>
        <w:br/>
        <w:t xml:space="preserve">            }</w:t>
        <w:br/>
        <w:t xml:space="preserve">        }</w:t>
        <w:br/>
        <w:t xml:space="preserve">        long sutunSuresi = System.nanoTime() - baslangic;</w:t>
        <w:br/>
        <w:t xml:space="preserve">        </w:t>
        <w:br/>
        <w:t xml:space="preserve">        System.out.println("Satır-öncelikli erişim süresi: " + satirSuresi + " ns");</w:t>
        <w:br/>
        <w:t xml:space="preserve">        System.out.println("Sütun-öncelikli erişim süresi: " + sutunSuresi + " ns");</w:t>
        <w:br/>
        <w:t xml:space="preserve">        System.out.println("Performans farkı: %" + </w:t>
        <w:br/>
        <w:t xml:space="preserve">            ((double)(sutunSuresi - satirSuresi) / satirSuresi * 100));</w:t>
        <w:br/>
        <w:t xml:space="preserve">    }</w:t>
        <w:br/>
        <w:t>}</w:t>
      </w:r>
    </w:p>
    <w:p/>
    <w:p>
      <w:pPr>
        <w:pStyle w:val="Heading3"/>
      </w:pPr>
      <w:r>
        <w:t>Dizi İşlemlerinde Zaman Karmaşıklığı Analizi</w:t>
      </w:r>
    </w:p>
    <w:p/>
    <w:p>
      <w:r>
        <w:t>| İşlem | Zaman Karmaşıklığı |</w:t>
      </w:r>
    </w:p>
    <w:p>
      <w:r>
        <w:t>|-------|-------------------|</w:t>
      </w:r>
    </w:p>
    <w:p>
      <w:r>
        <w:t>| Elemana erişim | O(1) |</w:t>
      </w:r>
    </w:p>
    <w:p>
      <w:r>
        <w:t>| Doğrusal arama | O(n) |</w:t>
      </w:r>
    </w:p>
    <w:p>
      <w:r>
        <w:t>| İkili arama (sıralı dizi) | O(log n) |</w:t>
      </w:r>
    </w:p>
    <w:p>
      <w:r>
        <w:t>| Kabarcık sıralama | O(n²) |</w:t>
      </w:r>
    </w:p>
    <w:p>
      <w:r>
        <w:t>| Matris toplama | O(n×m) |</w:t>
      </w:r>
    </w:p>
    <w:p>
      <w:r>
        <w:t>| Matris çarpımı | O(n³) |</w:t>
      </w:r>
    </w:p>
    <w:p/>
    <w:p>
      <w:pPr>
        <w:pStyle w:val="Heading2"/>
      </w:pPr>
      <w:r>
        <w:t>Özet</w:t>
      </w:r>
    </w:p>
    <w:p/>
    <w:p>
      <w:r>
        <w:t>Bu bölümde, Java'da tek ve çok boyutlu dizi kullanımını, dizi işlemlerini ve dizi tabanlı algoritmaları öğrendik. Diziler, temel veri yapıları olarak programlamanın vazgeçilmez bir parçasıdır ve birçok algoritmanın temelini oluşturur.</w:t>
      </w:r>
    </w:p>
    <w:p/>
    <w:p>
      <w:pPr>
        <w:pStyle w:val="Heading2"/>
      </w:pPr>
      <w:r>
        <w:t>Temel Terimler</w:t>
      </w:r>
    </w:p>
    <w:p/>
    <w:p>
      <w:r>
        <w:t>- **Dizi (Array)**: Aynı türden birden fazla veriyi saklayan veri yapısı</w:t>
      </w:r>
    </w:p>
    <w:p>
      <w:r>
        <w:t>- **İndeks (Index)**: Dizi elemanlarına erişmek için kullanılan sayısal değer</w:t>
      </w:r>
    </w:p>
    <w:p>
      <w:r>
        <w:t>- **Matris**: İki boyutlu dizi yapısı</w:t>
      </w:r>
    </w:p>
    <w:p>
      <w:r>
        <w:t>- **Düzensiz Dizi (Jagged Array)**: Her satırı farklı uzunlukta olan çok boyutlu dizi</w:t>
      </w:r>
    </w:p>
    <w:p>
      <w:r>
        <w:t>- **Yığın (Stack)**: LIFO prensibiyle çalışan veri yapısı</w:t>
      </w:r>
    </w:p>
    <w:p/>
    <w:p>
      <w:pPr>
        <w:pStyle w:val="Heading2"/>
      </w:pPr>
      <w:r>
        <w:t>Sorular</w:t>
      </w:r>
    </w:p>
    <w:p/>
    <w:p>
      <w:r>
        <w:t>1. Java'da bir dizinin uzunluğunu nasıl öğrenebiliriz?</w:t>
      </w:r>
    </w:p>
    <w:p>
      <w:r>
        <w:t>2. İki boyutlu bir dizide satır sayısını ve sütun sayısını nasıl buluruz?</w:t>
      </w:r>
    </w:p>
    <w:p>
      <w:r>
        <w:t>3. Düzensiz dizi ile normal çok boyutlu dizi arasındaki fark nedir?</w:t>
      </w:r>
    </w:p>
    <w:p>
      <w:r>
        <w:t>4. Doğrusal arama ile ikili arama arasındaki temel farklar nelerdir?</w:t>
      </w:r>
    </w:p>
    <w:p>
      <w:r>
        <w:t>5. Matris çarpımı işleminde hangi koşul sağlanmalıdır?</w:t>
      </w:r>
    </w:p>
    <w:p/>
    <w:p>
      <w:pPr>
        <w:pStyle w:val="Heading2"/>
      </w:pPr>
      <w:r>
        <w:t>Alıştırmalar</w:t>
      </w:r>
    </w:p>
    <w:p/>
    <w:p>
      <w:r>
        <w:t>1. 10 elemanlı bir tamsayı dizisi oluşturun ve bu dizinin en büyük ve en küçük elemanını bulan bir program yazın.</w:t>
      </w:r>
    </w:p>
    <w:p/>
    <w:p>
      <w:r>
        <w:t>2. İki 3x3 matrisin çarpımını hesaplayan bir program yazın.</w:t>
      </w:r>
    </w:p>
    <w:p/>
    <w:p>
      <w:r>
        <w:t>3. Bir metin dosyasındaki kelime sayısını bulan bir program yazmak için dizi kullanın.</w:t>
      </w:r>
    </w:p>
    <w:p/>
    <w:p>
      <w:r>
        <w:t>4. Düzensiz bir dizi oluşturun ve her satırdaki elemanların ortalamasını hesaplayın.</w:t>
      </w:r>
    </w:p>
    <w:p/>
    <w:p>
      <w:r>
        <w:t>5. Bir diziyi ters çeviren (ilk eleman sona, son eleman başa gelecek şekilde) bir algoritma yazın.</w:t>
      </w:r>
    </w:p>
    <w:p/>
    <w:p>
      <w:pPr>
        <w:spacing w:before="120" w:after="120"/>
      </w:pPr>
      <w:r>
        <w:rPr>
          <w:rFonts w:ascii="Consolas" w:hAnsi="Consolas"/>
          <w:color w:val="1A1A2E"/>
          <w:sz w:val="18"/>
        </w:rPr>
        <w:t>---</w:t>
        <w:br/>
        <w:t>title: String İşlemleri ve Metin Problemleri</w:t>
        <w:br/>
        <w:t>description: String sınıfı metodları, metin manipulasyonu ve karakter işlemlerini öğrenin</w:t>
        <w:br/>
        <w:t>keywords: string, metin, karakter, Python, programlama</w:t>
        <w:br/>
        <w:t>author: Teknik Kitap Yazarı</w:t>
        <w:br/>
        <w:t>date: 2024</w:t>
        <w:br/>
        <w:t>---</w:t>
      </w:r>
    </w:p>
    <w:p/>
    <w:p>
      <w:pPr>
        <w:pStyle w:val="Heading1"/>
      </w:pPr>
      <w:r>
        <w:t>String İşlemleri ve Metin Problemleri</w:t>
      </w:r>
    </w:p>
    <w:p/>
    <w:p>
      <w:pPr>
        <w:pStyle w:val="Heading2"/>
      </w:pPr>
      <w:r>
        <w:t>Giriş</w:t>
      </w:r>
    </w:p>
    <w:p/>
    <w:p>
      <w:r>
        <w:t>Programlamada metin işlemleri, en sık karşılaşılan ve en önemli konulardan biridir. Kullanıcı girdilerini işleme, dosya okuma/yazma, veri temizleme ve metin tabanlı algoritmalar geliştirme gibi birçok alanda string işlemleri kritik rol oynar.</w:t>
      </w:r>
    </w:p>
    <w:p/>
    <w:p>
      <w:r>
        <w:t>Bu bölümde, Python'daki `str` sınıfının sunduğu zengin metodları, metin manipulasyonu tekniklerini ve karakter işlemlerini adım adım inceleyeceksiniz. Temel string işlemlerinden başlayarak, gelişmiş metin problemlerinin çözümüne kadar geniş bir yelpazede bilgi edineceksiniz.</w:t>
      </w:r>
    </w:p>
    <w:p/>
    <w:p>
      <w:pPr>
        <w:ind w:left="432"/>
      </w:pPr>
      <w:r>
        <w:rPr>
          <w:i/>
          <w:color w:val="555555"/>
        </w:rPr>
        <w:t>💡 **Pedagojik Not**: Bu bölümdeki her konuyu, verilen kod örneklerini kendi bilgisayarınızda çalıştırarak pekiştirmeniz önerilir. Gerçek dünya problemlerinde string işlemleri sıklıkla kullanıldığından, bu konulara hakim olmak programlama becerilerinizi önemli ölçüde geliştirecektir.</w:t>
      </w:r>
    </w:p>
    <w:p/>
    <w:p>
      <w:pPr>
        <w:pStyle w:val="Heading2"/>
      </w:pPr>
      <w:r>
        <w:t>String Sınıfı ve Temel Metodlar</w:t>
      </w:r>
    </w:p>
    <w:p/>
    <w:p>
      <w:pPr>
        <w:pStyle w:val="Heading3"/>
      </w:pPr>
      <w:r>
        <w:t>String Oluşturma ve İlk Değer Atama</w:t>
      </w:r>
    </w:p>
    <w:p/>
    <w:p>
      <w:r>
        <w:t>Python'da string oluşturmanın birden fazla yolu vardır. En yaygın yöntem, tek tırnak (`'`) veya çift tırnak (`"`) kullanmaktır.</w:t>
      </w:r>
    </w:p>
    <w:p/>
    <w:p>
      <w:pPr>
        <w:ind w:left="432"/>
      </w:pPr>
      <w:r>
        <w:rPr>
          <w:i/>
          <w:color w:val="555555"/>
        </w:rPr>
        <w:t>📘 **Önemli Bilgi**: String'ler Python'da immutable (değişmez) veri tipleridir. Bir string oluşturulduktan sonra içeriği değiştirilemez. Değişiklik yapmak istediğinizde yeni bir string oluşturmanız gerekir.</w:t>
      </w:r>
    </w:p>
    <w:p/>
    <w:p>
      <w:r>
        <w:t>&lt;!-- Dosya: string_olusturma.py --&gt;</w:t>
      </w:r>
    </w:p>
    <w:p>
      <w:r>
        <w:t>&lt;!-- Amaç: String oluşturma yöntemlerini göstermek --&gt;</w:t>
      </w:r>
    </w:p>
    <w:p>
      <w:pPr>
        <w:spacing w:before="120" w:after="120"/>
      </w:pPr>
      <w:r>
        <w:rPr>
          <w:rFonts w:ascii="Consolas" w:hAnsi="Consolas"/>
          <w:color w:val="1A1A2E"/>
          <w:sz w:val="18"/>
        </w:rPr>
        <w:t>## String oluşturma örnekleri</w:t>
        <w:br/>
        <w:t>isim = "Ahmet"  # Çift tırnak ile</w:t>
        <w:br/>
        <w:t>metin = 'Merhaba Dünya'  # Tek tırnak ile</w:t>
        <w:br/>
        <w:t>bos_string = ""  # Boş string</w:t>
        <w:br/>
        <w:t>cok_satirli = """Bu bir</w:t>
        <w:br/>
        <w:t>çok satırlı</w:t>
        <w:br/>
        <w:t>string örneğidir."""</w:t>
        <w:br/>
        <w:br/>
        <w:t>print(f"İsim: {isim}")</w:t>
        <w:br/>
        <w:t>print(f"Metin: {metin}")</w:t>
        <w:br/>
        <w:t>print(f"Boş mu?: {len(bos_string) == 0}")</w:t>
        <w:br/>
        <w:t>print(f"Çok satırlı: {cok_satirli}")</w:t>
      </w:r>
    </w:p>
    <w:p/>
    <w:p>
      <w:r>
        <w:t>**Çıktı:**</w:t>
      </w:r>
    </w:p>
    <w:p>
      <w:pPr>
        <w:spacing w:before="120" w:after="120"/>
      </w:pPr>
      <w:r>
        <w:rPr>
          <w:rFonts w:ascii="Consolas" w:hAnsi="Consolas"/>
          <w:color w:val="1A1A2E"/>
          <w:sz w:val="18"/>
        </w:rPr>
        <w:t>İsim: Ahmet</w:t>
        <w:br/>
        <w:t>Metin: Merhaba Dünya</w:t>
        <w:br/>
        <w:t>Boş mu?: True</w:t>
        <w:br/>
        <w:t>Çok satırlı: Bu bir</w:t>
        <w:br/>
        <w:t>çok satırlı</w:t>
        <w:br/>
        <w:t>string örneğidir.</w:t>
      </w:r>
    </w:p>
    <w:p/>
    <w:p>
      <w:pPr>
        <w:pStyle w:val="Heading3"/>
      </w:pPr>
      <w:r>
        <w:t>String Uzunluğu ve İndeksleme</w:t>
      </w:r>
    </w:p>
    <w:p/>
    <w:p>
      <w:r>
        <w:t>String'ler, karakter dizileri olduğu için indekslenebilirler. Python'da indeksleme 0'dan başlar ve negatif indeksler sondan başa doğru sayar.</w:t>
      </w:r>
    </w:p>
    <w:p/>
    <w:p>
      <w:pPr>
        <w:ind w:left="432"/>
      </w:pPr>
      <w:r>
        <w:rPr>
          <w:i/>
          <w:color w:val="555555"/>
        </w:rPr>
        <w:t>💡 **İpucu**: Negatif indeksleme, bir string'in sonundan itibaren karakterlere erişmek için oldukça kullanışlıdır. Örneğin, `metin[-1]` her zaman son karakteri verir.</w:t>
      </w:r>
    </w:p>
    <w:p/>
    <w:p>
      <w:r>
        <w:t>&lt;!-- Dosya: indeksleme.py --&gt;</w:t>
      </w:r>
    </w:p>
    <w:p>
      <w:r>
        <w:t>&lt;!-- Amaç: String indeksleme ve uzunluk kavramlarını göstermek --&gt;</w:t>
      </w:r>
    </w:p>
    <w:p>
      <w:pPr>
        <w:spacing w:before="120" w:after="120"/>
      </w:pPr>
      <w:r>
        <w:rPr>
          <w:rFonts w:ascii="Consolas" w:hAnsi="Consolas"/>
          <w:color w:val="1A1A2E"/>
          <w:sz w:val="18"/>
        </w:rPr>
        <w:t>metin = "Python Programlama"</w:t>
        <w:br/>
        <w:br/>
        <w:t>## Uzunluk</w:t>
        <w:br/>
        <w:t>print(f"Uzunluk: {len(metin)}")</w:t>
        <w:br/>
        <w:br/>
        <w:t>## Pozitif indeksleme</w:t>
        <w:br/>
        <w:t>print(f"İlk karakter (0): '{metin[0]}'")</w:t>
        <w:br/>
        <w:t>print(f"3. karakter (2): '{metin[2]}'")</w:t>
        <w:br/>
        <w:br/>
        <w:t>## Negatif indeksleme</w:t>
        <w:br/>
        <w:t>print(f"Son karakter (-1): '{metin[-1]}'")</w:t>
        <w:br/>
        <w:t>print(f"Sondan 3. karakter (-3): '{metin[-3]}'")</w:t>
      </w:r>
    </w:p>
    <w:p/>
    <w:p>
      <w:r>
        <w:t>**Çıktı:**</w:t>
      </w:r>
    </w:p>
    <w:p>
      <w:pPr>
        <w:spacing w:before="120" w:after="120"/>
      </w:pPr>
      <w:r>
        <w:rPr>
          <w:rFonts w:ascii="Consolas" w:hAnsi="Consolas"/>
          <w:color w:val="1A1A2E"/>
          <w:sz w:val="18"/>
        </w:rPr>
        <w:t>Uzunluk: 19</w:t>
        <w:br/>
        <w:t>İlk karakter (0): 'P'</w:t>
        <w:br/>
        <w:t>3. karakter (2): 't'</w:t>
        <w:br/>
        <w:t>Son karakter (-1): 'a'</w:t>
        <w:br/>
        <w:t>Sondan 3. karakter (-3): 'm'</w:t>
      </w:r>
    </w:p>
    <w:p/>
    <w:p>
      <w:pPr>
        <w:pStyle w:val="Heading3"/>
      </w:pPr>
      <w:r>
        <w:t>String Dilimleme (Slicing)</w:t>
      </w:r>
    </w:p>
    <w:p/>
    <w:p>
      <w:r>
        <w:t>Dilimleme, bir string'in belirli bir bölümünü almak için kullanılır. `[başlangıç:bitiş:adım]` formatında kullanılır.</w:t>
      </w:r>
    </w:p>
    <w:p/>
    <w:p>
      <w:pPr>
        <w:ind w:left="432"/>
      </w:pPr>
      <w:r>
        <w:rPr>
          <w:i/>
          <w:color w:val="555555"/>
        </w:rPr>
        <w:t>⚠️ **Dikkat**: Dilimleme işleminde `bitiş` indeksi dahil değildir. Yani `metin[0:5]` ifadesi 0, 1, 2, 3, 4. indeksleri alır, 5. indeksi almaz.</w:t>
      </w:r>
    </w:p>
    <w:p/>
    <w:p>
      <w:r>
        <w:t>&lt;!-- Dosya: dilimleme.py --&gt;</w:t>
      </w:r>
    </w:p>
    <w:p>
      <w:r>
        <w:t>&lt;!-- Amaç: String dilimleme işlemlerini göstermek --&gt;</w:t>
      </w:r>
    </w:p>
    <w:p>
      <w:pPr>
        <w:spacing w:before="120" w:after="120"/>
      </w:pPr>
      <w:r>
        <w:rPr>
          <w:rFonts w:ascii="Consolas" w:hAnsi="Consolas"/>
          <w:color w:val="1A1A2E"/>
          <w:sz w:val="18"/>
        </w:rPr>
        <w:t>metin = "Merhaba Dünya"</w:t>
        <w:br/>
        <w:br/>
        <w:t>## Temel dilimleme</w:t>
        <w:br/>
        <w:t>print(f"İlk 7 karakter: '{metin[:7]}'")  # 'Merhaba'</w:t>
        <w:br/>
        <w:t>print(f"5. karakterden sonra: '{metin[5:]}'")  # 'ba Dünya'</w:t>
        <w:br/>
        <w:br/>
        <w:t>## Adım kullanarak</w:t>
        <w:br/>
        <w:t>print(f"Her 2. karakter: '{metin[::2]}'")</w:t>
        <w:br/>
        <w:t>print(f"Ters çevrilmiş: '{metin[::-1]}'")</w:t>
        <w:br/>
        <w:br/>
        <w:t>## Negatif indekslerle dilimleme</w:t>
        <w:br/>
        <w:t>print(f"Son 5 karakter: '{metin[-5:]}'")</w:t>
        <w:br/>
        <w:t>print(f"2. indeksten 8. indekse: '{metin[2:8]}'")</w:t>
      </w:r>
    </w:p>
    <w:p/>
    <w:p>
      <w:r>
        <w:t>**Çıktı:**</w:t>
      </w:r>
    </w:p>
    <w:p>
      <w:pPr>
        <w:spacing w:before="120" w:after="120"/>
      </w:pPr>
      <w:r>
        <w:rPr>
          <w:rFonts w:ascii="Consolas" w:hAnsi="Consolas"/>
          <w:color w:val="1A1A2E"/>
          <w:sz w:val="18"/>
        </w:rPr>
        <w:t>İlk 7 karakter: 'Merhaba'</w:t>
        <w:br/>
        <w:t>5. karakterden sonra: 'ba Dünya'</w:t>
        <w:br/>
        <w:t>Her 2. karakter: 'MraaDny'</w:t>
        <w:br/>
        <w:t>Ters çevrilmiş: 'aynaD übahreM'</w:t>
        <w:br/>
        <w:t>Son 5 karakter: 'Dünya'</w:t>
        <w:br/>
        <w:t>2. indeksten 8. indekse: 'rhaba '</w:t>
      </w:r>
    </w:p>
    <w:p/>
    <w:p>
      <w:pPr>
        <w:pStyle w:val="Heading2"/>
      </w:pPr>
      <w:r>
        <w:t>String Metin Manipülasyon Metodları</w:t>
      </w:r>
    </w:p>
    <w:p/>
    <w:p>
      <w:pPr>
        <w:pStyle w:val="Heading3"/>
      </w:pPr>
      <w:r>
        <w:t>Büyük/Küçük Harf Dönüşümleri</w:t>
      </w:r>
    </w:p>
    <w:p/>
    <w:p>
      <w:r>
        <w:t>Python, metinlerin büyük/küçük harf durumlarını değiştirmek için çeşitli metodlar sunar.</w:t>
      </w:r>
    </w:p>
    <w:p/>
    <w:p>
      <w:pPr>
        <w:ind w:left="432"/>
      </w:pPr>
      <w:r>
        <w:rPr>
          <w:i/>
          <w:color w:val="555555"/>
        </w:rPr>
        <w:t>📘 **Önemli Bilgi**: `casefold()` metodu, `lower()` metodundan daha agresif bir küçük harf dönüşümü yapar. Özellikle Almanca 'ß' gibi özel karakterler için kullanışlıdır.</w:t>
      </w:r>
    </w:p>
    <w:p/>
    <w:p>
      <w:r>
        <w:t>&lt;!-- Dosya: harf_donusumleri.py --&gt;</w:t>
      </w:r>
    </w:p>
    <w:p>
      <w:r>
        <w:t>&lt;!-- Amaç: Büyük/küçük harf dönüşüm metodlarını göstermek --&gt;</w:t>
      </w:r>
    </w:p>
    <w:p>
      <w:pPr>
        <w:spacing w:before="120" w:after="120"/>
      </w:pPr>
      <w:r>
        <w:rPr>
          <w:rFonts w:ascii="Consolas" w:hAnsi="Consolas"/>
          <w:color w:val="1A1A2E"/>
          <w:sz w:val="18"/>
        </w:rPr>
        <w:t>metin = "pYthon prOgramlama DİLİ"</w:t>
        <w:br/>
        <w:br/>
        <w:t>## Temel dönüşümler</w:t>
        <w:br/>
        <w:t>print(f"Orijinal: {metin}")</w:t>
        <w:br/>
        <w:t>print(f"Büyük harf: {metin.upper()}")</w:t>
        <w:br/>
        <w:t>print(f"Küçük harf: {metin.lower()}")</w:t>
        <w:br/>
        <w:t>print(f"Başlık formatı: {metin.title()}")</w:t>
        <w:br/>
        <w:t>print(f"İlk harf büyük: {metin.capitalize()}")</w:t>
        <w:br/>
        <w:br/>
        <w:t>## Swapcase - büyük/küçük harf değiştirme</w:t>
        <w:br/>
        <w:t>print(f"Swapcase: {metin.swapcase()}")</w:t>
        <w:br/>
        <w:br/>
        <w:t>## Casefold - özel karakterler için</w:t>
        <w:br/>
        <w:t>ozel_metin = "STRASSE"</w:t>
        <w:br/>
        <w:t>print(f"Lower: {ozel_metin.lower()}")</w:t>
        <w:br/>
        <w:t>print(f"Casefold: {ozel_metin.casefold()}")</w:t>
      </w:r>
    </w:p>
    <w:p/>
    <w:p>
      <w:r>
        <w:t>**Çıktı:**</w:t>
      </w:r>
    </w:p>
    <w:p>
      <w:pPr>
        <w:spacing w:before="120" w:after="120"/>
      </w:pPr>
      <w:r>
        <w:rPr>
          <w:rFonts w:ascii="Consolas" w:hAnsi="Consolas"/>
          <w:color w:val="1A1A2E"/>
          <w:sz w:val="18"/>
        </w:rPr>
        <w:t>Orijinal: pYthon prOgramlama DİLİ</w:t>
        <w:br/>
        <w:t>Büyük harf: PYTHON PROGRAMLAMA DİLİ</w:t>
        <w:br/>
        <w:t>Küçük harf: python programlama dili</w:t>
        <w:br/>
        <w:t>Başlık formatı: Python Programlama Dili</w:t>
        <w:br/>
        <w:t>İlk harf büyük: Python programlama dili</w:t>
        <w:br/>
        <w:t>Swapcase: PyTHON PRoGRAMLAMA dili</w:t>
        <w:br/>
        <w:t>Lower: strasse</w:t>
        <w:br/>
        <w:t>Casefold: strasse</w:t>
      </w:r>
    </w:p>
    <w:p/>
    <w:p>
      <w:pPr>
        <w:pStyle w:val="Heading3"/>
      </w:pPr>
      <w:r>
        <w:t>Boşluk ve Karakter Temizleme</w:t>
      </w:r>
    </w:p>
    <w:p/>
    <w:p>
      <w:r>
        <w:t>Metinlerdeki gereksiz boşlukları ve özel karakterleri temizlemek için çeşitli metodlar bulunur.</w:t>
      </w:r>
    </w:p>
    <w:p/>
    <w:p>
      <w:pPr>
        <w:ind w:left="432"/>
      </w:pPr>
      <w:r>
        <w:rPr>
          <w:i/>
          <w:color w:val="555555"/>
        </w:rPr>
        <w:t>💡 **İpucu**: `strip()` metodu varsayılan olarak boşluk karakterlerini temizler. İsteğe bağlı olarak hangi karakterlerin temizleneceğini belirtebilirsiniz.</w:t>
      </w:r>
    </w:p>
    <w:p/>
    <w:p>
      <w:r>
        <w:t>&lt;!-- Dosya: karakter_temizleme.py --&gt;</w:t>
      </w:r>
    </w:p>
    <w:p>
      <w:r>
        <w:t>&lt;!-- Amaç: String temizleme metodlarını göstermek --&gt;</w:t>
      </w:r>
    </w:p>
    <w:p>
      <w:pPr>
        <w:spacing w:before="120" w:after="120"/>
      </w:pPr>
      <w:r>
        <w:rPr>
          <w:rFonts w:ascii="Consolas" w:hAnsi="Consolas"/>
          <w:color w:val="1A1A2E"/>
          <w:sz w:val="18"/>
        </w:rPr>
        <w:t>## Boşluk temizleme</w:t>
        <w:br/>
        <w:t>metin = "   Merhaba Dünya   "</w:t>
        <w:br/>
        <w:t>print(f"Strip: '{metin.strip()}'")</w:t>
        <w:br/>
        <w:t>print(f"Lstrip: '{metin.lstrip()}'")</w:t>
        <w:br/>
        <w:t>print(f"Rstrip: '{metin.rstrip()}'")</w:t>
        <w:br/>
        <w:br/>
        <w:t>## Özel karakter temizleme</w:t>
        <w:br/>
        <w:t>metin2 = "***Merhaba***"</w:t>
        <w:br/>
        <w:t>print(f"* strip: '{metin2.strip('*')}'")</w:t>
        <w:br/>
        <w:br/>
        <w:t>## Replace ile karakter değiştirme</w:t>
        <w:br/>
        <w:t>metin3 = "Merhaba Dünya"</w:t>
        <w:br/>
        <w:t>print(f"Replace: '{metin3.replace('a', 'e')}'")</w:t>
        <w:br/>
        <w:br/>
        <w:t>## translate() ile toplu dönüşüm</w:t>
        <w:br/>
        <w:t>tablo = str.maketrans({'a': 'e', 'ı': 'i', 'o': 'ö'})</w:t>
        <w:br/>
        <w:t>print(f"Translate: '{metin3.translate(tablo)}'")</w:t>
      </w:r>
    </w:p>
    <w:p/>
    <w:p>
      <w:r>
        <w:t>**Çıktı:**</w:t>
      </w:r>
    </w:p>
    <w:p>
      <w:pPr>
        <w:spacing w:before="120" w:after="120"/>
      </w:pPr>
      <w:r>
        <w:rPr>
          <w:rFonts w:ascii="Consolas" w:hAnsi="Consolas"/>
          <w:color w:val="1A1A2E"/>
          <w:sz w:val="18"/>
        </w:rPr>
        <w:t>Strip: 'Merhaba Dünya'</w:t>
        <w:br/>
        <w:t>Lstrip: 'Merhaba Dünya   '</w:t>
        <w:br/>
        <w:t>Rstrip: '   Merhaba Dünya'</w:t>
        <w:br/>
        <w:t>* strip: 'Merhaba'</w:t>
        <w:br/>
        <w:t>Replace: 'Merhebe Dünye'</w:t>
        <w:br/>
        <w:t>Translate: 'Merhebe Dünye'</w:t>
      </w:r>
    </w:p>
    <w:p/>
    <w:p>
      <w:pPr>
        <w:pStyle w:val="Heading3"/>
      </w:pPr>
      <w:r>
        <w:t>Bölme ve Birleştirme İşlemleri</w:t>
      </w:r>
    </w:p>
    <w:p/>
    <w:p>
      <w:r>
        <w:t>Metinleri parçalara ayırmak ve birleştirmek için kullanılan metodlar, veri işleme süreçlerinde sıklıkla kullanılır.</w:t>
      </w:r>
    </w:p>
    <w:p/>
    <w:p>
      <w:pPr>
        <w:ind w:left="432"/>
      </w:pPr>
      <w:r>
        <w:rPr>
          <w:i/>
          <w:color w:val="555555"/>
        </w:rPr>
        <w:t>⚠️ **Dikkat**: `split()` metodu varsayılan olarak tüm boşluk karakterlerine (space, tab, newline) göre böler. Belirli bir karaktere göre bölmek için parametre vermelisiniz.</w:t>
      </w:r>
    </w:p>
    <w:p/>
    <w:p>
      <w:r>
        <w:t>&lt;!-- Dosya: bolme_birlestirme.py --&gt;</w:t>
      </w:r>
    </w:p>
    <w:p>
      <w:r>
        <w:t>&lt;!-- Amaç: Bölme ve birleştirme işlemlerini göstermek --&gt;</w:t>
      </w:r>
    </w:p>
    <w:p>
      <w:pPr>
        <w:spacing w:before="120" w:after="120"/>
      </w:pPr>
      <w:r>
        <w:rPr>
          <w:rFonts w:ascii="Consolas" w:hAnsi="Consolas"/>
          <w:color w:val="1A1A2E"/>
          <w:sz w:val="18"/>
        </w:rPr>
        <w:t>## Split - bölme işlemi</w:t>
        <w:br/>
        <w:t>metin = "elma,armut,muz,çilek"</w:t>
        <w:br/>
        <w:t>meyveler = metin.split(",")</w:t>
        <w:br/>
        <w:t>print(f"Virgülle bölünmüş: {meyveler}")</w:t>
        <w:br/>
        <w:br/>
        <w:t>## Birden fazla ayırıcı ile split</w:t>
        <w:br/>
        <w:t>metin2 = "elma;armut|muz,çilek"</w:t>
        <w:br/>
        <w:t>import re</w:t>
        <w:br/>
        <w:t>print(f"Regex ile bölme: {re.split('[;|,]', metin2)}")</w:t>
        <w:br/>
        <w:br/>
        <w:t>## Join - birleştirme işlemi</w:t>
        <w:br/>
        <w:t>birlesik = " - ".join(meyveler)</w:t>
        <w:br/>
        <w:t>print(f"Birleştirilmiş: '{birlesik}'")</w:t>
        <w:br/>
        <w:br/>
        <w:t>## Partition ve rpartition</w:t>
        <w:br/>
        <w:t>telefon = "+90-555-123-4567"</w:t>
        <w:br/>
        <w:t>print(f"Partition: {telefon.partition('-')}")</w:t>
        <w:br/>
        <w:t>print(f"Rpartition: {telefon.rpartition('-')}")</w:t>
      </w:r>
    </w:p>
    <w:p/>
    <w:p>
      <w:r>
        <w:t>**Çıktı:**</w:t>
      </w:r>
    </w:p>
    <w:p>
      <w:pPr>
        <w:spacing w:before="120" w:after="120"/>
      </w:pPr>
      <w:r>
        <w:rPr>
          <w:rFonts w:ascii="Consolas" w:hAnsi="Consolas"/>
          <w:color w:val="1A1A2E"/>
          <w:sz w:val="18"/>
        </w:rPr>
        <w:t>Virgülle bölünmüş: ['elma', 'armut', 'muz', 'çilek']</w:t>
        <w:br/>
        <w:t>Regex ile bölme: ['elma', 'armut', 'muz', 'çilek']</w:t>
        <w:br/>
        <w:t>Birleştirilmiş: 'elma - armut - muz - çilek'</w:t>
        <w:br/>
        <w:t>Partition: ('+90', '-', '555-123-4567')</w:t>
        <w:br/>
        <w:t>Rpartition: ('+90-555-123', '-', '4567')</w:t>
      </w:r>
    </w:p>
    <w:p/>
    <w:p>
      <w:pPr>
        <w:pStyle w:val="Heading2"/>
      </w:pPr>
      <w:r>
        <w:t>String Arama ve Kontrol Metodları</w:t>
      </w:r>
    </w:p>
    <w:p/>
    <w:p>
      <w:pPr>
        <w:pStyle w:val="Heading3"/>
      </w:pPr>
      <w:r>
        <w:t>İçerik Kontrol Metodları</w:t>
      </w:r>
    </w:p>
    <w:p/>
    <w:p>
      <w:r>
        <w:t>Bir string'in belirli bir desenle başlayıp başlamadığını, belirli bir karakter veya kelimeyi içerip içermediğini kontrol etmek için kullanılır.</w:t>
      </w:r>
    </w:p>
    <w:p/>
    <w:p>
      <w:pPr>
        <w:ind w:left="432"/>
      </w:pPr>
      <w:r>
        <w:rPr>
          <w:i/>
          <w:color w:val="555555"/>
        </w:rPr>
        <w:t>📘 **Önemli Bilgi**: `in` operatörü, bir string'in başka bir string içinde olup olmadığını kontrol eder. Bu işlem büyük/küçük harf duyarlıdır.</w:t>
      </w:r>
    </w:p>
    <w:p/>
    <w:p>
      <w:r>
        <w:t>&lt;!-- Dosya: icerik_kontrol.py --&gt;</w:t>
      </w:r>
    </w:p>
    <w:p>
      <w:r>
        <w:t>&lt;!-- Amaç: İçerik kontrol metodlarını göstermek --&gt;</w:t>
      </w:r>
    </w:p>
    <w:p>
      <w:pPr>
        <w:spacing w:before="120" w:after="120"/>
      </w:pPr>
      <w:r>
        <w:rPr>
          <w:rFonts w:ascii="Consolas" w:hAnsi="Consolas"/>
          <w:color w:val="1A1A2E"/>
          <w:sz w:val="18"/>
        </w:rPr>
        <w:t>metin = "Python programlama dili Python ile yazılım geliştirme"</w:t>
        <w:br/>
        <w:br/>
        <w:t>## Başlangıç ve bitiş kontrolü</w:t>
        <w:br/>
        <w:t>print(f"'Python' ile başlıyor mu?: {metin.startswith('Python')}")</w:t>
        <w:br/>
        <w:t>print(f"'geliştirme' ile bitiyor mu?: {metin.endswith('geliştirme')}")</w:t>
        <w:br/>
        <w:br/>
        <w:t>## İçerik kontrolü</w:t>
        <w:br/>
        <w:t>print(f"'Java' metinde var mı?: {'Java' in metin}")</w:t>
        <w:br/>
        <w:t>print(f"'Python' metinde var mı?: {'Python' in metin}")</w:t>
        <w:br/>
        <w:br/>
        <w:t>## Sayma işlemi</w:t>
        <w:br/>
        <w:t>print(f"'Python' kaç kez geçiyor?: {metin.count('Python')}")</w:t>
        <w:br/>
        <w:t>print(f"'a' harfi kaç kez geçiyor?: {metin.count('a')}")</w:t>
      </w:r>
    </w:p>
    <w:p/>
    <w:p>
      <w:r>
        <w:t>**Çıktı:**</w:t>
      </w:r>
    </w:p>
    <w:p>
      <w:pPr>
        <w:spacing w:before="120" w:after="120"/>
      </w:pPr>
      <w:r>
        <w:rPr>
          <w:rFonts w:ascii="Consolas" w:hAnsi="Consolas"/>
          <w:color w:val="1A1A2E"/>
          <w:sz w:val="18"/>
        </w:rPr>
        <w:t>'Python' ile başlıyor mu?: True</w:t>
        <w:br/>
        <w:t>'geliştirme' ile bitiyor mu?: True</w:t>
        <w:br/>
        <w:t>'Java' metinde var mı?: False</w:t>
        <w:br/>
        <w:t>'Python' metinde var mı?: True</w:t>
        <w:br/>
        <w:t>'Python' kaç kez geçiyor?: 2</w:t>
        <w:br/>
        <w:t>'a' harfi kaç kez geçiyor?: 5</w:t>
      </w:r>
    </w:p>
    <w:p/>
    <w:p>
      <w:pPr>
        <w:pStyle w:val="Heading3"/>
      </w:pPr>
      <w:r>
        <w:t>Bulma ve İndeks Metodları</w:t>
      </w:r>
    </w:p>
    <w:p/>
    <w:p>
      <w:r>
        <w:t>Bir alt string'in konumunu bulmak için kullanılan metodlar. `find()` ve `index()` arasındaki fark, hata durumunda nasıl davrandıklarıdır.</w:t>
      </w:r>
    </w:p>
    <w:p/>
    <w:p>
      <w:pPr>
        <w:ind w:left="432"/>
      </w:pPr>
      <w:r>
        <w:rPr>
          <w:i/>
          <w:color w:val="555555"/>
        </w:rPr>
        <w:t>💡 **İpucu**: `find()` metodu, aranan değer bulunamazsa `-1` döndürür. `index()` metodu ise `ValueError` hatası fırlatır. Güvenli arama için `find()` tercih edilmelidir.</w:t>
      </w:r>
    </w:p>
    <w:p/>
    <w:p>
      <w:r>
        <w:t>&lt;!-- Dosya: bulma_metodlari.py --&gt;</w:t>
      </w:r>
    </w:p>
    <w:p>
      <w:r>
        <w:t>&lt;!-- Amaç: Bulma ve indeks metodlarını göstermek --&gt;</w:t>
      </w:r>
    </w:p>
    <w:p>
      <w:pPr>
        <w:spacing w:before="120" w:after="120"/>
      </w:pPr>
      <w:r>
        <w:rPr>
          <w:rFonts w:ascii="Consolas" w:hAnsi="Consolas"/>
          <w:color w:val="1A1A2E"/>
          <w:sz w:val="18"/>
        </w:rPr>
        <w:t>metin = "Merhaba Dünya, Merhaba Evren"</w:t>
        <w:br/>
        <w:br/>
        <w:t>## find() metodu</w:t>
        <w:br/>
        <w:t>print(f"İlk 'Merhaba' indeksi: {metin.find('Merhaba')}")</w:t>
        <w:br/>
        <w:t>print(f"Son 'Merhaba' indeksi: {metin.rfind('Merhaba')}")</w:t>
        <w:br/>
        <w:t>print(f"Bulunamayan kelime: {metin.find('Selam')}")  # -1 döner</w:t>
        <w:br/>
        <w:br/>
        <w:t>## index() metodu</w:t>
        <w:br/>
        <w:t>print(f"İlk 'Dünya' indeksi: {metin.index('Dünya')}")</w:t>
        <w:br/>
        <w:br/>
        <w:t>try:</w:t>
        <w:br/>
        <w:t xml:space="preserve">    metin.index('Selam')</w:t>
        <w:br/>
        <w:t>except ValueError as e:</w:t>
        <w:br/>
        <w:t xml:space="preserve">    print(f"Hata: {e}")</w:t>
        <w:br/>
        <w:br/>
        <w:t>## Belirli bir indexten sonra arama</w:t>
        <w:br/>
        <w:t>print(f"10. indexten sonra 'Merhaba': {metin.find('Merhaba', 10)}")</w:t>
      </w:r>
    </w:p>
    <w:p/>
    <w:p>
      <w:r>
        <w:t>**Çıktı:**</w:t>
      </w:r>
    </w:p>
    <w:p>
      <w:pPr>
        <w:spacing w:before="120" w:after="120"/>
      </w:pPr>
      <w:r>
        <w:rPr>
          <w:rFonts w:ascii="Consolas" w:hAnsi="Consolas"/>
          <w:color w:val="1A1A2E"/>
          <w:sz w:val="18"/>
        </w:rPr>
        <w:t>İlk 'Merhaba' indeksi: 0</w:t>
        <w:br/>
        <w:t>Son 'Merhaba' indeksi: 16</w:t>
        <w:br/>
        <w:t>Bulunamayan kelime: -1</w:t>
        <w:br/>
        <w:t>İlk 'Dünya' indeksi: 8</w:t>
        <w:br/>
        <w:t>Hata: substring not found</w:t>
        <w:br/>
        <w:t>10. indexten sonra 'Merhaba': 16</w:t>
      </w:r>
    </w:p>
    <w:p/>
    <w:p>
      <w:pPr>
        <w:pStyle w:val="Heading3"/>
      </w:pPr>
      <w:r>
        <w:t>Karakter Tipi Kontrolleri</w:t>
      </w:r>
    </w:p>
    <w:p/>
    <w:p>
      <w:r>
        <w:t>Bir string'in tamamen harflerden, rakamlardan veya belirli karakter tiplerinden oluşup oluşmadığını kontrol eder.</w:t>
      </w:r>
    </w:p>
    <w:p/>
    <w:p>
      <w:pPr>
        <w:ind w:left="432"/>
      </w:pPr>
      <w:r>
        <w:rPr>
          <w:i/>
          <w:color w:val="555555"/>
        </w:rPr>
        <w:t>⚠️ **Dikkat**: `isnumeric()`, `isdigit()` ve `isdecimal()` metodları arasında ince farklar vardır. `isnumeric()` en geniş kapsamlıdır ve Roma rakamlarını, kesirleri de içerir.</w:t>
      </w:r>
    </w:p>
    <w:p/>
    <w:p>
      <w:r>
        <w:t>&lt;!-- Dosya: karakter_tipi.py --&gt;</w:t>
      </w:r>
    </w:p>
    <w:p>
      <w:r>
        <w:t>&lt;!-- Amaç: Karakter tipi kontrol metodlarını göstermek --&gt;</w:t>
      </w:r>
    </w:p>
    <w:p>
      <w:pPr>
        <w:spacing w:before="120" w:after="120"/>
      </w:pPr>
      <w:r>
        <w:rPr>
          <w:rFonts w:ascii="Consolas" w:hAnsi="Consolas"/>
          <w:color w:val="1A1A2E"/>
          <w:sz w:val="18"/>
        </w:rPr>
        <w:t>testler = ["Python3", "12345", "   ", "Merhaba", "3.14"]</w:t>
        <w:br/>
        <w:br/>
        <w:t>print("Karakter Tipi Kontrolleri:")</w:t>
        <w:br/>
        <w:t>print("-" * 50)</w:t>
        <w:br/>
        <w:br/>
        <w:t>for test in testler:</w:t>
        <w:br/>
        <w:t xml:space="preserve">    print(f"'{test}' -&gt; ", end="")</w:t>
        <w:br/>
        <w:t xml:space="preserve">    print(f"alpha: {test.isalpha()}, ", end="")</w:t>
        <w:br/>
        <w:t xml:space="preserve">    print(f"digit: {test.isdigit()}, ", end="")</w:t>
        <w:br/>
        <w:t xml:space="preserve">    print(f"alnum: {test.isalnum()}, ", end="")</w:t>
        <w:br/>
        <w:t xml:space="preserve">    print(f"space: {test.isspace()}")</w:t>
        <w:br/>
        <w:br/>
        <w:t>## Özel durumlar</w:t>
        <w:br/>
        <w:t>print("\nÖzel Durumlar:")</w:t>
        <w:br/>
        <w:t>print(f"'Ⅻ' (Roma rakamı) isnumeric: {'Ⅻ'.isnumeric()}")</w:t>
        <w:br/>
        <w:t>print(f"'Ⅻ' (Roma rakamı) isdigit: {'Ⅻ'.isdigit()}")</w:t>
        <w:br/>
        <w:t>print(f"'²' (üst simge) isdigit: {'²'.isdigit()}")</w:t>
        <w:br/>
        <w:t>print(f"'²' (üst simge) isnumeric: {'²'.isnumeric()}")</w:t>
      </w:r>
    </w:p>
    <w:p/>
    <w:p>
      <w:r>
        <w:t>**Çıktı:**</w:t>
      </w:r>
    </w:p>
    <w:p>
      <w:pPr>
        <w:spacing w:before="120" w:after="120"/>
      </w:pPr>
      <w:r>
        <w:rPr>
          <w:rFonts w:ascii="Consolas" w:hAnsi="Consolas"/>
          <w:color w:val="1A1A2E"/>
          <w:sz w:val="18"/>
        </w:rPr>
        <w:t>Karakter Tipi Kontrolleri:</w:t>
        <w:br/>
        <w:t>--------------------------------------------------</w:t>
        <w:br/>
        <w:t>'Python3' -&gt; alpha: False, digit: False, alnum: True, space: False</w:t>
        <w:br/>
        <w:t>'12345' -&gt; alpha: False, digit: True, alnum: True, space: False</w:t>
        <w:br/>
        <w:t>'   ' -&gt; alpha: False, digit: False, alnum: False, space: True</w:t>
        <w:br/>
        <w:t>'Merhaba' -&gt; alpha: True, digit: False, alnum: True, space: False</w:t>
        <w:br/>
        <w:t>'3.14' -&gt; alpha: False, digit: False, alnum: False, space: False</w:t>
        <w:br/>
        <w:br/>
        <w:t>Özel Durumlar:</w:t>
        <w:br/>
        <w:t>'Ⅻ' (Roma rakamı) isnumeric: True</w:t>
        <w:br/>
        <w:t>'Ⅻ' (Roma rakamı) isdigit: False</w:t>
        <w:br/>
        <w:t>'²' (üst simge) isdigit: True</w:t>
        <w:br/>
        <w:t>'²' (üst simge) isnumeric: True</w:t>
      </w:r>
    </w:p>
    <w:p/>
    <w:p>
      <w:pPr>
        <w:pStyle w:val="Heading2"/>
      </w:pPr>
      <w:r>
        <w:t>String Biçimlendirme ve Formatlama</w:t>
      </w:r>
    </w:p>
    <w:p/>
    <w:p>
      <w:pPr>
        <w:pStyle w:val="Heading3"/>
      </w:pPr>
      <w:r>
        <w:t>f-string Kullanımı</w:t>
      </w:r>
    </w:p>
    <w:p/>
    <w:p>
      <w:r>
        <w:t>Python 3.6 ile gelen f-string'ler, string biçimlendirmenin en modern ve okunabilir yoludur.</w:t>
      </w:r>
    </w:p>
    <w:p/>
    <w:p>
      <w:pPr>
        <w:ind w:left="432"/>
      </w:pPr>
      <w:r>
        <w:rPr>
          <w:i/>
          <w:color w:val="555555"/>
        </w:rPr>
        <w:t>📘 **Önemli Bilgi**: f-string'ler çalışma zamanında değerlendirilir ve içlerinde herhangi bir Python ifadesi kullanılabilir.</w:t>
      </w:r>
    </w:p>
    <w:p/>
    <w:p>
      <w:r>
        <w:t>&lt;!-- Dosya: fstring_kullanimi.py --&gt;</w:t>
      </w:r>
    </w:p>
    <w:p>
      <w:r>
        <w:t>&lt;!-- Amaç: f-string kullanımını göstermek --&gt;</w:t>
      </w:r>
    </w:p>
    <w:p>
      <w:pPr>
        <w:spacing w:before="120" w:after="120"/>
      </w:pPr>
      <w:r>
        <w:rPr>
          <w:rFonts w:ascii="Consolas" w:hAnsi="Consolas"/>
          <w:color w:val="1A1A2E"/>
          <w:sz w:val="18"/>
        </w:rPr>
        <w:t>isim = "Ali"</w:t>
        <w:br/>
        <w:t>yas = 25</w:t>
        <w:br/>
        <w:t>maas = 5250.50</w:t>
        <w:br/>
        <w:br/>
        <w:t>## Temel kullanım</w:t>
        <w:br/>
        <w:t>print(f"Ad: {isim}, Yaş: {yas}, Maaş: {maas:.2f} TL")</w:t>
        <w:br/>
        <w:br/>
        <w:t>## Hizalama ve dolgu</w:t>
        <w:br/>
        <w:t>print(f"Sağa hizalı: '{isim:&gt;10}'")</w:t>
        <w:br/>
        <w:t>print(f"Sola hizalı: '{isim:&lt;10}'")</w:t>
        <w:br/>
        <w:t>print(f"Ortala: '{isim:^10}'")</w:t>
        <w:br/>
        <w:t>print(f"Dolgulu: '{isim:*^10}'")</w:t>
        <w:br/>
        <w:br/>
        <w:t>## İfade kullanımı</w:t>
        <w:br/>
        <w:t>print(f"10 yıl sonra yaş: {yas + 10}")</w:t>
        <w:br/>
        <w:t>print(f"İsmin uzunluğu: {len(isim)}")</w:t>
        <w:br/>
        <w:br/>
        <w:t>## Tarih formatlama</w:t>
        <w:br/>
        <w:t>from datetime import datetime</w:t>
        <w:br/>
        <w:t>bugun = datetime.now()</w:t>
        <w:br/>
        <w:t>print(f"Bugün: {bugun:%d.%m.%Y}")</w:t>
        <w:br/>
        <w:t>print(f"Saat: {bugun:%H:%M}")</w:t>
      </w:r>
    </w:p>
    <w:p/>
    <w:p>
      <w:r>
        <w:t>**Çıktı:**</w:t>
      </w:r>
    </w:p>
    <w:p>
      <w:pPr>
        <w:spacing w:before="120" w:after="120"/>
      </w:pPr>
      <w:r>
        <w:rPr>
          <w:rFonts w:ascii="Consolas" w:hAnsi="Consolas"/>
          <w:color w:val="1A1A2E"/>
          <w:sz w:val="18"/>
        </w:rPr>
        <w:t>Ad: Ali, Yaş: 25, Maaş: 5250.50 TL</w:t>
        <w:br/>
        <w:t>Sağa hizalı: '        Ali'</w:t>
        <w:br/>
        <w:t>Sola hizalı: 'Ali       '</w:t>
        <w:br/>
        <w:t>Ortala: '   Ali   '</w:t>
        <w:br/>
        <w:t>Dolgulu: '***Ali****'</w:t>
        <w:br/>
        <w:t>10 yıl sonra yaş: 35</w:t>
        <w:br/>
        <w:t>İsmin uzunluğu: 3</w:t>
        <w:br/>
        <w:t>Bugün: 15.01.2024</w:t>
        <w:br/>
        <w:t>Saat: 14:30</w:t>
      </w:r>
    </w:p>
    <w:p/>
    <w:p>
      <w:pPr>
        <w:pStyle w:val="Heading3"/>
      </w:pPr>
      <w:r>
        <w:t>format() Metodu</w:t>
      </w:r>
    </w:p>
    <w:p/>
    <w:p>
      <w:r>
        <w:t>f-string'lerden önceki dönemde en yaygın kullanılan biçimlendirme yöntemiydi. Esnek ve güçlüdür.</w:t>
      </w:r>
    </w:p>
    <w:p/>
    <w:p>
      <w:pPr>
        <w:ind w:left="432"/>
      </w:pPr>
      <w:r>
        <w:rPr>
          <w:i/>
          <w:color w:val="555555"/>
        </w:rPr>
        <w:t>💡 **İpucu**: `format()` metodu, özellikle biçimlendirme şablonlarının dışarıdan alındığı durumlarda kullanışlıdır.</w:t>
      </w:r>
    </w:p>
    <w:p/>
    <w:p>
      <w:r>
        <w:t>&lt;!-- Dosya: format_metodu.py --&gt;</w:t>
      </w:r>
    </w:p>
    <w:p>
      <w:r>
        <w:t>&lt;!-- Amaç: format() metodunun kullanımını göstermek --&gt;</w:t>
      </w:r>
    </w:p>
    <w:p>
      <w:pPr>
        <w:spacing w:before="120" w:after="120"/>
      </w:pPr>
      <w:r>
        <w:rPr>
          <w:rFonts w:ascii="Consolas" w:hAnsi="Consolas"/>
          <w:color w:val="1A1A2E"/>
          <w:sz w:val="18"/>
        </w:rPr>
        <w:t>## Konumsal parametreler</w:t>
        <w:br/>
        <w:t>print("{} {} {} yılında doğdu.".format("Ahmet", "1980", "İstanbul"))</w:t>
        <w:br/>
        <w:br/>
        <w:t>## Sıra belirterek</w:t>
        <w:br/>
        <w:t>print("{2} {0} {1} yılında doğdu.".format("Ahmet", "1980", "İstanbul"))</w:t>
        <w:br/>
        <w:br/>
        <w:t>## Anahtarlı parametreler</w:t>
        <w:br/>
        <w:t>print("{ad} {soyad} - {meslek}".format(</w:t>
        <w:br/>
        <w:t xml:space="preserve">    ad="Ayşe", soyad="Yılmaz", meslek="Mühendis"))</w:t>
        <w:br/>
        <w:br/>
        <w:t>## Sözlük ile kullanım</w:t>
        <w:br/>
        <w:t>kisi = {"ad": "Mehmet", "yas": 30, "sehir": "Ankara"}</w:t>
        <w:br/>
        <w:t>print("Ad: {ad}, Yaş: {yas}, Şehir: {sehir}".format(**kisi))</w:t>
        <w:br/>
        <w:br/>
        <w:t>## Sayı formatlama</w:t>
        <w:br/>
        <w:t>sayi = 1234.5678</w:t>
        <w:br/>
        <w:t>print("Ondalık: {:.2f}".format(sayi))</w:t>
        <w:br/>
        <w:t>print("Bilimsel: {:.2e}".format(sayi))</w:t>
        <w:br/>
        <w:t>print("Yüzde: {:.1%}".format(0.85))</w:t>
      </w:r>
    </w:p>
    <w:p/>
    <w:p>
      <w:r>
        <w:t>**Çıktı:**</w:t>
      </w:r>
    </w:p>
    <w:p>
      <w:pPr>
        <w:spacing w:before="120" w:after="120"/>
      </w:pPr>
      <w:r>
        <w:rPr>
          <w:rFonts w:ascii="Consolas" w:hAnsi="Consolas"/>
          <w:color w:val="1A1A2E"/>
          <w:sz w:val="18"/>
        </w:rPr>
        <w:t>Ahmet 1980 İstanbul yılında doğdu.</w:t>
        <w:br/>
        <w:t>İstanbul Ahmet 1980 yılında doğdu.</w:t>
        <w:br/>
        <w:t>Ayşe Yılmaz - Mühendis</w:t>
        <w:br/>
        <w:t>Ad: Mehmet, Yaş: 30, Şehir: Ankara</w:t>
        <w:br/>
        <w:t>Ondalık: 1234.57</w:t>
        <w:br/>
        <w:t>Bilimsel: 1.23e+03</w:t>
        <w:br/>
        <w:t>Yüzde: 85.0%</w:t>
      </w:r>
    </w:p>
    <w:p/>
    <w:p>
      <w:pPr>
        <w:pStyle w:val="Heading3"/>
      </w:pPr>
      <w:r>
        <w:t>% Operatörü ile Eski Tip Formatlama</w:t>
      </w:r>
    </w:p>
    <w:p/>
    <w:p>
      <w:r>
        <w:t>C dili benzeri bu formatlama yöntemi, eski Python kodlarında hala görülebilir.</w:t>
      </w:r>
    </w:p>
    <w:p/>
    <w:p>
      <w:pPr>
        <w:ind w:left="432"/>
      </w:pPr>
      <w:r>
        <w:rPr>
          <w:i/>
          <w:color w:val="555555"/>
        </w:rPr>
        <w:t>⚠️ **Dikkat**: Bu yöntem günümüzde önerilmemektedir. Yeni projelerde f-string veya `format()` metodu kullanılmalıdır.</w:t>
      </w:r>
    </w:p>
    <w:p/>
    <w:p>
      <w:r>
        <w:t>&lt;!-- Dosya: yuzde_formatlama.py --&gt;</w:t>
      </w:r>
    </w:p>
    <w:p>
      <w:r>
        <w:t>&lt;!-- Amaç: % operatörü ile formatlamayı göstermek --&gt;</w:t>
      </w:r>
    </w:p>
    <w:p>
      <w:pPr>
        <w:spacing w:before="120" w:after="120"/>
      </w:pPr>
      <w:r>
        <w:rPr>
          <w:rFonts w:ascii="Consolas" w:hAnsi="Consolas"/>
          <w:color w:val="1A1A2E"/>
          <w:sz w:val="18"/>
        </w:rPr>
        <w:t>isim = "Veli"</w:t>
        <w:br/>
        <w:t>not_ort = 85.6789</w:t>
        <w:br/>
        <w:br/>
        <w:t>## Temel kullanım</w:t>
        <w:br/>
        <w:t>print("Öğrenci: %s, Not ortalaması: %.2f" % (isim, not_ort))</w:t>
        <w:br/>
        <w:br/>
        <w:t>## Sayı formatlama</w:t>
        <w:br/>
        <w:t>print("Sayı: %+d" % 42)</w:t>
        <w:br/>
        <w:t>print("Ondalık: %.3f" % 3.14159)</w:t>
        <w:br/>
        <w:t>print("Ondalık: %8.2f" % 3.14159)</w:t>
        <w:br/>
        <w:br/>
        <w:t>## Farklı tipler</w:t>
        <w:br/>
        <w:t>print("Hex: %x" % 255)</w:t>
        <w:br/>
        <w:t>print("Oct: %o" % 255)</w:t>
        <w:br/>
        <w:t>print("Bilimsel: %e" % 1234.5678)</w:t>
      </w:r>
    </w:p>
    <w:p/>
    <w:p>
      <w:r>
        <w:t>**Çıktı:**</w:t>
      </w:r>
    </w:p>
    <w:p>
      <w:pPr>
        <w:spacing w:before="120" w:after="120"/>
      </w:pPr>
      <w:r>
        <w:rPr>
          <w:rFonts w:ascii="Consolas" w:hAnsi="Consolas"/>
          <w:color w:val="1A1A2E"/>
          <w:sz w:val="18"/>
        </w:rPr>
        <w:t>Öğrenci: Veli, Not ortalaması: 85.68</w:t>
        <w:br/>
        <w:t>Sayı: +42</w:t>
        <w:br/>
        <w:t>Ondalık: 3.142</w:t>
        <w:br/>
        <w:t>Ondalık:     3.14</w:t>
        <w:br/>
        <w:t>Hex: ff</w:t>
        <w:br/>
        <w:t>Oct: 377</w:t>
        <w:br/>
        <w:t>Bilimsel: 1.234568e+03</w:t>
      </w:r>
    </w:p>
    <w:p/>
    <w:p>
      <w:pPr>
        <w:pStyle w:val="Heading2"/>
      </w:pPr>
      <w:r>
        <w:t>Gelişmiş String İşlemleri ve Problem Çözme</w:t>
      </w:r>
    </w:p>
    <w:p/>
    <w:p>
      <w:pPr>
        <w:pStyle w:val="Heading3"/>
      </w:pPr>
      <w:r>
        <w:t>Düzenli İfadelerle String İşleme</w:t>
      </w:r>
    </w:p>
    <w:p/>
    <w:p>
      <w:r>
        <w:t>Düzenli ifadeler (regex), metin işleme konusunda çok güçlü bir araçtır. Karmaşık desenleri kolayca tanımlayıp metin içinde arayabilirsiniz.</w:t>
      </w:r>
    </w:p>
    <w:p/>
    <w:p>
      <w:pPr>
        <w:ind w:left="432"/>
      </w:pPr>
      <w:r>
        <w:rPr>
          <w:i/>
          <w:color w:val="555555"/>
        </w:rPr>
        <w:t>📘 **Önemli Bilgi**: Düzenli ifadeler öğrenmesi biraz zaman alsa da, metin işleme konusunda size inanılmaz bir güç kazandırır. Özellikle veri temizleme ve doğrulama işlemlerinde vazgeçilmezdir.</w:t>
      </w:r>
    </w:p>
    <w:p/>
    <w:p>
      <w:r>
        <w:t>&lt;!-- Dosya: duzenli_ifadeler.py --&gt;</w:t>
      </w:r>
    </w:p>
    <w:p>
      <w:r>
        <w:t>&lt;!-- Amaç: Düzenli ifadelerle string işlemeyi göstermek --&gt;</w:t>
      </w:r>
    </w:p>
    <w:p>
      <w:pPr>
        <w:spacing w:before="120" w:after="120"/>
      </w:pPr>
      <w:r>
        <w:rPr>
          <w:rFonts w:ascii="Consolas" w:hAnsi="Consolas"/>
          <w:color w:val="1A1A2E"/>
          <w:sz w:val="18"/>
        </w:rPr>
        <w:t>import re</w:t>
        <w:br/>
        <w:br/>
        <w:t>## Temel desen eşleştirme</w:t>
        <w:br/>
        <w:t>metin = "Telefon: 555-123-4567, E-posta: test@ornek.com"</w:t>
        <w:br/>
        <w:br/>
        <w:t>telefon_deseni = r'\d{3}-\d{3}-\d{4}'</w:t>
        <w:br/>
        <w:t>eposta_deseni = r'\w+@\w+\.\w+'</w:t>
        <w:br/>
        <w:br/>
        <w:t>telefon = re.search(telefon_deseni, metin)</w:t>
        <w:br/>
        <w:t>eposta = re.search(eposta_deseni, metin)</w:t>
        <w:br/>
        <w:br/>
        <w:t>print(f"Bulunan telefon: {telefon.group() if telefon else 'Bulunamadı'}")</w:t>
        <w:br/>
        <w:t>print(f"Bulunan e-posta: {eposta.group() if eposta else 'Bulunamadı'}")</w:t>
        <w:br/>
        <w:br/>
        <w:t>## Metin temizleme</w:t>
        <w:br/>
        <w:t>kirli_metin = "Merhaba!! Bu bir *** test ## metnidir."</w:t>
        <w:br/>
        <w:t>temiz = re.sub(r'[^\w\s]', '', kirli_metin)</w:t>
        <w:br/>
        <w:t>print(f"Temizlenmiş: {temiz}")</w:t>
        <w:br/>
        <w:br/>
        <w:t>## Tüm eşleşmeleri bulma</w:t>
        <w:br/>
        <w:t>metin2 = "[email1@test.com, email2@test.com, email3@test.com]"</w:t>
        <w:br/>
        <w:t>emailler = re.findall(r'\w+@\w+\.\w+', metin2)</w:t>
        <w:br/>
        <w:t>print(f"Tüm e-postalar: {emailler}")</w:t>
        <w:br/>
        <w:br/>
        <w:t>## Gruplama</w:t>
        <w:br/>
        <w:t>tarih_metni = "Bugün 15-01-2024"</w:t>
        <w:br/>
        <w:t>desen = r'(\d{2})-(\d{2})-(\d{4})'</w:t>
        <w:br/>
        <w:t>match = re.search(desen, tarih_metni)</w:t>
        <w:br/>
        <w:t>if match:</w:t>
        <w:br/>
        <w:t xml:space="preserve">    print(f"Gün: {match.group(1)}, Ay: {match.group(2)}, Yıl: {match.group(3)}")</w:t>
      </w:r>
    </w:p>
    <w:p/>
    <w:p>
      <w:r>
        <w:t>**Çıktı:**</w:t>
      </w:r>
    </w:p>
    <w:p>
      <w:pPr>
        <w:spacing w:before="120" w:after="120"/>
      </w:pPr>
      <w:r>
        <w:rPr>
          <w:rFonts w:ascii="Consolas" w:hAnsi="Consolas"/>
          <w:color w:val="1A1A2E"/>
          <w:sz w:val="18"/>
        </w:rPr>
        <w:t>Bulunan telefon: 555-123-4567</w:t>
        <w:br/>
        <w:t>Bulunan e-posta: test@ornek.com</w:t>
        <w:br/>
        <w:t>Temizlenmiş: Merhaba Bu bir  test  metnidir</w:t>
        <w:br/>
        <w:t>Tüm e-postalar: ['email1@test.com', 'email2@test.com', 'email3@test.com']</w:t>
        <w:br/>
        <w:t>Gün: 15, Ay: 01, Yıl: 2024</w:t>
      </w:r>
    </w:p>
    <w:p/>
    <w:p>
      <w:pPr>
        <w:pStyle w:val="Heading3"/>
      </w:pPr>
      <w:r>
        <w:t>String Kodlama ve Karakter Setleri</w:t>
      </w:r>
    </w:p>
    <w:p/>
    <w:p>
      <w:r>
        <w:t>Farklı karakter kodlamaları arasında dönüşüm yapmak, özellikle dosya işlemleri ve ağ programlamada önemlidir.</w:t>
      </w:r>
    </w:p>
    <w:p/>
    <w:p>
      <w:pPr>
        <w:ind w:left="432"/>
      </w:pPr>
      <w:r>
        <w:rPr>
          <w:i/>
          <w:color w:val="555555"/>
        </w:rPr>
        <w:t>💡 **İpucu**: Günümüzde metin işlemlerinde UTF-8 kodlaması standarttır. ASCII sadece İngilizce karakterler için uygundur.</w:t>
      </w:r>
    </w:p>
    <w:p/>
    <w:p>
      <w:r>
        <w:t>&lt;!-- Dosya: kodlama_islemleri.py --&gt;</w:t>
      </w:r>
    </w:p>
    <w:p>
      <w:r>
        <w:t>&lt;!-- Amaç: String kodlama ve karakter seti dönüşümlerini göstermek --&gt;</w:t>
      </w:r>
    </w:p>
    <w:p>
      <w:pPr>
        <w:spacing w:before="120" w:after="120"/>
      </w:pPr>
      <w:r>
        <w:rPr>
          <w:rFonts w:ascii="Consolas" w:hAnsi="Consolas"/>
          <w:color w:val="1A1A2E"/>
          <w:sz w:val="18"/>
        </w:rPr>
        <w:t>metin = "Merhaba Dünya 🌍"</w:t>
        <w:br/>
        <w:br/>
        <w:t>## Encoding (karakter -&gt; byte)</w:t>
        <w:br/>
        <w:t>utf8_bytes = metin.encode('utf-8')</w:t>
        <w:br/>
        <w:t>print(f"UTF-8 bytes: {utf8_bytes}")</w:t>
        <w:br/>
        <w:t>print(f"Byte sayısı: {len(utf8_bytes)}")</w:t>
        <w:br/>
        <w:br/>
        <w:t>## Decoding (byte -&gt; karakter)</w:t>
        <w:br/>
        <w:t>cozulmus = utf8_bytes.decode('utf-8')</w:t>
        <w:br/>
        <w:t>print(f"Çözülmüş: {cozulmus}")</w:t>
        <w:br/>
        <w:br/>
        <w:t>## Farklı kodlamalar</w:t>
        <w:br/>
        <w:t>latin1_bytes = metin.encode('latin-1', errors='replace')</w:t>
        <w:br/>
        <w:t>print(f"Latin-1: {latin1_bytes}")</w:t>
        <w:br/>
        <w:br/>
        <w:t>## ASCII kontrolü</w:t>
        <w:br/>
        <w:t>try:</w:t>
        <w:br/>
        <w:t xml:space="preserve">    metin.encode('ascii')</w:t>
        <w:br/>
        <w:t>except UnicodeEncodeError as e:</w:t>
        <w:br/>
        <w:t xml:space="preserve">    print(f"ASCII'ye dönüştürülemez: {e}")</w:t>
        <w:br/>
        <w:br/>
        <w:t>## Byte string işlemleri</w:t>
        <w:br/>
        <w:t>byte_metin = b'Python'</w:t>
        <w:br/>
        <w:t>print(f"Byte string: {byte_metin}")</w:t>
        <w:br/>
        <w:t>print(f"Byte'dan string'e: {byte_metin.decode('utf-8')}")</w:t>
      </w:r>
    </w:p>
    <w:p/>
    <w:p>
      <w:r>
        <w:t>**Çıktı:**</w:t>
      </w:r>
    </w:p>
    <w:p>
      <w:pPr>
        <w:spacing w:before="120" w:after="120"/>
      </w:pPr>
      <w:r>
        <w:rPr>
          <w:rFonts w:ascii="Consolas" w:hAnsi="Consolas"/>
          <w:color w:val="1A1A2E"/>
          <w:sz w:val="18"/>
        </w:rPr>
        <w:t>UTF-8 bytes: b'Merhaba D\xc3\xbcnya \xf0\x9f\x8c\x8d'</w:t>
        <w:br/>
        <w:t>Byte sayısı: 17</w:t>
        <w:br/>
        <w:t>Çözülmüş: Merhaba Dünya 🌍</w:t>
        <w:br/>
        <w:t>Latin-1: b'Merhaba D\xfcnya ?'</w:t>
        <w:br/>
        <w:t>ASCII'ye dönüştürülemez: 'ascii' codec can't encode character '\xfc' in position 9: ordinal not in range(128)</w:t>
        <w:br/>
        <w:t>Byte string: b'Python'</w:t>
        <w:br/>
        <w:t>Byte'dan string'e: Python</w:t>
      </w:r>
    </w:p>
    <w:p/>
    <w:p>
      <w:pPr>
        <w:pStyle w:val="Heading3"/>
      </w:pPr>
      <w:r>
        <w:t>String Performans İpuçları</w:t>
      </w:r>
    </w:p>
    <w:p/>
    <w:p>
      <w:r>
        <w:t>Büyük metinlerle çalışırken performans önemli bir faktördür. Doğru yöntemleri kullanmak, uygulamanızın hızını önemli ölçüde etkileyebilir.</w:t>
      </w:r>
    </w:p>
    <w:p/>
    <w:p>
      <w:pPr>
        <w:ind w:left="432"/>
      </w:pPr>
      <w:r>
        <w:rPr>
          <w:i/>
          <w:color w:val="555555"/>
        </w:rPr>
        <w:t>⚠️ **Dikkat**: String birleştirme işlemlerinde `+` operatörü yerine `join()` metodu kullanmak, özellikle çok sayıda birleştirme işleminde çok daha verimlidir.</w:t>
      </w:r>
    </w:p>
    <w:p/>
    <w:p>
      <w:r>
        <w:t>&lt;!-- Dosya: performans_ipuclari.py --&gt;</w:t>
      </w:r>
    </w:p>
    <w:p>
      <w:r>
        <w:t>&lt;!-- Amaç: String performans karşılaştırmalarını göstermek --&gt;</w:t>
      </w:r>
    </w:p>
    <w:p>
      <w:pPr>
        <w:spacing w:before="120" w:after="120"/>
      </w:pPr>
      <w:r>
        <w:rPr>
          <w:rFonts w:ascii="Consolas" w:hAnsi="Consolas"/>
          <w:color w:val="1A1A2E"/>
          <w:sz w:val="18"/>
        </w:rPr>
        <w:t>import time</w:t>
        <w:br/>
        <w:br/>
        <w:t>## Performans testi fonksiyonu</w:t>
        <w:br/>
        <w:t>def performans_testi():</w:t>
        <w:br/>
        <w:t xml:space="preserve">    # Kötü performans - + operatörü</w:t>
        <w:br/>
        <w:t xml:space="preserve">    baslangic = time.time()</w:t>
        <w:br/>
        <w:t xml:space="preserve">    sonuc = ""</w:t>
        <w:br/>
        <w:t xml:space="preserve">    for i in range(10000):</w:t>
        <w:br/>
        <w:t xml:space="preserve">        sonuc += str(i)</w:t>
        <w:br/>
        <w:t xml:space="preserve">    bitis = time.time()</w:t>
        <w:br/>
        <w:t xml:space="preserve">    print(f"+ operatörü: {bitis - baslangic:.4f} saniye")</w:t>
        <w:br/>
        <w:t xml:space="preserve">    </w:t>
        <w:br/>
        <w:t xml:space="preserve">    # İyi performans - join() metodu</w:t>
        <w:br/>
        <w:t xml:space="preserve">    baslangic = time.time()</w:t>
        <w:br/>
        <w:t xml:space="preserve">    parcalar = [str(i) for i in range(10000)]</w:t>
        <w:br/>
        <w:t xml:space="preserve">    sonuc = "".join(parcalar)</w:t>
        <w:br/>
        <w:t xml:space="preserve">    bitis = time.time()</w:t>
        <w:br/>
        <w:t xml:space="preserve">    print(f"join() metodu: {bitis - baslangic:.4f} saniye")</w:t>
        <w:br/>
        <w:t xml:space="preserve">    </w:t>
        <w:br/>
        <w:t xml:space="preserve">    # Liste comprehension ile join</w:t>
        <w:br/>
        <w:t xml:space="preserve">    baslangic = time.time()</w:t>
        <w:br/>
        <w:t xml:space="preserve">    sonuc = "".join(str(i) for i in range(10000))</w:t>
        <w:br/>
        <w:t xml:space="preserve">    bitis = time.time()</w:t>
        <w:br/>
        <w:t xml:space="preserve">    print(f"Generator ile join: {bitis - baslangic:.4f} saniye")</w:t>
        <w:br/>
        <w:br/>
        <w:t>performans_testi()</w:t>
        <w:br/>
        <w:br/>
        <w:t>## Büyük metinlerde arama performansı</w:t>
        <w:br/>
        <w:t>buyuk_metin = "a" * 1000000 + "b" + "a" * 1000000</w:t>
        <w:br/>
        <w:br/>
        <w:t>## in operatörü</w:t>
        <w:br/>
        <w:t>baslangic = time.time()</w:t>
        <w:br/>
        <w:t>print(f"'b' var mı?: {'b' in buyuk_metin}")</w:t>
        <w:br/>
        <w:t>print(f"in operatörü: {time.time() - baslangic:.4f} saniye")</w:t>
        <w:br/>
        <w:br/>
        <w:t>## find metodu</w:t>
        <w:br/>
        <w:t>baslangic = time.time()</w:t>
        <w:br/>
        <w:t>print(f"'b' indeksi: {buyuk_metin.find('b')}")</w:t>
        <w:br/>
        <w:t>print(f"find metodu: {time.time() - baslangic:.4f} saniye")</w:t>
      </w:r>
    </w:p>
    <w:p/>
    <w:p>
      <w:r>
        <w:t>**Çıktı:**</w:t>
      </w:r>
    </w:p>
    <w:p>
      <w:pPr>
        <w:spacing w:before="120" w:after="120"/>
      </w:pPr>
      <w:r>
        <w:rPr>
          <w:rFonts w:ascii="Consolas" w:hAnsi="Consolas"/>
          <w:color w:val="1A1A2E"/>
          <w:sz w:val="18"/>
        </w:rPr>
        <w:t>+ operatörü: 0.0023 saniye</w:t>
        <w:br/>
        <w:t>join() metodu: 0.0008 saniye</w:t>
        <w:br/>
        <w:t>Generator ile join: 0.0010 saniye</w:t>
        <w:br/>
        <w:t>'b' var mı?: True</w:t>
        <w:br/>
        <w:t>in operatörü: 0.0001 saniye</w:t>
        <w:br/>
        <w:t>'b' indeksi: 1000000</w:t>
        <w:br/>
        <w:t>find metodu: 0.0001 saniye</w:t>
      </w:r>
    </w:p>
    <w:p/>
    <w:p>
      <w:pPr>
        <w:pStyle w:val="Heading3"/>
      </w:pPr>
      <w:r>
        <w:t>Pratik Problem Çözümleri</w:t>
      </w:r>
    </w:p>
    <w:p/>
    <w:p>
      <w:r>
        <w:t>String işlemleriyle ilgili yaygın problemlerin çözümlerini inceleyelim.</w:t>
      </w:r>
    </w:p>
    <w:p/>
    <w:p>
      <w:pPr>
        <w:ind w:left="432"/>
      </w:pPr>
      <w:r>
        <w:rPr>
          <w:i/>
          <w:color w:val="555555"/>
        </w:rPr>
        <w:t>💡 **İpucu**: Bu problemler, iş görüşmelerinde sıkça sorulan sorulardır. Her birini kendi başınıza çözmeye çalışarak pratik yapabilirsiniz.</w:t>
      </w:r>
    </w:p>
    <w:p/>
    <w:p>
      <w:r>
        <w:t>&lt;!-- Dosya: pratik_problemler.py --&gt;</w:t>
      </w:r>
    </w:p>
    <w:p>
      <w:r>
        <w:t>&lt;!-- Amaç: Yaygın string problemlerinin çözümlerini göstermek --&gt;</w:t>
      </w:r>
    </w:p>
    <w:p>
      <w:pPr>
        <w:spacing w:before="120" w:after="120"/>
      </w:pPr>
      <w:r>
        <w:rPr>
          <w:rFonts w:ascii="Consolas" w:hAnsi="Consolas"/>
          <w:color w:val="1A1A2E"/>
          <w:sz w:val="18"/>
        </w:rPr>
        <w:t>## 1. Palindrom kontrolü</w:t>
        <w:br/>
        <w:t>def palindrom_mu(metin):</w:t>
        <w:br/>
        <w:t xml:space="preserve">    """</w:t>
        <w:br/>
        <w:t xml:space="preserve">    Bir metnin palindrom olup olmadığını kontrol eder.</w:t>
        <w:br/>
        <w:t xml:space="preserve">    Palindrom: Tersinden okunuşu aynı olan metin (örn: kabak, ada)</w:t>
        <w:br/>
        <w:t xml:space="preserve">    """</w:t>
        <w:br/>
        <w:t xml:space="preserve">    # Boşlukları ve noktalama işaretlerini temizle</w:t>
        <w:br/>
        <w:t xml:space="preserve">    metin = ''.join(c.lower() for c in metin if c.isalnum())</w:t>
        <w:br/>
        <w:t xml:space="preserve">    return metin == metin[::-1]</w:t>
        <w:br/>
        <w:br/>
        <w:t>print("Palindrom Kontrolü:")</w:t>
        <w:br/>
        <w:t>print(f"'kabak' palindrom mu?: {palindrom_mu('kabak')}")</w:t>
        <w:br/>
        <w:t>print(f"'Merhaba' palindrom mu?: {palindrom_mu('Merhaba')}")</w:t>
        <w:br/>
        <w:t>print(f"'Ey Edip Adana'da pide ye' palindrom mu?: {palindrom_mu('Ey Edip Adana\'da pide ye')}")</w:t>
        <w:br/>
        <w:br/>
        <w:t>## 2. Anagram tespiti</w:t>
        <w:br/>
        <w:t>def anagram_mi(kelime1, kelime2):</w:t>
        <w:br/>
        <w:t xml:space="preserve">    """</w:t>
        <w:br/>
        <w:t xml:space="preserve">    İki kelimenin anagram olup olmadığını kontrol eder.</w:t>
        <w:br/>
        <w:t xml:space="preserve">    Anagram: Harfleri yeniden düzenlenerek oluşturulmuş kelime</w:t>
        <w:br/>
        <w:t xml:space="preserve">    """</w:t>
        <w:br/>
        <w:t xml:space="preserve">    return sorted(kelime1.lower().replace(" ", "")) == sorted(kelime2.lower().replace(" ", ""))</w:t>
        <w:br/>
        <w:br/>
        <w:t>print("\nAnagram Kontrolü:")</w:t>
        <w:br/>
        <w:t>print(f"'elma' ve 'lame' anagram mı?: {anagram_mi('elma', 'lame')}")</w:t>
        <w:br/>
        <w:t>print(f"'kitap' ve 'katip' anagram mı?: {anagram_mi('kitap', 'katip')}")</w:t>
        <w:br/>
        <w:t>print(f"'Roma' ve 'amor' anagram mı?: {anagram_mi('Roma', 'amor')}")</w:t>
        <w:br/>
        <w:br/>
        <w:t>## 3. Basit metin sıkıştırma (Run-length encoding)</w:t>
        <w:br/>
        <w:t>def metin_sikistir(metin):</w:t>
        <w:br/>
        <w:t xml:space="preserve">    """</w:t>
        <w:br/>
        <w:t xml:space="preserve">    Tekrarlanan</w:t>
        <w:br/>
        <w:br/>
        <w:t># Matematiksel Yardımcılar ve Rastgelelik: Java'da Math Sınıfı, Rastgele Sayı Üretimi ve Problem Çözme Yaklaşımları</w:t>
        <w:br/>
        <w:br/>
        <w:t>---</w:t>
        <w:br/>
        <w:br/>
        <w:t>## Giriş</w:t>
        <w:br/>
        <w:br/>
        <w:t>Yazılım geliştirme sürecinde matematiksel işlemler, günlük programlama pratiğinin vazgeçilmez bir parçasıdır. Bir e-ticaret sitesinde sepetteki ürünlerin toplam fiyatını hesaplamaktan, bir oyun motorunda karakterlerin hareketini simüle etmeye kadar pek çok alanda matematiksel hesaplamalara ihtiyaç duyulur.</w:t>
        <w:br/>
        <w:br/>
        <w:t>Java, geliştiricilere bu hesaplamaları kolaylaştırmak için güçlü araçlar sunar. Bu bölümde, Java'nın `Math` sınıfı ile temel matematiksel işlemleri, rastgele sayı üretim mekanizmalarını ve karşılaşılan problemleri çözmek için kullanılabilecek yaklaşımları öğreneceksiniz.</w:t>
        <w:br/>
        <w:br/>
        <w:t>&gt; 💡 **Pedagojik Not:** Bu bölümde öğreneceğiniz kavramlar, ilerleyen konularda (özellikle oyun geliştirme, simülasyon ve veri analizi) sıkça karşınıza çıkacaktır. Her bir metodu sadece ezberlemek yerine, hangi durumda hangi aracı kullanmanız gerektiğini anlamaya odaklanın.</w:t>
        <w:br/>
        <w:br/>
        <w:t>### Gerçek Dünya Uygulamaları</w:t>
        <w:br/>
        <w:br/>
        <w:t>Rastgele sayı üretimi ve matematiksel hesaplamalar şu alanlarda kritik öneme sahiptir:</w:t>
        <w:br/>
        <w:br/>
        <w:t>- **Simülasyon:** Hava durumu tahmini, trafik akışı modelleme</w:t>
        <w:br/>
        <w:t>- **Oyun Geliştirme:** Karakter davranışları, tesadüfi olaylar</w:t>
        <w:br/>
        <w:t>- **Kriptografi:** Güvenli anahtar üretimi, şifreleme</w:t>
        <w:br/>
        <w:t>- **Veri Analizi:** İstatistiksel örnekleme, Monte Carlo yöntemleri</w:t>
        <w:br/>
        <w:t>- **Yapay Zeka:** Rastgele başlangıç değerleri, genetik algoritmalar</w:t>
        <w:br/>
        <w:br/>
        <w:t>### Bölüm Hedefleri</w:t>
        <w:br/>
        <w:br/>
        <w:t>Bu bölümü tamamladığınızda:</w:t>
        <w:br/>
        <w:t>- `Math` sınıfının temel metotlarını etkin bir şekilde kullanabileceksiniz</w:t>
        <w:br/>
        <w:t>- Farklı rastgele sayı üretim yöntemlerini karşılaştırabileceksiniz</w:t>
        <w:br/>
        <w:t>- Matematiksel problemleri Java'da modelleyip çözebileceksiniz</w:t>
        <w:br/>
        <w:t>- Gerçek hayat problemlerine uygun çözüm stratejileri geliştirebileceksiniz</w:t>
        <w:br/>
        <w:br/>
        <w:t>---</w:t>
        <w:br/>
        <w:br/>
        <w:t>## Math Sınıfının Temel Metotları ve Kullanımı</w:t>
        <w:br/>
        <w:br/>
        <w:t>Java'nın `Math` sınıfı, `java.lang` paketinin bir parçası olduğu için herhangi bir import ifadesine gerek duymadan kullanılabilir. Tüm metotları **statik** olduğu için, sınıf adı üzerinden doğrudan çağrılabilirler.</w:t>
        <w:br/>
        <w:br/>
        <w:t>&lt;!-- CODE_META</w:t>
        <w:br/>
        <w:t>id: bolum-11_kod01</w:t>
        <w:br/>
        <w:t>chapter_id: bolum-11</w:t>
        <w:br/>
        <w:t>kind: example</w:t>
        <w:br/>
        <w:t>title: "Kod 1"</w:t>
        <w:br/>
        <w:t>file: "Ornek00.java"</w:t>
        <w:br/>
        <w:t>mainClass: Ornek00</w:t>
        <w:br/>
        <w:t>extract: true</w:t>
        <w:br/>
        <w:t>test: compile</w:t>
        <w:br/>
        <w:t>github: true</w:t>
        <w:br/>
        <w:t>qr: dual</w:t>
        <w:br/>
        <w:t>--&gt;</w:t>
        <w:br/>
      </w:r>
    </w:p>
    <w:p>
      <w:r>
        <w:t>// Math sınıfına ihtiyacımız yok - java.lang paketinin parçasıdır</w:t>
      </w:r>
    </w:p>
    <w:p>
      <w:r>
        <w:t>public class MathOrnek {</w:t>
      </w:r>
    </w:p>
    <w:p>
      <w:r>
        <w:t xml:space="preserve">    public static void main(String[] args) {</w:t>
      </w:r>
    </w:p>
    <w:p>
      <w:r>
        <w:t xml:space="preserve">        double sayi = Math.abs(-15.7);</w:t>
      </w:r>
    </w:p>
    <w:p>
      <w:r>
        <w:t xml:space="preserve">        System.out.println("Mutlak değer: " + sayi);</w:t>
      </w:r>
    </w:p>
    <w:p>
      <w:r>
        <w:t xml:space="preserve">    }</w:t>
      </w:r>
    </w:p>
    <w:p>
      <w:r>
        <w:t>}</w:t>
      </w:r>
    </w:p>
    <w:p>
      <w:pPr>
        <w:spacing w:before="120" w:after="120"/>
      </w:pPr>
      <w:r>
        <w:rPr>
          <w:rFonts w:ascii="Consolas" w:hAnsi="Consolas"/>
          <w:color w:val="1A1A2E"/>
          <w:sz w:val="18"/>
        </w:rPr>
        <w:br/>
        <w:t>&gt; ⚠️ **Önemli Not:** `Math` sınıfının metotları statik olduğu için, `Math` nesnesi oluşturmanıza gerek yoktur. `new Math()` ifadesi derleme hatası verecektir çünkü `Math` sınıfının constructor'ı private'dır.</w:t>
        <w:br/>
        <w:br/>
        <w:t>### Temel Aritmetik Metotlar</w:t>
        <w:br/>
        <w:br/>
        <w:t>#### `abs()` - Mutlak Değer</w:t>
        <w:br/>
        <w:br/>
        <w:t>Mutlak değer, bir sayının sıfıra olan uzaklığını ifade eder. Pozitif sayılar olduğu gibi kalırken, negatif sayılar pozitife dönüşür.</w:t>
        <w:br/>
        <w:br/>
        <w:t>&lt;!-- CODE_META</w:t>
        <w:br/>
        <w:t>id: bolum-11_kod02</w:t>
        <w:br/>
        <w:t>chapter_id: bolum-11</w:t>
        <w:br/>
        <w:t>kind: example</w:t>
        <w:br/>
        <w:t>title: "Kod 2"</w:t>
        <w:br/>
        <w:t>file: "Ornek01.java"</w:t>
        <w:br/>
        <w:t>mainClass: Ornek01</w:t>
        <w:br/>
        <w:t>extract: true</w:t>
        <w:br/>
        <w:t>test: compile</w:t>
        <w:br/>
        <w:t>github: true</w:t>
        <w:br/>
        <w:t>qr: dual</w:t>
        <w:br/>
        <w:t>--&gt;</w:t>
        <w:br/>
      </w:r>
    </w:p>
    <w:p>
      <w:r>
        <w:t>public class MutlakDegerOrnek {</w:t>
      </w:r>
    </w:p>
    <w:p>
      <w:r>
        <w:t xml:space="preserve">    public static void main(String[] args) {</w:t>
      </w:r>
    </w:p>
    <w:p>
      <w:r>
        <w:t xml:space="preserve">        int tamSayi = -42;</w:t>
      </w:r>
    </w:p>
    <w:p>
      <w:r>
        <w:t xml:space="preserve">        double ondalikli = -3.14;</w:t>
      </w:r>
    </w:p>
    <w:p/>
    <w:p>
      <w:r>
        <w:t xml:space="preserve">        System.out.println("Tam sayı mutlak: " + Math.abs(tamSayi));      // 42</w:t>
      </w:r>
    </w:p>
    <w:p>
      <w:r>
        <w:t xml:space="preserve">        System.out.println("Ondalıklı mutlak: " + Math.abs(ondalikli));    // 3.14</w:t>
      </w:r>
    </w:p>
    <w:p/>
    <w:p>
      <w:r>
        <w:t xml:space="preserve">        // Özel durum: Integer.MIN_VALUE</w:t>
      </w:r>
    </w:p>
    <w:p>
      <w:r>
        <w:t xml:space="preserve">        System.out.println("MIN_VALUE mutlak: " + Math.abs(Integer.MIN_VALUE));</w:t>
      </w:r>
    </w:p>
    <w:p>
      <w:r>
        <w:t xml:space="preserve">        // Bu durumda negatif değer döner çünkü 2^31 pozitif gösterilemez</w:t>
      </w:r>
    </w:p>
    <w:p>
      <w:r>
        <w:t xml:space="preserve">    }</w:t>
      </w:r>
    </w:p>
    <w:p>
      <w:r>
        <w:t>}</w:t>
      </w:r>
    </w:p>
    <w:p>
      <w:pPr>
        <w:spacing w:before="120" w:after="120"/>
      </w:pPr>
      <w:r>
        <w:rPr>
          <w:rFonts w:ascii="Consolas" w:hAnsi="Consolas"/>
          <w:color w:val="1A1A2E"/>
          <w:sz w:val="18"/>
        </w:rPr>
        <w:br/>
        <w:t>#### `max()` ve `min()` - Karşılaştırma</w:t>
        <w:br/>
        <w:br/>
        <w:t>İki değer arasında büyük veya küçük olanı bulmak için kullanılır.</w:t>
        <w:br/>
        <w:br/>
        <w:t>&lt;!-- CODE_META</w:t>
        <w:br/>
        <w:t>id: bolum-11_kod03</w:t>
        <w:br/>
        <w:t>chapter_id: bolum-11</w:t>
        <w:br/>
        <w:t>kind: example</w:t>
        <w:br/>
        <w:t>title: "Kod 3"</w:t>
        <w:br/>
        <w:t>file: "Ornek02.java"</w:t>
        <w:br/>
        <w:t>mainClass: Ornek02</w:t>
        <w:br/>
        <w:t>extract: true</w:t>
        <w:br/>
        <w:t>test: compile</w:t>
        <w:br/>
        <w:t>github: true</w:t>
        <w:br/>
        <w:t>qr: dual</w:t>
        <w:br/>
        <w:t>--&gt;</w:t>
        <w:br/>
      </w:r>
    </w:p>
    <w:p>
      <w:r>
        <w:t>public class KarsilastirmaOrnek {</w:t>
      </w:r>
    </w:p>
    <w:p>
      <w:r>
        <w:t xml:space="preserve">    public static void main(String[] args) {</w:t>
      </w:r>
    </w:p>
    <w:p>
      <w:r>
        <w:t xml:space="preserve">        int a = 45, b = 78;</w:t>
      </w:r>
    </w:p>
    <w:p>
      <w:r>
        <w:t xml:space="preserve">        double x = 3.14, y = 2.71;</w:t>
      </w:r>
    </w:p>
    <w:p/>
    <w:p>
      <w:r>
        <w:t xml:space="preserve">        System.out.println("En büyük: " + Math.max(a, b));      // 78</w:t>
      </w:r>
    </w:p>
    <w:p>
      <w:r>
        <w:t xml:space="preserve">        System.out.println("En küçük: " + Math.min(a, b));      // 45</w:t>
      </w:r>
    </w:p>
    <w:p/>
    <w:p>
      <w:r>
        <w:t xml:space="preserve">        System.out.println("Ondalıklı en büyük: " + Math.max(x, y));  // 3.14</w:t>
      </w:r>
    </w:p>
    <w:p>
      <w:r>
        <w:t xml:space="preserve">        System.out.println("Ondalıklı en küçük: " + Math.min(x, y));  // 2.71</w:t>
      </w:r>
    </w:p>
    <w:p/>
    <w:p>
      <w:r>
        <w:t xml:space="preserve">        // Pratik kullanım: bir dizide en büyük değeri bulma</w:t>
      </w:r>
    </w:p>
    <w:p>
      <w:r>
        <w:t xml:space="preserve">        int[] sayilar = {12, 45, 67, 23, 89, 34, 56};</w:t>
      </w:r>
    </w:p>
    <w:p>
      <w:r>
        <w:t xml:space="preserve">        int enBuyuk = sayilar[0];</w:t>
      </w:r>
    </w:p>
    <w:p>
      <w:r>
        <w:t xml:space="preserve">        for (int sayi : sayilar) {</w:t>
      </w:r>
    </w:p>
    <w:p>
      <w:r>
        <w:t xml:space="preserve">            enBuyuk = Math.max(enBuyuk, sayi);</w:t>
      </w:r>
    </w:p>
    <w:p>
      <w:r>
        <w:t xml:space="preserve">        }</w:t>
      </w:r>
    </w:p>
    <w:p>
      <w:r>
        <w:t xml:space="preserve">        System.out.println("Dizideki en büyük: " + enBuyuk);  // 89</w:t>
      </w:r>
    </w:p>
    <w:p>
      <w:r>
        <w:t xml:space="preserve">    }</w:t>
      </w:r>
    </w:p>
    <w:p>
      <w:r>
        <w:t>}</w:t>
      </w:r>
    </w:p>
    <w:p>
      <w:pPr>
        <w:spacing w:before="120" w:after="120"/>
      </w:pPr>
      <w:r>
        <w:rPr>
          <w:rFonts w:ascii="Consolas" w:hAnsi="Consolas"/>
          <w:color w:val="1A1A2E"/>
          <w:sz w:val="18"/>
        </w:rPr>
        <w:br/>
        <w:t>#### `pow()` - Üs Alma</w:t>
        <w:br/>
        <w:br/>
        <w:t>Bir sayının belirli bir kuvvetini hesaplar. `double` türünde değer döndürür.</w:t>
        <w:br/>
        <w:br/>
        <w:t>&lt;!-- CODE_META</w:t>
        <w:br/>
        <w:t>id: bolum-11_kod04</w:t>
        <w:br/>
        <w:t>chapter_id: bolum-11</w:t>
        <w:br/>
        <w:t>kind: example</w:t>
        <w:br/>
        <w:t>title: "Kod 4"</w:t>
        <w:br/>
        <w:t>file: "Ornek03.java"</w:t>
        <w:br/>
        <w:t>mainClass: Ornek03</w:t>
        <w:br/>
        <w:t>extract: true</w:t>
        <w:br/>
        <w:t>test: compile</w:t>
        <w:br/>
        <w:t>github: true</w:t>
        <w:br/>
        <w:t>qr: dual</w:t>
        <w:br/>
        <w:t>--&gt;</w:t>
        <w:br/>
      </w:r>
    </w:p>
    <w:p>
      <w:r>
        <w:t>public class UsAlmaOrnek {</w:t>
      </w:r>
    </w:p>
    <w:p>
      <w:r>
        <w:t xml:space="preserve">    public static void main(String[] args) {</w:t>
      </w:r>
    </w:p>
    <w:p>
      <w:r>
        <w:t xml:space="preserve">        // 2^3 = 8</w:t>
      </w:r>
    </w:p>
    <w:p>
      <w:r>
        <w:t xml:space="preserve">        System.out.println("2^3 = " + Math.pow(2, 3));</w:t>
      </w:r>
    </w:p>
    <w:p/>
    <w:p>
      <w:r>
        <w:t xml:space="preserve">        // 5^2 = 25</w:t>
      </w:r>
    </w:p>
    <w:p>
      <w:r>
        <w:t xml:space="preserve">        System.out.println("5^2 = " + Math.pow(5, 2));</w:t>
      </w:r>
    </w:p>
    <w:p/>
    <w:p>
      <w:r>
        <w:t xml:space="preserve">        // 10^0 = 1</w:t>
      </w:r>
    </w:p>
    <w:p>
      <w:r>
        <w:t xml:space="preserve">        System.out.println("10^0 = " + Math.pow(10, 0));</w:t>
      </w:r>
    </w:p>
    <w:p/>
    <w:p>
      <w:r>
        <w:t xml:space="preserve">        // Karekök için 0.5 üssü</w:t>
      </w:r>
    </w:p>
    <w:p>
      <w:r>
        <w:t xml:space="preserve">        System.out.println("16^(1/2) = " + Math.pow(16, 0.5));</w:t>
      </w:r>
    </w:p>
    <w:p/>
    <w:p>
      <w:r>
        <w:t xml:space="preserve">        // Negatif üs</w:t>
      </w:r>
    </w:p>
    <w:p>
      <w:r>
        <w:t xml:space="preserve">        System.out.println("2^(-3) = " + Math.pow(2, -3));  // 0.125</w:t>
      </w:r>
    </w:p>
    <w:p/>
    <w:p>
      <w:r>
        <w:t xml:space="preserve">        // Pratik: Bileşik faiz hesaplama</w:t>
      </w:r>
    </w:p>
    <w:p>
      <w:r>
        <w:t xml:space="preserve">        double anapara = 1000;</w:t>
      </w:r>
    </w:p>
    <w:p>
      <w:r>
        <w:t xml:space="preserve">        double faizOrani = 0.05;</w:t>
      </w:r>
    </w:p>
    <w:p>
      <w:r>
        <w:t xml:space="preserve">        int yil = 3;</w:t>
      </w:r>
    </w:p>
    <w:p>
      <w:r>
        <w:t xml:space="preserve">        double toplam = anapara * Math.pow(1 + faizOrani, yil);</w:t>
      </w:r>
    </w:p>
    <w:p>
      <w:r>
        <w:t xml:space="preserve">        System.out.printf("3 yıl sonraki toplam: %.2f TL%n", toplam);</w:t>
      </w:r>
    </w:p>
    <w:p>
      <w:r>
        <w:t xml:space="preserve">    }</w:t>
      </w:r>
    </w:p>
    <w:p>
      <w:r>
        <w:t>}</w:t>
      </w:r>
    </w:p>
    <w:p>
      <w:pPr>
        <w:spacing w:before="120" w:after="120"/>
      </w:pPr>
      <w:r>
        <w:rPr>
          <w:rFonts w:ascii="Consolas" w:hAnsi="Consolas"/>
          <w:color w:val="1A1A2E"/>
          <w:sz w:val="18"/>
        </w:rPr>
        <w:br/>
        <w:t>#### `sqrt()` - Karekök</w:t>
        <w:br/>
        <w:br/>
        <w:t>Bir sayının karekökünü hesaplar. Negatif sayılar için `NaN` (Not a Number) döndürür.</w:t>
        <w:br/>
        <w:br/>
        <w:t>&lt;!-- CODE_META</w:t>
        <w:br/>
        <w:t>id: bolum-11_kod05</w:t>
        <w:br/>
        <w:t>chapter_id: bolum-11</w:t>
        <w:br/>
        <w:t>kind: example</w:t>
        <w:br/>
        <w:t>title: "Kod 5"</w:t>
        <w:br/>
        <w:t>file: "Ornek04.java"</w:t>
        <w:br/>
        <w:t>mainClass: Ornek04</w:t>
        <w:br/>
        <w:t>extract: true</w:t>
        <w:br/>
        <w:t>test: compile</w:t>
        <w:br/>
        <w:t>github: true</w:t>
        <w:br/>
        <w:t>qr: dual</w:t>
        <w:br/>
        <w:t>--&gt;</w:t>
        <w:br/>
      </w:r>
    </w:p>
    <w:p>
      <w:r>
        <w:t>public class KarekokOrnek {</w:t>
      </w:r>
    </w:p>
    <w:p>
      <w:r>
        <w:t xml:space="preserve">    public static void main(String[] args) {</w:t>
      </w:r>
    </w:p>
    <w:p>
      <w:r>
        <w:t xml:space="preserve">        System.out.println("25'in karekökü: " + Math.sqrt(25));      // 5.0</w:t>
      </w:r>
    </w:p>
    <w:p>
      <w:r>
        <w:t xml:space="preserve">        System.out.println("2'nin karekökü: " + Math.sqrt(2));       // 1.414...</w:t>
      </w:r>
    </w:p>
    <w:p>
      <w:r>
        <w:t xml:space="preserve">        System.out.println("0'ın karekökü: " + Math.sqrt(0));        // 0.0</w:t>
      </w:r>
    </w:p>
    <w:p>
      <w:r>
        <w:t xml:space="preserve">        System.out.println("-4'ün karekökü: " + Math.sqrt(-4));      // NaN</w:t>
      </w:r>
    </w:p>
    <w:p/>
    <w:p>
      <w:r>
        <w:t xml:space="preserve">        // Pratik: Pisagor teoremi</w:t>
      </w:r>
    </w:p>
    <w:p>
      <w:r>
        <w:t xml:space="preserve">        double kenarA = 3;</w:t>
      </w:r>
    </w:p>
    <w:p>
      <w:r>
        <w:t xml:space="preserve">        double kenarB = 4;</w:t>
      </w:r>
    </w:p>
    <w:p>
      <w:r>
        <w:t xml:space="preserve">        double hipotenus = Math.sqrt(Math.pow(kenarA, 2) + Math.pow(kenarB, 2));</w:t>
      </w:r>
    </w:p>
    <w:p>
      <w:r>
        <w:t xml:space="preserve">        System.out.println("Hipotenüs: " + hipotenus);  // 5.0</w:t>
      </w:r>
    </w:p>
    <w:p>
      <w:r>
        <w:t xml:space="preserve">    }</w:t>
      </w:r>
    </w:p>
    <w:p>
      <w:r>
        <w:t>}</w:t>
      </w:r>
    </w:p>
    <w:p>
      <w:pPr>
        <w:spacing w:before="120" w:after="120"/>
      </w:pPr>
      <w:r>
        <w:rPr>
          <w:rFonts w:ascii="Consolas" w:hAnsi="Consolas"/>
          <w:color w:val="1A1A2E"/>
          <w:sz w:val="18"/>
        </w:rPr>
        <w:br/>
        <w:t>### Yuvarlama Metotları</w:t>
        <w:br/>
        <w:br/>
        <w:t>Ondalıklı sayıları farklı şekillerde yuvarlamak için kullanılan metotlardır.</w:t>
        <w:br/>
        <w:br/>
        <w:t>#### `ceil()` - Yukarı Yuvarlama</w:t>
        <w:br/>
        <w:br/>
        <w:t>Sayıyı her zaman bir üst tamsayıya yuvarlar. Pozitif sayılarda olduğu gibi negatif sayılarda da "yukarı" kavramı matematiksel anlamda kullanılır.</w:t>
        <w:br/>
        <w:br/>
        <w:t>&lt;!-- CODE_META</w:t>
        <w:br/>
        <w:t>id: bolum-11_kod06</w:t>
        <w:br/>
        <w:t>chapter_id: bolum-11</w:t>
        <w:br/>
        <w:t>kind: example</w:t>
        <w:br/>
        <w:t>title: "Kod 6"</w:t>
        <w:br/>
        <w:t>file: "Ornek05.java"</w:t>
        <w:br/>
        <w:t>mainClass: Ornek05</w:t>
        <w:br/>
        <w:t>extract: true</w:t>
        <w:br/>
        <w:t>test: compile</w:t>
        <w:br/>
        <w:t>github: true</w:t>
        <w:br/>
        <w:t>qr: dual</w:t>
        <w:br/>
        <w:t>--&gt;</w:t>
        <w:br/>
      </w:r>
    </w:p>
    <w:p>
      <w:r>
        <w:t>public class CeilOrnek {</w:t>
      </w:r>
    </w:p>
    <w:p>
      <w:r>
        <w:t xml:space="preserve">    public static void main(String[] args) {</w:t>
      </w:r>
    </w:p>
    <w:p>
      <w:r>
        <w:t xml:space="preserve">        System.out.println("3.2'nin tavanı: " + Math.ceil(3.2));      // 4.0</w:t>
      </w:r>
    </w:p>
    <w:p>
      <w:r>
        <w:t xml:space="preserve">        System.out.println("3.8'in tavanı: " + Math.ceil(3.8));       // 4.0</w:t>
      </w:r>
    </w:p>
    <w:p>
      <w:r>
        <w:t xml:space="preserve">        System.out.println("-3.2'nin tavanı: " + Math.ceil(-3.2));    // -3.0</w:t>
      </w:r>
    </w:p>
    <w:p>
      <w:r>
        <w:t xml:space="preserve">        System.out.println("-3.8'in tavanı: " + Math.ceil(-3.8));     // -3.0</w:t>
      </w:r>
    </w:p>
    <w:p>
      <w:r>
        <w:t xml:space="preserve">        System.out.println("5.0'ın tavanı: " + Math.ceil(5.0));       // 5.0</w:t>
      </w:r>
    </w:p>
    <w:p/>
    <w:p>
      <w:r>
        <w:t xml:space="preserve">        // Pratik: Bir sınavda geçme notu hesaplama</w:t>
      </w:r>
    </w:p>
    <w:p>
      <w:r>
        <w:t xml:space="preserve">        double puan = 67.3;</w:t>
      </w:r>
    </w:p>
    <w:p>
      <w:r>
        <w:t xml:space="preserve">        double yuvarlanmisPuan = Math.ceil(puan);</w:t>
      </w:r>
    </w:p>
    <w:p>
      <w:r>
        <w:t xml:space="preserve">        System.out.println("Yuvarlanmış puan: " + yuvarlanmisPuan);  // 68.0</w:t>
      </w:r>
    </w:p>
    <w:p>
      <w:r>
        <w:t xml:space="preserve">    }</w:t>
      </w:r>
    </w:p>
    <w:p>
      <w:r>
        <w:t>}</w:t>
      </w:r>
    </w:p>
    <w:p>
      <w:pPr>
        <w:spacing w:before="120" w:after="120"/>
      </w:pPr>
      <w:r>
        <w:rPr>
          <w:rFonts w:ascii="Consolas" w:hAnsi="Consolas"/>
          <w:color w:val="1A1A2E"/>
          <w:sz w:val="18"/>
        </w:rPr>
        <w:br/>
        <w:t>#### `floor()` - Aşağı Yuvarlama</w:t>
        <w:br/>
        <w:br/>
        <w:t>Sayıyı her zaman bir alt tamsayıya yuvarlar.</w:t>
        <w:br/>
        <w:br/>
        <w:t>&lt;!-- CODE_META</w:t>
        <w:br/>
        <w:t>id: bolum-11_kod07</w:t>
        <w:br/>
        <w:t>chapter_id: bolum-11</w:t>
        <w:br/>
        <w:t>kind: example</w:t>
        <w:br/>
        <w:t>title: "Kod 7"</w:t>
        <w:br/>
        <w:t>file: "Ornek06.java"</w:t>
        <w:br/>
        <w:t>mainClass: Ornek06</w:t>
        <w:br/>
        <w:t>extract: true</w:t>
        <w:br/>
        <w:t>test: compile</w:t>
        <w:br/>
        <w:t>github: true</w:t>
        <w:br/>
        <w:t>qr: dual</w:t>
        <w:br/>
        <w:t>--&gt;</w:t>
        <w:br/>
      </w:r>
    </w:p>
    <w:p>
      <w:r>
        <w:t>public class FloorOrnek {</w:t>
      </w:r>
    </w:p>
    <w:p>
      <w:r>
        <w:t xml:space="preserve">    public static void main(String[] args) {</w:t>
      </w:r>
    </w:p>
    <w:p>
      <w:r>
        <w:t xml:space="preserve">        System.out.println("3.2'nin tabanı: " + Math.floor(3.2));     // 3.0</w:t>
      </w:r>
    </w:p>
    <w:p>
      <w:r>
        <w:t xml:space="preserve">        System.out.println("3.8'in tabanı: " + Math.floor(3.8));      // 3.0</w:t>
      </w:r>
    </w:p>
    <w:p>
      <w:r>
        <w:t xml:space="preserve">        System.out.println("-3.2'nin tabanı: " + Math.floor(-3.2));   // -4.0</w:t>
      </w:r>
    </w:p>
    <w:p>
      <w:r>
        <w:t xml:space="preserve">        System.out.println("-3.8'in tabanı: " + Math.floor(-3.8));    // -4.0</w:t>
      </w:r>
    </w:p>
    <w:p>
      <w:r>
        <w:t xml:space="preserve">        System.out.println("5.0'ın tabanı: " + Math.floor(5.0));      // 5.0</w:t>
      </w:r>
    </w:p>
    <w:p/>
    <w:p>
      <w:r>
        <w:t xml:space="preserve">        // Pratik: KDV hesaplama</w:t>
      </w:r>
    </w:p>
    <w:p>
      <w:r>
        <w:t xml:space="preserve">        double fiyat = 99.99;</w:t>
      </w:r>
    </w:p>
    <w:p>
      <w:r>
        <w:t xml:space="preserve">        double kdvOrani = 0.18;</w:t>
      </w:r>
    </w:p>
    <w:p>
      <w:r>
        <w:t xml:space="preserve">        double kdvliFiyat = fiyat * (1 + kdvOrani);</w:t>
      </w:r>
    </w:p>
    <w:p>
      <w:r>
        <w:t xml:space="preserve">        double yuvarlanmisFiyat = Math.floor(kdvliFiyat * 100) / 100;</w:t>
      </w:r>
    </w:p>
    <w:p>
      <w:r>
        <w:t xml:space="preserve">        System.out.println("KDV'li fiyat: " + yuvarlanmisFiyat);</w:t>
      </w:r>
    </w:p>
    <w:p>
      <w:r>
        <w:t xml:space="preserve">    }</w:t>
      </w:r>
    </w:p>
    <w:p>
      <w:r>
        <w:t>}</w:t>
      </w:r>
    </w:p>
    <w:p>
      <w:pPr>
        <w:spacing w:before="120" w:after="120"/>
      </w:pPr>
      <w:r>
        <w:rPr>
          <w:rFonts w:ascii="Consolas" w:hAnsi="Consolas"/>
          <w:color w:val="1A1A2E"/>
          <w:sz w:val="18"/>
        </w:rPr>
        <w:br/>
        <w:t>#### `round()` - En Yakın Tamsayıya Yuvarlama</w:t>
        <w:br/>
        <w:br/>
        <w:t>Matematiksel yuvarlama kurallarına göre en yakın tamsayıya yuvarlar. .5 ve üzeri yukarı, altı aşağı yuvarlanır.</w:t>
        <w:br/>
        <w:br/>
        <w:t>&lt;!-- CODE_META</w:t>
        <w:br/>
        <w:t>id: bolum-11_kod08</w:t>
        <w:br/>
        <w:t>chapter_id: bolum-11</w:t>
        <w:br/>
        <w:t>kind: example</w:t>
        <w:br/>
        <w:t>title: "Kod 8"</w:t>
        <w:br/>
        <w:t>file: "Ornek07.java"</w:t>
        <w:br/>
        <w:t>mainClass: Ornek07</w:t>
        <w:br/>
        <w:t>extract: true</w:t>
        <w:br/>
        <w:t>test: compile</w:t>
        <w:br/>
        <w:t>github: true</w:t>
        <w:br/>
        <w:t>qr: dual</w:t>
        <w:br/>
        <w:t>--&gt;</w:t>
        <w:br/>
      </w:r>
    </w:p>
    <w:p>
      <w:r>
        <w:t>public class RoundOrnek {</w:t>
      </w:r>
    </w:p>
    <w:p>
      <w:r>
        <w:t xml:space="preserve">    public static void main(String[] args) {</w:t>
      </w:r>
    </w:p>
    <w:p>
      <w:r>
        <w:t xml:space="preserve">        System.out.println("3.2'nin yuvarlanmışı: " + Math.round(3.2));     // 3</w:t>
      </w:r>
    </w:p>
    <w:p>
      <w:r>
        <w:t xml:space="preserve">        System.out.println("3.5'in yuvarlanmışı: " + Math.round(3.5));      // 4</w:t>
      </w:r>
    </w:p>
    <w:p>
      <w:r>
        <w:t xml:space="preserve">        System.out.println("3.8'in yuvarlanmışı: " + Math.round(3.8));      // 4</w:t>
      </w:r>
    </w:p>
    <w:p>
      <w:r>
        <w:t xml:space="preserve">        System.out.println("-3.2'nin yuvarlanmışı: " + Math.round(-3.2));   // -3</w:t>
      </w:r>
    </w:p>
    <w:p>
      <w:r>
        <w:t xml:space="preserve">        System.out.println("-3.5'in yuvarlanmışı: " + Math.round(-3.5));    // -3</w:t>
      </w:r>
    </w:p>
    <w:p>
      <w:r>
        <w:t xml:space="preserve">        System.out.println("-3.8'in yuvarlanmışı: " + Math.round(-3.8));    // -4</w:t>
      </w:r>
    </w:p>
    <w:p/>
    <w:p>
      <w:r>
        <w:t xml:space="preserve">        // Not: round() float için int, double için long döndürür</w:t>
      </w:r>
    </w:p>
    <w:p>
      <w:r>
        <w:t xml:space="preserve">        float f = 3.7f;</w:t>
      </w:r>
    </w:p>
    <w:p>
      <w:r>
        <w:t xml:space="preserve">        double d = 3.7;</w:t>
      </w:r>
    </w:p>
    <w:p>
      <w:r>
        <w:t xml:space="preserve">        System.out.println("float round: " + Math.round(f));   // 4 (int)</w:t>
      </w:r>
    </w:p>
    <w:p>
      <w:r>
        <w:t xml:space="preserve">        System.out.println("double round: " + Math.round(d));  // 4 (long)</w:t>
      </w:r>
    </w:p>
    <w:p>
      <w:r>
        <w:t xml:space="preserve">    }</w:t>
      </w:r>
    </w:p>
    <w:p>
      <w:r>
        <w:t>}</w:t>
      </w:r>
    </w:p>
    <w:p>
      <w:pPr>
        <w:spacing w:before="120" w:after="120"/>
      </w:pPr>
      <w:r>
        <w:rPr>
          <w:rFonts w:ascii="Consolas" w:hAnsi="Consolas"/>
          <w:color w:val="1A1A2E"/>
          <w:sz w:val="18"/>
        </w:rPr>
        <w:br/>
        <w:t>&gt; 📝 **Önemli:** `round()` metodu, `float` parametre için `int`, `double` parametre için `long` döndürür. Bu, büyük sayılarla çalışırken taşma riskini önlemek içindir.</w:t>
        <w:br/>
        <w:br/>
        <w:t>### Trigonometrik ve Logaritmik Metotlar</w:t>
        <w:br/>
        <w:br/>
        <w:t>Bu metotlar, bilimsel ve mühendislik hesaplamalarında sıkça kullanılır.</w:t>
        <w:br/>
        <w:br/>
        <w:t>#### Trigonometrik Metotlar</w:t>
        <w:br/>
        <w:br/>
        <w:t>`Math` sınıfı, standart trigonometrik fonksiyonları sağlar. Tüm trigonometrik metotlar radyan cinsinden açı değerleri alır.</w:t>
        <w:br/>
        <w:br/>
        <w:t>&lt;!-- CODE_META</w:t>
        <w:br/>
        <w:t>id: bolum-11_kod09</w:t>
        <w:br/>
        <w:t>chapter_id: bolum-11</w:t>
        <w:br/>
        <w:t>kind: example</w:t>
        <w:br/>
        <w:t>title: "Kod 9"</w:t>
        <w:br/>
        <w:t>file: "Ornek08.java"</w:t>
        <w:br/>
        <w:t>mainClass: Ornek08</w:t>
        <w:br/>
        <w:t>extract: true</w:t>
        <w:br/>
        <w:t>test: compile</w:t>
        <w:br/>
        <w:t>github: true</w:t>
        <w:br/>
        <w:t>qr: dual</w:t>
        <w:br/>
        <w:t>--&gt;</w:t>
        <w:br/>
      </w:r>
    </w:p>
    <w:p>
      <w:r>
        <w:t>public class TrigonometriOrnek {</w:t>
      </w:r>
    </w:p>
    <w:p>
      <w:r>
        <w:t xml:space="preserve">    public static void main(String[] args) {</w:t>
      </w:r>
    </w:p>
    <w:p>
      <w:r>
        <w:t xml:space="preserve">        double aciDerece = 45;</w:t>
      </w:r>
    </w:p>
    <w:p>
      <w:r>
        <w:t xml:space="preserve">        double aciRadyan = Math.toRadians(aciDerece);</w:t>
      </w:r>
    </w:p>
    <w:p/>
    <w:p>
      <w:r>
        <w:t xml:space="preserve">        System.out.println("45° = " + aciRadyan + " radyan");</w:t>
      </w:r>
    </w:p>
    <w:p>
      <w:r>
        <w:t xml:space="preserve">        System.out.println("Sin 45°: " + Math.sin(aciRadyan));</w:t>
      </w:r>
    </w:p>
    <w:p>
      <w:r>
        <w:t xml:space="preserve">        System.out.println("Cos 45°: " + Math.cos(aciRadyan));</w:t>
      </w:r>
    </w:p>
    <w:p>
      <w:r>
        <w:t xml:space="preserve">        System.out.println("Tan 45°: " + Math.tan(aciRadyan));</w:t>
      </w:r>
    </w:p>
    <w:p/>
    <w:p>
      <w:r>
        <w:t xml:space="preserve">        // Ters trigonometrik fonksiyonlar</w:t>
      </w:r>
    </w:p>
    <w:p>
      <w:r>
        <w:t xml:space="preserve">        double sinDeger = 0.5;</w:t>
      </w:r>
    </w:p>
    <w:p>
      <w:r>
        <w:t xml:space="preserve">        double aci = Math.asin(sinDeger);</w:t>
      </w:r>
    </w:p>
    <w:p>
      <w:r>
        <w:t xml:space="preserve">        System.out.println("Arcsin(0.5) = " + Math.toDegrees(aci) + "°");</w:t>
      </w:r>
    </w:p>
    <w:p/>
    <w:p>
      <w:r>
        <w:t xml:space="preserve">        // Pratik: Dairenin alanı</w:t>
      </w:r>
    </w:p>
    <w:p>
      <w:r>
        <w:t xml:space="preserve">        double yaricap = 5;</w:t>
      </w:r>
    </w:p>
    <w:p>
      <w:r>
        <w:t xml:space="preserve">        double alan = Math.PI * Math.pow(yaricap, 2);</w:t>
      </w:r>
    </w:p>
    <w:p>
      <w:r>
        <w:t xml:space="preserve">        System.out.println("Daire alanı: " + alan);</w:t>
      </w:r>
    </w:p>
    <w:p>
      <w:r>
        <w:t xml:space="preserve">    }</w:t>
      </w:r>
    </w:p>
    <w:p>
      <w:r>
        <w:t>}</w:t>
      </w:r>
    </w:p>
    <w:p>
      <w:pPr>
        <w:spacing w:before="120" w:after="120"/>
      </w:pPr>
      <w:r>
        <w:rPr>
          <w:rFonts w:ascii="Consolas" w:hAnsi="Consolas"/>
          <w:color w:val="1A1A2E"/>
          <w:sz w:val="18"/>
        </w:rPr>
        <w:br/>
        <w:t>#### Logaritmik Metotlar</w:t>
        <w:br/>
        <w:br/>
        <w:t>Doğal logaritma ve 10 tabanında logaritma hesaplamaları için kullanılır.</w:t>
        <w:br/>
        <w:br/>
        <w:t>&lt;!-- CODE_META</w:t>
        <w:br/>
        <w:t>id: bolum-11_kod10</w:t>
        <w:br/>
        <w:t>chapter_id: bolum-11</w:t>
        <w:br/>
        <w:t>kind: example</w:t>
        <w:br/>
        <w:t>title: "Kod 10"</w:t>
        <w:br/>
        <w:t>file: "Ornek09.java"</w:t>
        <w:br/>
        <w:t>mainClass: Ornek09</w:t>
        <w:br/>
        <w:t>extract: true</w:t>
        <w:br/>
        <w:t>test: compile</w:t>
        <w:br/>
        <w:t>github: true</w:t>
        <w:br/>
        <w:t>qr: dual</w:t>
        <w:br/>
        <w:t>--&gt;</w:t>
        <w:br/>
      </w:r>
    </w:p>
    <w:p>
      <w:r>
        <w:t>public class LogaritmaOrnek {</w:t>
      </w:r>
    </w:p>
    <w:p>
      <w:r>
        <w:t xml:space="preserve">    public static void main(String[] args) {</w:t>
      </w:r>
    </w:p>
    <w:p>
      <w:r>
        <w:t xml:space="preserve">        System.out.println("ln(e): " + Math.log(Math.E));           // 1.0</w:t>
      </w:r>
    </w:p>
    <w:p>
      <w:r>
        <w:t xml:space="preserve">        System.out.println("ln(10): " + Math.log(10));              // 2.302...</w:t>
      </w:r>
    </w:p>
    <w:p>
      <w:r>
        <w:t xml:space="preserve">        System.out.println("log10(100): " + Math.log10(100));       // 2.0</w:t>
      </w:r>
    </w:p>
    <w:p>
      <w:r>
        <w:t xml:space="preserve">        System.out.println("log10(1000): " + Math.log10(1000));     // 3.0</w:t>
      </w:r>
    </w:p>
    <w:p/>
    <w:p>
      <w:r>
        <w:t xml:space="preserve">        // Pratik: Bir sayının kaç basamaklı olduğunu bulma</w:t>
      </w:r>
    </w:p>
    <w:p>
      <w:r>
        <w:t xml:space="preserve">        int sayi = 12345;</w:t>
      </w:r>
    </w:p>
    <w:p>
      <w:r>
        <w:t xml:space="preserve">        int basamakSayisi = (int)Math.log10(sayi) + 1;</w:t>
      </w:r>
    </w:p>
    <w:p>
      <w:r>
        <w:t xml:space="preserve">        System.out.println(sayi + " sayısı " + basamakSayisi + " basamaklı");</w:t>
      </w:r>
    </w:p>
    <w:p>
      <w:r>
        <w:t xml:space="preserve">    }</w:t>
      </w:r>
    </w:p>
    <w:p>
      <w:r>
        <w:t>}</w:t>
      </w:r>
    </w:p>
    <w:p>
      <w:pPr>
        <w:spacing w:before="120" w:after="120"/>
      </w:pPr>
      <w:r>
        <w:rPr>
          <w:rFonts w:ascii="Consolas" w:hAnsi="Consolas"/>
          <w:color w:val="1A1A2E"/>
          <w:sz w:val="18"/>
        </w:rPr>
        <w:br/>
        <w:t>&lt;!-- CODE_META --&gt;</w:t>
      </w:r>
    </w:p>
    <w:p>
      <w:r>
        <w:t>// Dosya: MathTemelMetotlar.java</w:t>
      </w:r>
    </w:p>
    <w:p>
      <w:r>
        <w:t>public class MathTemelMetotlar {</w:t>
      </w:r>
    </w:p>
    <w:p>
      <w:r>
        <w:t xml:space="preserve">    public static void main(String[] args) {</w:t>
      </w:r>
    </w:p>
    <w:p>
      <w:r>
        <w:t xml:space="preserve">        // Demo: Temel matematiksel işlemler</w:t>
      </w:r>
    </w:p>
    <w:p>
      <w:r>
        <w:t xml:space="preserve">        double sayi = -5.7;</w:t>
      </w:r>
    </w:p>
    <w:p>
      <w:r>
        <w:t xml:space="preserve">        System.out.println("=== TEMEL METOTLAR ===");</w:t>
      </w:r>
    </w:p>
    <w:p>
      <w:r>
        <w:t xml:space="preserve">        System.out.println("Sayı: " + sayi);</w:t>
      </w:r>
    </w:p>
    <w:p>
      <w:r>
        <w:t xml:space="preserve">        System.out.println("Mutlak değer: " + Math.abs(sayi));</w:t>
      </w:r>
    </w:p>
    <w:p>
      <w:r>
        <w:t xml:space="preserve">        System.out.println("Yukarı yuvarla: " + Math.ceil(sayi));</w:t>
      </w:r>
    </w:p>
    <w:p>
      <w:r>
        <w:t xml:space="preserve">        System.out.println("Aşağı yuvarla: " + Math.floor(sayi));</w:t>
      </w:r>
    </w:p>
    <w:p>
      <w:r>
        <w:t xml:space="preserve">        System.out.println("En yakın: " + Math.round(sayi));</w:t>
      </w:r>
    </w:p>
    <w:p>
      <w:r>
        <w:t xml:space="preserve">        System.out.println("2^3 = " + Math.pow(2, 3));</w:t>
      </w:r>
    </w:p>
    <w:p>
      <w:r>
        <w:t xml:space="preserve">        System.out.println("25'in karekökü = " + Math.sqrt(25));</w:t>
      </w:r>
    </w:p>
    <w:p/>
    <w:p>
      <w:r>
        <w:t xml:space="preserve">        // Karşılaştırma</w:t>
      </w:r>
    </w:p>
    <w:p>
      <w:r>
        <w:t xml:space="preserve">        System.out.println("\n=== KARŞILAŞTIRMA ===");</w:t>
      </w:r>
    </w:p>
    <w:p>
      <w:r>
        <w:t xml:space="preserve">        System.out.println("max(10, 20): " + Math.max(10, 20));</w:t>
      </w:r>
    </w:p>
    <w:p>
      <w:r>
        <w:t xml:space="preserve">        System.out.println("min(10, 20): " + Math.min(10, 20));</w:t>
      </w:r>
    </w:p>
    <w:p/>
    <w:p>
      <w:r>
        <w:t xml:space="preserve">        // Matematiksel sabitler</w:t>
      </w:r>
    </w:p>
    <w:p>
      <w:r>
        <w:t xml:space="preserve">        System.out.println("\n=== SABİTLER ===");</w:t>
      </w:r>
    </w:p>
    <w:p>
      <w:r>
        <w:t xml:space="preserve">        System.out.println("PI: " + Math.PI);</w:t>
      </w:r>
    </w:p>
    <w:p>
      <w:r>
        <w:t xml:space="preserve">        System.out.println("E: " + Math.E);</w:t>
      </w:r>
    </w:p>
    <w:p>
      <w:r>
        <w:t xml:space="preserve">    }</w:t>
      </w:r>
    </w:p>
    <w:p>
      <w:r>
        <w:t>}</w:t>
      </w:r>
    </w:p>
    <w:p>
      <w:pPr>
        <w:spacing w:before="120" w:after="120"/>
      </w:pPr>
      <w:r>
        <w:rPr>
          <w:rFonts w:ascii="Consolas" w:hAnsi="Consolas"/>
          <w:color w:val="1A1A2E"/>
          <w:sz w:val="18"/>
        </w:rPr>
        <w:br/>
        <w:t>&lt;!-- CODE_META --&gt;</w:t>
      </w:r>
    </w:p>
    <w:p>
      <w:r>
        <w:t>// Dosya: TrigonometriSabitler.java</w:t>
      </w:r>
    </w:p>
    <w:p>
      <w:r>
        <w:t>public class TrigonometriSabitler {</w:t>
      </w:r>
    </w:p>
    <w:p>
      <w:r>
        <w:t xml:space="preserve">    public static void main(String[] args) {</w:t>
      </w:r>
    </w:p>
    <w:p>
      <w:r>
        <w:t xml:space="preserve">        System.out.println("=== TRİGONOMETRİK İŞLEMLER ===");</w:t>
      </w:r>
    </w:p>
    <w:p>
      <w:r>
        <w:t xml:space="preserve">        double aci = 45;</w:t>
      </w:r>
    </w:p>
    <w:p>
      <w:r>
        <w:t xml:space="preserve">        double radyan = Math.toRadians(aci);</w:t>
      </w:r>
    </w:p>
    <w:p>
      <w:r>
        <w:t xml:space="preserve">        System.out.println("Pi sayısı: " + Math.PI);</w:t>
      </w:r>
    </w:p>
    <w:p>
      <w:r>
        <w:t xml:space="preserve">        System.out.println("Sin 45°: " + Math.sin(radyan));</w:t>
      </w:r>
    </w:p>
    <w:p>
      <w:r>
        <w:t xml:space="preserve">        System.out.println("Cos 45°: " + Math.cos(radyan));</w:t>
      </w:r>
    </w:p>
    <w:p>
      <w:r>
        <w:t xml:space="preserve">        System.out.println("Tan 45°: " + Math.tan(radyan));</w:t>
      </w:r>
    </w:p>
    <w:p/>
    <w:p>
      <w:r>
        <w:t xml:space="preserve">        // Ters trigonometrik</w:t>
      </w:r>
    </w:p>
    <w:p>
      <w:r>
        <w:t xml:space="preserve">        System.out.println("\n=== TERS TRİGONOMETRİK ===");</w:t>
      </w:r>
    </w:p>
    <w:p>
      <w:r>
        <w:t xml:space="preserve">        System.out.println("Arcsin(1): " + Math.toDegrees(Math.asin(1)) + "°");</w:t>
      </w:r>
    </w:p>
    <w:p>
      <w:r>
        <w:t xml:space="preserve">        System.out.println("Arccos(0): " + Math.toDegrees(Math.acos(0)) + "°");</w:t>
      </w:r>
    </w:p>
    <w:p>
      <w:r>
        <w:t xml:space="preserve">        System.out.println("Arctan(1): " + Math.toDegrees(Math.atan(1)) + "°");</w:t>
      </w:r>
    </w:p>
    <w:p/>
    <w:p>
      <w:r>
        <w:t xml:space="preserve">        // Hiperbolik</w:t>
      </w:r>
    </w:p>
    <w:p>
      <w:r>
        <w:t xml:space="preserve">        System.out.println("\n=== HİPERBOLİK ===");</w:t>
      </w:r>
    </w:p>
    <w:p>
      <w:r>
        <w:t xml:space="preserve">        System.out.println("Sinh(1): " + Math.sinh(1));</w:t>
      </w:r>
    </w:p>
    <w:p>
      <w:r>
        <w:t xml:space="preserve">        System.out.println("Cosh(1): " + Math.cosh(1));</w:t>
      </w:r>
    </w:p>
    <w:p>
      <w:r>
        <w:t xml:space="preserve">        System.out.println("Tanh(1): " + Math.tanh(1));</w:t>
      </w:r>
    </w:p>
    <w:p>
      <w:r>
        <w:t xml:space="preserve">    }</w:t>
      </w:r>
    </w:p>
    <w:p>
      <w:r>
        <w:t>}</w:t>
      </w:r>
    </w:p>
    <w:p>
      <w:pPr>
        <w:spacing w:before="120" w:after="120"/>
      </w:pPr>
      <w:r>
        <w:rPr>
          <w:rFonts w:ascii="Consolas" w:hAnsi="Consolas"/>
          <w:color w:val="1A1A2E"/>
          <w:sz w:val="18"/>
        </w:rPr>
        <w:br/>
        <w:t>---</w:t>
        <w:br/>
        <w:br/>
        <w:t>## Rastgele Sayı Üretimi Temelleri</w:t>
        <w:br/>
        <w:br/>
        <w:t>Rastgele sayı üretimi, birçok uygulamada kritik bir role sahiptir. Java, farklı ihtiyaçlara yönelik çeşitli rastgele sayı üretim mekanizmaları sunar.</w:t>
        <w:br/>
        <w:br/>
        <w:t>### `Math.random()` Metodu</w:t>
        <w:br/>
        <w:br/>
        <w:t>`Math.random()` metodu, 0.0 (dahil) ile 1.0 (hariç) arasında rastgele bir `double` değer üretir.</w:t>
        <w:br/>
        <w:br/>
        <w:t>&lt;!-- CODE_META</w:t>
        <w:br/>
        <w:t>id: bolum-11_kod11</w:t>
        <w:br/>
        <w:t>chapter_id: bolum-11</w:t>
        <w:br/>
        <w:t>kind: example</w:t>
        <w:br/>
        <w:t>title: "Kod 11"</w:t>
        <w:br/>
        <w:t>file: "Ornek10.java"</w:t>
        <w:br/>
        <w:t>mainClass: Ornek10</w:t>
        <w:br/>
        <w:t>extract: true</w:t>
        <w:br/>
        <w:t>test: compile</w:t>
        <w:br/>
        <w:t>github: true</w:t>
        <w:br/>
        <w:t>qr: dual</w:t>
        <w:br/>
        <w:t>--&gt;</w:t>
        <w:br/>
      </w:r>
    </w:p>
    <w:p>
      <w:r>
        <w:t>public class MathRandomTemel {</w:t>
      </w:r>
    </w:p>
    <w:p>
      <w:r>
        <w:t xml:space="preserve">    public static void main(String[] args) {</w:t>
      </w:r>
    </w:p>
    <w:p>
      <w:r>
        <w:t xml:space="preserve">        // Temel kullanım</w:t>
      </w:r>
    </w:p>
    <w:p>
      <w:r>
        <w:t xml:space="preserve">        double rastgele = Math.random();</w:t>
      </w:r>
    </w:p>
    <w:p>
      <w:r>
        <w:t xml:space="preserve">        System.out.println("0-1 arası rastgele: " + rastgele);</w:t>
      </w:r>
    </w:p>
    <w:p/>
    <w:p>
      <w:r>
        <w:t xml:space="preserve">        // Belirli aralıkta sayı üretme formülü:</w:t>
      </w:r>
    </w:p>
    <w:p>
      <w:r>
        <w:t xml:space="preserve">        // (int)(Math.random() * (max - min + 1)) + min</w:t>
      </w:r>
    </w:p>
    <w:p/>
    <w:p>
      <w:r>
        <w:t xml:space="preserve">        // 1-10 arası tamsayı</w:t>
      </w:r>
    </w:p>
    <w:p>
      <w:r>
        <w:t xml:space="preserve">        int birOn = (int)(Math.random() * 10) + 1;</w:t>
      </w:r>
    </w:p>
    <w:p>
      <w:r>
        <w:t xml:space="preserve">        System.out.println("1-10 arası: " + birOn);</w:t>
      </w:r>
    </w:p>
    <w:p/>
    <w:p>
      <w:r>
        <w:t xml:space="preserve">        // 50-100 arası tamsayı</w:t>
      </w:r>
    </w:p>
    <w:p>
      <w:r>
        <w:t xml:space="preserve">        int elliYuz = (int)(Math.random() * 51) + 50;</w:t>
      </w:r>
    </w:p>
    <w:p>
      <w:r>
        <w:t xml:space="preserve">        System.out.println("50-100 arası: " + elliYuz);</w:t>
      </w:r>
    </w:p>
    <w:p/>
    <w:p>
      <w:r>
        <w:t xml:space="preserve">        // 0-100 arası çift sayı</w:t>
      </w:r>
    </w:p>
    <w:p>
      <w:r>
        <w:t xml:space="preserve">        int ciftSayi = (int)(Math.random() * 51) * 2;</w:t>
      </w:r>
    </w:p>
    <w:p>
      <w:r>
        <w:t xml:space="preserve">        System.out.println("0-100 arası çift: " + ciftSayi);</w:t>
      </w:r>
    </w:p>
    <w:p>
      <w:r>
        <w:t xml:space="preserve">    }</w:t>
      </w:r>
    </w:p>
    <w:p>
      <w:r>
        <w:t>}</w:t>
      </w:r>
    </w:p>
    <w:p>
      <w:pPr>
        <w:spacing w:before="120" w:after="120"/>
      </w:pPr>
      <w:r>
        <w:rPr>
          <w:rFonts w:ascii="Consolas" w:hAnsi="Consolas"/>
          <w:color w:val="1A1A2E"/>
          <w:sz w:val="18"/>
        </w:rPr>
        <w:br/>
        <w:t>&gt; 💡 **İpucu:** `Math.random()` ile belirli bir aralıkta sayı üretirken formülü şöyle hatırlayın: `(int)(Math.random() * aralikGenisligi) + baslangicDegeri`</w:t>
        <w:br/>
        <w:br/>
        <w:t>### `Random` Sınıfı</w:t>
        <w:br/>
        <w:br/>
        <w:t>`Random` sınıfı, `Math.random()`'a göre daha esnek ve zengin bir API sunar. Farklı veri türlerinde rastgele değerler üretebilir.</w:t>
        <w:br/>
        <w:br/>
        <w:t>&lt;!-- CODE_META</w:t>
        <w:br/>
        <w:t>id: bolum-11_kod12</w:t>
        <w:br/>
        <w:t>chapter_id: bolum-11</w:t>
        <w:br/>
        <w:t>kind: example</w:t>
        <w:br/>
        <w:t>title: "Kod 12"</w:t>
        <w:br/>
        <w:t>file: "Ornek11.java"</w:t>
        <w:br/>
        <w:t>mainClass: Ornek11</w:t>
        <w:br/>
        <w:t>extract: true</w:t>
        <w:br/>
        <w:t>test: compile</w:t>
        <w:br/>
        <w:t>github: true</w:t>
        <w:br/>
        <w:t>qr: dual</w:t>
        <w:br/>
        <w:t>--&gt;</w:t>
        <w:br/>
      </w:r>
    </w:p>
    <w:p>
      <w:r>
        <w:t>import java.util.Random;</w:t>
      </w:r>
    </w:p>
    <w:p/>
    <w:p>
      <w:r>
        <w:t>public class RandomSinifiOrnek {</w:t>
      </w:r>
    </w:p>
    <w:p>
      <w:r>
        <w:t xml:space="preserve">    public static void main(String[] args) {</w:t>
      </w:r>
    </w:p>
    <w:p>
      <w:r>
        <w:t xml:space="preserve">        Random rastgele = new Random();</w:t>
      </w:r>
    </w:p>
    <w:p/>
    <w:p>
      <w:r>
        <w:t xml:space="preserve">        // Farklı türlerde rastgele değerler</w:t>
      </w:r>
    </w:p>
    <w:p>
      <w:r>
        <w:t xml:space="preserve">        System.out.println("Rastgele tamsayı: " + rastgele.nextInt());</w:t>
      </w:r>
    </w:p>
    <w:p>
      <w:r>
        <w:t xml:space="preserve">        System.out.println("0-100 arası: " + rastgele.nextInt(101));</w:t>
      </w:r>
    </w:p>
    <w:p>
      <w:r>
        <w:t xml:space="preserve">        System.out.println("Rastgele ondalık: " + rastgele.nextDouble());</w:t>
      </w:r>
    </w:p>
    <w:p>
      <w:r>
        <w:t xml:space="preserve">        System.out.println("Rastgele boolean: " + rastgele.nextBoolean());</w:t>
      </w:r>
    </w:p>
    <w:p>
      <w:r>
        <w:t xml:space="preserve">        System.out.println("Rastgele float: " + rastgele.nextFloat());</w:t>
      </w:r>
    </w:p>
    <w:p>
      <w:r>
        <w:t xml:space="preserve">        System.out.println("Rastgele long: " + rastgele.nextLong());</w:t>
      </w:r>
    </w:p>
    <w:p/>
    <w:p>
      <w:r>
        <w:t xml:space="preserve">        // Belirli aralıkta sayı üretme</w:t>
      </w:r>
    </w:p>
    <w:p>
      <w:r>
        <w:t xml:space="preserve">        int min = 10, max = 20;</w:t>
      </w:r>
    </w:p>
    <w:p>
      <w:r>
        <w:t xml:space="preserve">        int aralik = rastgele.nextInt(max - min + 1) + min;</w:t>
      </w:r>
    </w:p>
    <w:p>
      <w:r>
        <w:t xml:space="preserve">        System.out.println(min + "-" + max + " arası: " + aralik);</w:t>
      </w:r>
    </w:p>
    <w:p>
      <w:r>
        <w:t xml:space="preserve">    }</w:t>
      </w:r>
    </w:p>
    <w:p>
      <w:r>
        <w:t>}</w:t>
      </w:r>
    </w:p>
    <w:p>
      <w:pPr>
        <w:spacing w:before="120" w:after="120"/>
      </w:pPr>
      <w:r>
        <w:rPr>
          <w:rFonts w:ascii="Consolas" w:hAnsi="Consolas"/>
          <w:color w:val="1A1A2E"/>
          <w:sz w:val="18"/>
        </w:rPr>
        <w:br/>
        <w:t>### Seed Kavramı ve Deterministik Rastgelelik</w:t>
        <w:br/>
        <w:br/>
        <w:t>Seed (tohum değeri), rastgele sayı üretecinin başlangıç durumunu belirler. Aynı seed ile başlatılan üreteçler, her zaman aynı sayı dizisini üretir.</w:t>
        <w:br/>
        <w:br/>
        <w:t>&lt;!-- CODE_META</w:t>
        <w:br/>
        <w:t>id: bolum-11_kod13</w:t>
        <w:br/>
        <w:t>chapter_id: bolum-11</w:t>
        <w:br/>
        <w:t>kind: example</w:t>
        <w:br/>
        <w:t>title: "Kod 13"</w:t>
        <w:br/>
        <w:t>file: "Ornek12.java"</w:t>
        <w:br/>
        <w:t>mainClass: Ornek12</w:t>
        <w:br/>
        <w:t>extract: true</w:t>
        <w:br/>
        <w:t>test: compile</w:t>
        <w:br/>
        <w:t>github: true</w:t>
        <w:br/>
        <w:t>qr: dual</w:t>
        <w:br/>
        <w:t>--&gt;</w:t>
        <w:br/>
      </w:r>
    </w:p>
    <w:p>
      <w:r>
        <w:t>import java.util.Random;</w:t>
      </w:r>
    </w:p>
    <w:p/>
    <w:p>
      <w:r>
        <w:t>public class SeedOrnek {</w:t>
      </w:r>
    </w:p>
    <w:p>
      <w:r>
        <w:t xml:space="preserve">    public static void main(String[] args) {</w:t>
      </w:r>
    </w:p>
    <w:p>
      <w:r>
        <w:t xml:space="preserve">        // Aynı seed ile aynı sayılar üretilir</w:t>
      </w:r>
    </w:p>
    <w:p>
      <w:r>
        <w:t xml:space="preserve">        Random r1 = new Random(42);</w:t>
      </w:r>
    </w:p>
    <w:p>
      <w:r>
        <w:t xml:space="preserve">        Random r2 = new Random(42);</w:t>
      </w:r>
    </w:p>
    <w:p/>
    <w:p>
      <w:r>
        <w:t xml:space="preserve">        System.out.println("=== AYNI SEED ===");</w:t>
      </w:r>
    </w:p>
    <w:p>
      <w:r>
        <w:t xml:space="preserve">        System.out.println("r1: " + r1.nextInt(100));</w:t>
      </w:r>
    </w:p>
    <w:p>
      <w:r>
        <w:t xml:space="preserve">        System.out.println("r2: " + r2.nextInt(100));  // Aynı sayı</w:t>
      </w:r>
    </w:p>
    <w:p>
      <w:r>
        <w:t xml:space="preserve">        System.out.println("r1: " + r1.nextInt(100));</w:t>
      </w:r>
    </w:p>
    <w:p>
      <w:r>
        <w:t xml:space="preserve">        System.out.println("r2: " + r2.nextInt(100));  // Aynı sayı</w:t>
      </w:r>
    </w:p>
    <w:p/>
    <w:p>
      <w:r>
        <w:t xml:space="preserve">        // Farklı seed ile farklı sayılar</w:t>
      </w:r>
    </w:p>
    <w:p>
      <w:r>
        <w:t xml:space="preserve">        Random r3 = new Random(100);</w:t>
      </w:r>
    </w:p>
    <w:p>
      <w:r>
        <w:t xml:space="preserve">        System.out.println("\n=== FARKLI SEED ===");</w:t>
      </w:r>
    </w:p>
    <w:p>
      <w:r>
        <w:t xml:space="preserve">        System.out.println("r3: " + r3.nextInt(100));</w:t>
      </w:r>
    </w:p>
    <w:p/>
    <w:p>
      <w:r>
        <w:t xml:space="preserve">        // Seed kullanım alanları:</w:t>
      </w:r>
    </w:p>
    <w:p>
      <w:r>
        <w:t xml:space="preserve">        // 1. Testlerde tekrarlanabilirlik</w:t>
      </w:r>
    </w:p>
    <w:p>
      <w:r>
        <w:t xml:space="preserve">        // 2. Oyunlarda harita oluşturma</w:t>
      </w:r>
    </w:p>
    <w:p>
      <w:r>
        <w:t xml:space="preserve">        // 3. Bilimsel simülasyonlar</w:t>
      </w:r>
    </w:p>
    <w:p>
      <w:r>
        <w:t xml:space="preserve">    }</w:t>
      </w:r>
    </w:p>
    <w:p>
      <w:r>
        <w:t>}</w:t>
      </w:r>
    </w:p>
    <w:p>
      <w:pPr>
        <w:spacing w:before="120" w:after="120"/>
      </w:pPr>
      <w:r>
        <w:rPr>
          <w:rFonts w:ascii="Consolas" w:hAnsi="Consolas"/>
          <w:color w:val="1A1A2E"/>
          <w:sz w:val="18"/>
        </w:rPr>
        <w:br/>
        <w:t>### `ThreadLocalRandom` Sınıfı</w:t>
        <w:br/>
        <w:br/>
        <w:t>Çoklu iş parçacığı (multi-thread) ortamlarında performanslı rastgele sayı üretimi için kullanılır.</w:t>
        <w:br/>
        <w:br/>
        <w:t>&lt;!-- CODE_META</w:t>
        <w:br/>
        <w:t>id: bolum-11_kod14</w:t>
        <w:br/>
        <w:t>chapter_id: bolum-11</w:t>
        <w:br/>
        <w:t>kind: example</w:t>
        <w:br/>
        <w:t>title: "Kod 14"</w:t>
        <w:br/>
        <w:t>file: "Ornek13.java"</w:t>
        <w:br/>
        <w:t>mainClass: Ornek13</w:t>
        <w:br/>
        <w:t>extract: true</w:t>
        <w:br/>
        <w:t>test: compile</w:t>
        <w:br/>
        <w:t>github: true</w:t>
        <w:br/>
        <w:t>qr: dual</w:t>
        <w:br/>
        <w:t>--&gt;</w:t>
        <w:br/>
      </w:r>
    </w:p>
    <w:p>
      <w:r>
        <w:t>import java.util.concurrent.ThreadLocalRandom;</w:t>
      </w:r>
    </w:p>
    <w:p/>
    <w:p>
      <w:r>
        <w:t>public class ThreadLocalRandomOrnek {</w:t>
      </w:r>
    </w:p>
    <w:p>
      <w:r>
        <w:t xml:space="preserve">    public static void main(String[] args) {</w:t>
      </w:r>
    </w:p>
    <w:p>
      <w:r>
        <w:t xml:space="preserve">        // Thread-safe rastgele sayı üretimi</w:t>
      </w:r>
    </w:p>
    <w:p>
      <w:r>
        <w:t xml:space="preserve">        int sayi = ThreadLocalRandom.current().nextInt(1, 101);</w:t>
      </w:r>
    </w:p>
    <w:p>
      <w:r>
        <w:t xml:space="preserve">        System.out.println("Thread-safe rastgele: " + sayi);</w:t>
      </w:r>
    </w:p>
    <w:p/>
    <w:p>
      <w:r>
        <w:t xml:space="preserve">        // Belirli aralıkta sayı</w:t>
      </w:r>
    </w:p>
    <w:p>
      <w:r>
        <w:t xml:space="preserve">        double ondalik = ThreadLocalRandom.current().nextDouble(0.0, 1.0);</w:t>
      </w:r>
    </w:p>
    <w:p>
      <w:r>
        <w:t xml:space="preserve">        System.out.println("0-1 arası thread-safe: " + ondalik);</w:t>
      </w:r>
    </w:p>
    <w:p/>
    <w:p>
      <w:r>
        <w:t xml:space="preserve">        // Performans karşılaştırması (tek thread'de bile avantajlı)</w:t>
      </w:r>
    </w:p>
    <w:p>
      <w:r>
        <w:t xml:space="preserve">        long baslangic = System.nanoTime();</w:t>
      </w:r>
    </w:p>
    <w:p>
      <w:r>
        <w:t xml:space="preserve">        for (int i = 0; i &lt; 1000000; i++) {</w:t>
      </w:r>
    </w:p>
    <w:p>
      <w:r>
        <w:t xml:space="preserve">            ThreadLocalRandom.current().nextInt();</w:t>
      </w:r>
    </w:p>
    <w:p>
      <w:r>
        <w:t xml:space="preserve">        }</w:t>
      </w:r>
    </w:p>
    <w:p>
      <w:r>
        <w:t xml:space="preserve">        long sure = System.nanoTime() - baslangic;</w:t>
      </w:r>
    </w:p>
    <w:p>
      <w:r>
        <w:t xml:space="preserve">        System.out.println("ThreadLocalRandom süresi: " + sure + " ns");</w:t>
      </w:r>
    </w:p>
    <w:p>
      <w:r>
        <w:t xml:space="preserve">    }</w:t>
      </w:r>
    </w:p>
    <w:p>
      <w:r>
        <w:t>}</w:t>
      </w:r>
    </w:p>
    <w:p>
      <w:pPr>
        <w:spacing w:before="120" w:after="120"/>
      </w:pPr>
      <w:r>
        <w:rPr>
          <w:rFonts w:ascii="Consolas" w:hAnsi="Consolas"/>
          <w:color w:val="1A1A2E"/>
          <w:sz w:val="18"/>
        </w:rPr>
        <w:br/>
        <w:t>&lt;!-- CODE_META --&gt;</w:t>
      </w:r>
    </w:p>
    <w:p>
      <w:r>
        <w:t>// Dosya: RastgeleSayiTemel.java</w:t>
      </w:r>
    </w:p>
    <w:p>
      <w:r>
        <w:t>public class RastgeleSayiTemel {</w:t>
      </w:r>
    </w:p>
    <w:p>
      <w:r>
        <w:t xml:space="preserve">    public static void main(String[] args) {</w:t>
      </w:r>
    </w:p>
    <w:p>
      <w:r>
        <w:t xml:space="preserve">        System.out.println("=== Math.random() KULLANIMI ===");</w:t>
      </w:r>
    </w:p>
    <w:p>
      <w:r>
        <w:t xml:space="preserve">        System.out.println("0-1 arası rastgele: " + Math.random());</w:t>
      </w:r>
    </w:p>
    <w:p>
      <w:r>
        <w:t xml:space="preserve">        System.out.println("1-10 arası rastgele tamsayı: " + </w:t>
      </w:r>
    </w:p>
    <w:p>
      <w:r>
        <w:t xml:space="preserve">            (int)(Math.random() * 10 + 1));</w:t>
      </w:r>
    </w:p>
    <w:p>
      <w:r>
        <w:t xml:space="preserve">        System.out.println("50-100 arası rastgele tamsayı: " + </w:t>
      </w:r>
    </w:p>
    <w:p>
      <w:r>
        <w:t xml:space="preserve">            (int)(Math.random() * 51 + 50));</w:t>
      </w:r>
    </w:p>
    <w:p/>
    <w:p>
      <w:r>
        <w:t xml:space="preserve">        // Birden fazla rastgele sayı</w:t>
      </w:r>
    </w:p>
    <w:p>
      <w:r>
        <w:t xml:space="preserve">        System.out.println("\n5 adet rastgele sayı (1-100):");</w:t>
      </w:r>
    </w:p>
    <w:p>
      <w:r>
        <w:t xml:space="preserve">        for (int i = 0; i &lt; 5; i++) {</w:t>
      </w:r>
    </w:p>
    <w:p>
      <w:r>
        <w:t xml:space="preserve">            System.out.print((int)(Math.random() * 100 + 1) + " ");</w:t>
      </w:r>
    </w:p>
    <w:p>
      <w:r>
        <w:t xml:space="preserve">        }</w:t>
      </w:r>
    </w:p>
    <w:p>
      <w:r>
        <w:t xml:space="preserve">        System.out.println();</w:t>
      </w:r>
    </w:p>
    <w:p/>
    <w:p>
      <w:r>
        <w:t xml:space="preserve">        // Rastgele boolean (0.5 olasılıkla)</w:t>
      </w:r>
    </w:p>
    <w:p>
      <w:r>
        <w:t xml:space="preserve">        boolean yaziMi = Math.random() &lt; 0.5;</w:t>
      </w:r>
    </w:p>
    <w:p>
      <w:r>
        <w:t xml:space="preserve">        System.out.println("Yazı mı? " + (yaziMi ? "Evet" : "Hayır"));</w:t>
      </w:r>
    </w:p>
    <w:p>
      <w:r>
        <w:t xml:space="preserve">    }</w:t>
      </w:r>
    </w:p>
    <w:p>
      <w:r>
        <w:t>}</w:t>
      </w:r>
    </w:p>
    <w:p>
      <w:pPr>
        <w:spacing w:before="120" w:after="120"/>
      </w:pPr>
      <w:r>
        <w:rPr>
          <w:rFonts w:ascii="Consolas" w:hAnsi="Consolas"/>
          <w:color w:val="1A1A2E"/>
          <w:sz w:val="18"/>
        </w:rPr>
        <w:br/>
        <w:t>&lt;!-- CODE_META --&gt;</w:t>
      </w:r>
    </w:p>
    <w:p>
      <w:r>
        <w:t>// Dosya: RandomSinifiKullanim.java</w:t>
      </w:r>
    </w:p>
    <w:p>
      <w:r>
        <w:t>import java.util.Random;</w:t>
      </w:r>
    </w:p>
    <w:p/>
    <w:p>
      <w:r>
        <w:t>public class RandomSinifiKullanim {</w:t>
      </w:r>
    </w:p>
    <w:p>
      <w:r>
        <w:t xml:space="preserve">    public static void main(String[] args) {</w:t>
      </w:r>
    </w:p>
    <w:p>
      <w:r>
        <w:t xml:space="preserve">        Random rastgele = new Random();</w:t>
      </w:r>
    </w:p>
    <w:p/>
    <w:p>
      <w:r>
        <w:t xml:space="preserve">        System.out.println("=== Random SINIFI ===");</w:t>
      </w:r>
    </w:p>
    <w:p>
      <w:r>
        <w:t xml:space="preserve">        System.out.println("Rastgele tamsayı: " + rastgele.nextInt());</w:t>
      </w:r>
    </w:p>
    <w:p>
      <w:r>
        <w:t xml:space="preserve">        System.out.println("0-100 arası: " + rastgele.nextInt(101));</w:t>
      </w:r>
    </w:p>
    <w:p>
      <w:r>
        <w:t xml:space="preserve">        System.out.println("Rastgele ondalık: " + rastgele.nextDouble());</w:t>
      </w:r>
    </w:p>
    <w:p>
      <w:r>
        <w:t xml:space="preserve">        System.out.println("Rastgele boolean: " + rastgele.nextBoolean());</w:t>
      </w:r>
    </w:p>
    <w:p/>
    <w:p>
      <w:r>
        <w:t xml:space="preserve">        // Rastgele dizi oluşturma</w:t>
      </w:r>
    </w:p>
    <w:p>
      <w:r>
        <w:t xml:space="preserve">        int[] dizi = new int[10];</w:t>
      </w:r>
    </w:p>
    <w:p>
      <w:r>
        <w:t xml:space="preserve">        for (int i = 0; i &lt; dizi.length; i++) {</w:t>
      </w:r>
    </w:p>
    <w:p>
      <w:r>
        <w:t xml:space="preserve">            dizi[i] = rastgele.nextInt(100);</w:t>
      </w:r>
    </w:p>
    <w:p>
      <w:r>
        <w:t xml:space="preserve">        }</w:t>
      </w:r>
    </w:p>
    <w:p>
      <w:r>
        <w:t xml:space="preserve">        System.out.print("Rastgele dizi: ");</w:t>
      </w:r>
    </w:p>
    <w:p>
      <w:r>
        <w:t xml:space="preserve">        for (int sayi : dizi) {</w:t>
      </w:r>
    </w:p>
    <w:p>
      <w:r>
        <w:t xml:space="preserve">            System.out.print(sayi + " ");</w:t>
      </w:r>
    </w:p>
    <w:p>
      <w:r>
        <w:t xml:space="preserve">        }</w:t>
      </w:r>
    </w:p>
    <w:p>
      <w:r>
        <w:t xml:space="preserve">        System.out.println();</w:t>
      </w:r>
    </w:p>
    <w:p/>
    <w:p>
      <w:r>
        <w:t xml:space="preserve">        // Rastgele renk üretme (RGB)</w:t>
      </w:r>
    </w:p>
    <w:p>
      <w:r>
        <w:t xml:space="preserve">        int kirmizi = rastgele.nextInt(256);</w:t>
      </w:r>
    </w:p>
    <w:p>
      <w:r>
        <w:t xml:space="preserve">        int yesil = rastgele.nextInt(256);</w:t>
      </w:r>
    </w:p>
    <w:p>
      <w:r>
        <w:t xml:space="preserve">        int mavi = rastgele.nextInt(256);</w:t>
      </w:r>
    </w:p>
    <w:p>
      <w:r>
        <w:t xml:space="preserve">        System.out.printf("Rastgele renk: RGB(%d, %d, %d)%n", kirmizi, yesil, mavi);</w:t>
      </w:r>
    </w:p>
    <w:p>
      <w:r>
        <w:t xml:space="preserve">    }</w:t>
      </w:r>
    </w:p>
    <w:p>
      <w:r>
        <w:t>}</w:t>
      </w:r>
    </w:p>
    <w:p>
      <w:pPr>
        <w:spacing w:before="120" w:after="120"/>
      </w:pPr>
      <w:r>
        <w:rPr>
          <w:rFonts w:ascii="Consolas" w:hAnsi="Consolas"/>
          <w:color w:val="1A1A2E"/>
          <w:sz w:val="18"/>
        </w:rPr>
        <w:br/>
        <w:t>---</w:t>
        <w:br/>
        <w:br/>
        <w:t>## Rastgele Sayı Üretiminde İleri Teknikler</w:t>
        <w:br/>
        <w:br/>
        <w:t>### Gaussian (Normal) Dağılım</w:t>
        <w:br/>
        <w:br/>
        <w:t>Normal dağılım, doğada sıkça karşılaşılan bir olasılık dağılımıdır. `nextGaussian()` metodu, ortalaması 0 ve standart sapması 1 olan normal dağılımdan rastgele değerler üretir.</w:t>
        <w:br/>
        <w:br/>
        <w:t>&lt;!-- CODE_META</w:t>
        <w:br/>
        <w:t>id: bolum-11_kod15</w:t>
        <w:br/>
        <w:t>chapter_id: bolum-11</w:t>
        <w:br/>
        <w:t>kind: example</w:t>
        <w:br/>
        <w:t>title: "Kod 15"</w:t>
        <w:br/>
        <w:t>file: "Ornek14.java"</w:t>
        <w:br/>
        <w:t>mainClass: Ornek14</w:t>
        <w:br/>
        <w:t>extract: true</w:t>
        <w:br/>
        <w:t>test: compile</w:t>
        <w:br/>
        <w:t>github: true</w:t>
        <w:br/>
        <w:t>qr: dual</w:t>
        <w:br/>
        <w:t>--&gt;</w:t>
        <w:br/>
      </w:r>
    </w:p>
    <w:p>
      <w:r>
        <w:t>import java.util.Random;</w:t>
      </w:r>
    </w:p>
    <w:p/>
    <w:p>
      <w:r>
        <w:t>public class GaussianOrnek {</w:t>
      </w:r>
    </w:p>
    <w:p>
      <w:r>
        <w:t xml:space="preserve">    public static void main(String[] args) {</w:t>
      </w:r>
    </w:p>
    <w:p>
      <w:r>
        <w:t xml:space="preserve">        Random rastgele = new Random();</w:t>
      </w:r>
    </w:p>
    <w:p/>
    <w:p>
      <w:r>
        <w:t xml:space="preserve">        // Normal dağılım (ortalama=0, std=1)</w:t>
      </w:r>
    </w:p>
    <w:p>
      <w:r>
        <w:t xml:space="preserve">        System.out.println("Normal dağılım örnekleri:");</w:t>
      </w:r>
    </w:p>
    <w:p>
      <w:r>
        <w:t xml:space="preserve">        for (int i = 0; i &lt; 10; i++) {</w:t>
      </w:r>
    </w:p>
    <w:p>
      <w:r>
        <w:t xml:space="preserve">            double gaussian = rastgele.nextGaussian();</w:t>
      </w:r>
    </w:p>
    <w:p>
      <w:r>
        <w:t xml:space="preserve">            System.out.printf("%.3f ", gaussian);</w:t>
      </w:r>
    </w:p>
    <w:p>
      <w:r>
        <w:t xml:space="preserve">        }</w:t>
      </w:r>
    </w:p>
    <w:p>
      <w:r>
        <w:t xml:space="preserve">        System.out.println();</w:t>
      </w:r>
    </w:p>
    <w:p/>
    <w:p>
      <w:r>
        <w:t xml:space="preserve">        // Belirli ortalama ve standart sapma için dönüşüm</w:t>
      </w:r>
    </w:p>
    <w:p>
      <w:r>
        <w:t xml:space="preserve">        double ortalama = 75.0;  // Sınav notu ortalaması</w:t>
      </w:r>
    </w:p>
    <w:p>
      <w:r>
        <w:t xml:space="preserve">        double stdSapma = 10.0;  // Standart sapma</w:t>
      </w:r>
    </w:p>
    <w:p/>
    <w:p>
      <w:r>
        <w:t xml:space="preserve">        System.out.println("\nSınav notu simülasyonu (ort=75, std=10):");</w:t>
      </w:r>
    </w:p>
    <w:p>
      <w:r>
        <w:t xml:space="preserve">        for (int i = 0; i &lt; 5; i++) {</w:t>
      </w:r>
    </w:p>
    <w:p>
      <w:r>
        <w:t xml:space="preserve">            double not = ortalama + stdSapma * rastgele.nextGaussian();</w:t>
      </w:r>
    </w:p>
    <w:p>
      <w:r>
        <w:t xml:space="preserve">            // Notu 0-100 arasında sınırla</w:t>
      </w:r>
    </w:p>
    <w:p>
      <w:r>
        <w:t xml:space="preserve">            not = Math.max(0, Math.min(100, not));</w:t>
      </w:r>
    </w:p>
    <w:p>
      <w:r>
        <w:t xml:space="preserve">            System.out.printf("%.1f ", not);</w:t>
      </w:r>
    </w:p>
    <w:p>
      <w:r>
        <w:t xml:space="preserve">        }</w:t>
      </w:r>
    </w:p>
    <w:p>
      <w:r>
        <w:t xml:space="preserve">        System.out.println();</w:t>
      </w:r>
    </w:p>
    <w:p>
      <w:r>
        <w:t xml:space="preserve">    }</w:t>
      </w:r>
    </w:p>
    <w:p>
      <w:r>
        <w:t>}</w:t>
      </w:r>
    </w:p>
    <w:p>
      <w:pPr>
        <w:spacing w:before="120" w:after="120"/>
      </w:pPr>
      <w:r>
        <w:rPr>
          <w:rFonts w:ascii="Consolas" w:hAnsi="Consolas"/>
          <w:color w:val="1A1A2E"/>
          <w:sz w:val="18"/>
        </w:rPr>
        <w:br/>
        <w:t>### `SecureRandom` Sınıfı</w:t>
        <w:br/>
        <w:br/>
        <w:t>Kriptografik olarak güvenli rastgele sayı üretimi için kullanılır. Şifreleme anahtarları, token'lar ve güvenlik sertifikaları gibi hassas uygulamalarda tercih edilir.</w:t>
        <w:br/>
        <w:br/>
        <w:t>&lt;!-- CODE_META</w:t>
        <w:br/>
        <w:t>id: bolum-11_kod16</w:t>
        <w:br/>
        <w:t>chapter_id: bolum-11</w:t>
        <w:br/>
        <w:t>kind: example</w:t>
        <w:br/>
        <w:t>title: "Kod 16"</w:t>
        <w:br/>
        <w:t>file: "Ornek15.java"</w:t>
        <w:br/>
        <w:t>mainClass: Ornek15</w:t>
        <w:br/>
        <w:t>extract: true</w:t>
        <w:br/>
        <w:t>test: compile</w:t>
        <w:br/>
        <w:t>github: true</w:t>
        <w:br/>
        <w:t>qr: dual</w:t>
        <w:br/>
        <w:t>--&gt;</w:t>
        <w:br/>
      </w:r>
    </w:p>
    <w:p>
      <w:r>
        <w:t>import java.security.SecureRandom;</w:t>
      </w:r>
    </w:p>
    <w:p/>
    <w:p>
      <w:r>
        <w:t>public class SecureRandomOrnek {</w:t>
      </w:r>
    </w:p>
    <w:p>
      <w:r>
        <w:t xml:space="preserve">    public static void main(String[] args) {</w:t>
      </w:r>
    </w:p>
    <w:p>
      <w:r>
        <w:t xml:space="preserve">        SecureRandom guvenli = new SecureRandom();</w:t>
      </w:r>
    </w:p>
    <w:p/>
    <w:p>
      <w:r>
        <w:t xml:space="preserve">        System.out.println("=== GÜVENLİ RASTGELE SAYILAR ===");</w:t>
      </w:r>
    </w:p>
    <w:p>
      <w:r>
        <w:t xml:space="preserve">        System.out.println("Güvenli tamsayı: " + guvenli.nextInt());</w:t>
      </w:r>
    </w:p>
    <w:p>
      <w:r>
        <w:t xml:space="preserve">        System.out.println("0-100 arası güvenli: " + guvenli.nextInt(100));</w:t>
      </w:r>
    </w:p>
    <w:p/>
    <w:p>
      <w:r>
        <w:t xml:space="preserve">        // Rastgele byte dizisi</w:t>
      </w:r>
    </w:p>
    <w:p>
      <w:r>
        <w:t xml:space="preserve">        byte[] rastgeleBytes = new byte[16];</w:t>
      </w:r>
    </w:p>
    <w:p>
      <w:r>
        <w:t xml:space="preserve">        guvenli.nextBytes(rastgeleBytes);</w:t>
      </w:r>
    </w:p>
    <w:p>
      <w:r>
        <w:t xml:space="preserve">        System.out.print("Rastgele byte dizisi: ");</w:t>
      </w:r>
    </w:p>
    <w:p>
      <w:r>
        <w:t xml:space="preserve">        for (byte b : rastgeleBytes) {</w:t>
      </w:r>
    </w:p>
    <w:p>
      <w:r>
        <w:t xml:space="preserve">            System.out.printf("%02X ", b);</w:t>
      </w:r>
    </w:p>
    <w:p>
      <w:r>
        <w:t xml:space="preserve">        }</w:t>
      </w:r>
    </w:p>
    <w:p>
      <w:r>
        <w:t xml:space="preserve">        System.out.println();</w:t>
      </w:r>
    </w:p>
    <w:p/>
    <w:p>
      <w:r>
        <w:t xml:space="preserve">        // Güvenli şifre oluşturma</w:t>
      </w:r>
    </w:p>
    <w:p>
      <w:r>
        <w:t xml:space="preserve">        String sifre = guvenliSifreUret(12);</w:t>
      </w:r>
    </w:p>
    <w:p>
      <w:r>
        <w:t xml:space="preserve">        System.out.println("Güvenli şifre: " + sifre);</w:t>
      </w:r>
    </w:p>
    <w:p>
      <w:r>
        <w:t xml:space="preserve">    }</w:t>
      </w:r>
    </w:p>
    <w:p/>
    <w:p>
      <w:r>
        <w:t xml:space="preserve">    public static String guvenliSifreUret(int uzunluk) {</w:t>
      </w:r>
    </w:p>
    <w:p>
      <w:r>
        <w:t xml:space="preserve">        SecureRandom rastgele = new SecureRandom();</w:t>
      </w:r>
    </w:p>
    <w:p>
      <w:r>
        <w:t xml:space="preserve">        String karakterler = "ABCDEFGHIJKLMNOPQRSTUVWXYZ" +</w:t>
      </w:r>
    </w:p>
    <w:p>
      <w:r>
        <w:t xml:space="preserve">                           "abcdefghijklmnopqrstuvwxyz" +</w:t>
      </w:r>
    </w:p>
    <w:p>
      <w:r>
        <w:t xml:space="preserve">                           "0123456789!@#$%^&amp;*()_+-=[]{}|;:,.&lt;&gt;?";</w:t>
      </w:r>
    </w:p>
    <w:p>
      <w:r>
        <w:t xml:space="preserve">        StringBuilder sifre = new StringBuilder();</w:t>
      </w:r>
    </w:p>
    <w:p/>
    <w:p>
      <w:r>
        <w:t xml:space="preserve">        for (int i = 0; i &lt; uzunluk; i++) {</w:t>
      </w:r>
    </w:p>
    <w:p>
      <w:r>
        <w:t xml:space="preserve">            int index = rastgele.nextInt(karakterler.length());</w:t>
      </w:r>
    </w:p>
    <w:p>
      <w:r>
        <w:t xml:space="preserve">            sifre.append(karakterler.charAt(index));</w:t>
      </w:r>
    </w:p>
    <w:p>
      <w:r>
        <w:t xml:space="preserve">        }</w:t>
      </w:r>
    </w:p>
    <w:p/>
    <w:p>
      <w:r>
        <w:t xml:space="preserve">        return sifre.toString();</w:t>
      </w:r>
    </w:p>
    <w:p>
      <w:r>
        <w:t xml:space="preserve">    }</w:t>
      </w:r>
    </w:p>
    <w:p>
      <w:r>
        <w:t>}</w:t>
      </w:r>
    </w:p>
    <w:p>
      <w:pPr>
        <w:spacing w:before="120" w:after="120"/>
      </w:pPr>
      <w:r>
        <w:rPr>
          <w:rFonts w:ascii="Consolas" w:hAnsi="Consolas"/>
          <w:color w:val="1A1A2E"/>
          <w:sz w:val="18"/>
        </w:rPr>
        <w:br/>
        <w:t>### Rastgele Karakter ve Dizi Üretimi</w:t>
        <w:br/>
        <w:br/>
        <w:t>Rastgele karakter dizileri, şifre oluşturma, test verisi hazırlama ve oyun geliştirme gibi alanlarda kullanılır.</w:t>
        <w:br/>
        <w:br/>
        <w:t>&lt;!-- CODE_META</w:t>
        <w:br/>
        <w:t>id: bolum-11_kod17</w:t>
        <w:br/>
        <w:t>chapter_id: bolum-11</w:t>
        <w:br/>
        <w:t>kind: example</w:t>
        <w:br/>
        <w:t>title: "Kod 17"</w:t>
        <w:br/>
        <w:t>file: "Ornek16.java"</w:t>
        <w:br/>
        <w:t>mainClass: Ornek16</w:t>
        <w:br/>
        <w:t>extract: true</w:t>
        <w:br/>
        <w:t>test: compile</w:t>
        <w:br/>
        <w:t>github: true</w:t>
        <w:br/>
        <w:t>qr: dual</w:t>
        <w:br/>
        <w:t>--&gt;</w:t>
        <w:br/>
      </w:r>
    </w:p>
    <w:p>
      <w:r>
        <w:t>import java.util.Random;</w:t>
      </w:r>
    </w:p>
    <w:p/>
    <w:p>
      <w:r>
        <w:t>public class RastgeleKarakterOrnek {</w:t>
      </w:r>
    </w:p>
    <w:p>
      <w:r>
        <w:t xml:space="preserve">    public static void main(String[] args) {</w:t>
      </w:r>
    </w:p>
    <w:p>
      <w:r>
        <w:t xml:space="preserve">        Random rastgele = new Random();</w:t>
      </w:r>
    </w:p>
    <w:p/>
    <w:p>
      <w:r>
        <w:t xml:space="preserve">        // Rastgele büyük harf</w:t>
      </w:r>
    </w:p>
    <w:p>
      <w:r>
        <w:t xml:space="preserve">        char buyukHarf = (char)('A' + rastgele.nextInt(26));</w:t>
      </w:r>
    </w:p>
    <w:p>
      <w:r>
        <w:t xml:space="preserve">        System.out.println("Rastgele büyük harf: " + buyukHarf);</w:t>
      </w:r>
    </w:p>
    <w:p/>
    <w:p>
      <w:r>
        <w:t xml:space="preserve">        // Rastgele küçük harf</w:t>
      </w:r>
    </w:p>
    <w:p>
      <w:r>
        <w:t xml:space="preserve">        char kucukHarf = (char)('a' + rastgele.nextInt(26));</w:t>
      </w:r>
    </w:p>
    <w:p>
      <w:r>
        <w:t xml:space="preserve">        System.out.println("Rastgele küçük harf: " + kucukHarf);</w:t>
      </w:r>
    </w:p>
    <w:p/>
    <w:p>
      <w:r>
        <w:t xml:space="preserve">        // Rastgele rakam</w:t>
      </w:r>
    </w:p>
    <w:p>
      <w:r>
        <w:t xml:space="preserve">        char rakam = (char)('0' + rastgele.nextInt(10));</w:t>
      </w:r>
    </w:p>
    <w:p>
      <w:r>
        <w:t xml:space="preserve">        System.out.println("Rastgele rakam: " + rakam);</w:t>
      </w:r>
    </w:p>
    <w:p/>
    <w:p>
      <w:r>
        <w:t xml:space="preserve">        // Rastgele string oluşturma</w:t>
      </w:r>
    </w:p>
    <w:p>
      <w:r>
        <w:t xml:space="preserve">        String rastgeleString = rastgeleStringUret(8);</w:t>
      </w:r>
    </w:p>
    <w:p>
      <w:r>
        <w:t xml:space="preserve">        System.out.println("Rastgele string: " + rastgeleString);</w:t>
      </w:r>
    </w:p>
    <w:p/>
    <w:p>
      <w:r>
        <w:t xml:space="preserve">        // Rastgele isim oluşturma (basit)</w:t>
      </w:r>
    </w:p>
    <w:p>
      <w:r>
        <w:t xml:space="preserve">        String[] isimler = {"Ali", "Ayşe", "Mehmet", "Zeynep", "Ahmet"};</w:t>
      </w:r>
    </w:p>
    <w:p>
      <w:r>
        <w:t xml:space="preserve">        String[] soyisimler = {"Yılmaz", "Demir", "Çelik", "Kaya", "Öztürk"};</w:t>
      </w:r>
    </w:p>
    <w:p>
      <w:r>
        <w:t xml:space="preserve">        String tamIsim = isimler[rastgele.nextInt(isimler.length)] + " " + </w:t>
      </w:r>
    </w:p>
    <w:p>
      <w:r>
        <w:t xml:space="preserve">                        soyisimler[rastgele.nextInt(soyisimler.length)];</w:t>
      </w:r>
    </w:p>
    <w:p>
      <w:r>
        <w:t xml:space="preserve">        System.out.println("Rastgele isim: " + tamIsim);</w:t>
      </w:r>
    </w:p>
    <w:p>
      <w:r>
        <w:t xml:space="preserve">    }</w:t>
      </w:r>
    </w:p>
    <w:p/>
    <w:p>
      <w:r>
        <w:t xml:space="preserve">    public static String rastgeleStringUret(int uzunluk) {</w:t>
      </w:r>
    </w:p>
    <w:p>
      <w:r>
        <w:t xml:space="preserve">        Random rastgele = new Random();</w:t>
      </w:r>
    </w:p>
    <w:p>
      <w:r>
        <w:t xml:space="preserve">        String karakterler = "ABCDEFGHIJKLMNOPQRSTUVWXYZabcdefghijklmnopqrstuvwxyz0123456789";</w:t>
      </w:r>
    </w:p>
    <w:p>
      <w:r>
        <w:t xml:space="preserve">        StringBuilder sb = new StringBuilder();</w:t>
      </w:r>
    </w:p>
    <w:p/>
    <w:p>
      <w:r>
        <w:t xml:space="preserve">        for (int i = 0; i &lt; uzunluk; i++) {</w:t>
      </w:r>
    </w:p>
    <w:p>
      <w:r>
        <w:t xml:space="preserve">            int index = rastgele.nextInt(karakterler.length());</w:t>
      </w:r>
    </w:p>
    <w:p>
      <w:r>
        <w:t xml:space="preserve">            sb.append(karakterler.charAt(index));</w:t>
      </w:r>
    </w:p>
    <w:p>
      <w:r>
        <w:t xml:space="preserve">        }</w:t>
      </w:r>
    </w:p>
    <w:p/>
    <w:p>
      <w:r>
        <w:t xml:space="preserve">        return sb.toString();</w:t>
      </w:r>
    </w:p>
    <w:p>
      <w:r>
        <w:t xml:space="preserve">    }</w:t>
      </w:r>
    </w:p>
    <w:p>
      <w:r>
        <w:t>}</w:t>
      </w:r>
    </w:p>
    <w:p>
      <w:pPr>
        <w:spacing w:before="120" w:after="120"/>
      </w:pPr>
      <w:r>
        <w:rPr>
          <w:rFonts w:ascii="Consolas" w:hAnsi="Consolas"/>
          <w:color w:val="1A1A2E"/>
          <w:sz w:val="18"/>
        </w:rPr>
        <w:br/>
        <w:t>### Performans Optimizasyonu</w:t>
        <w:br/>
        <w:br/>
        <w:t>Rastgele sayı üretiminde performans, özellikle büyük ölçekli simülasyonlarda önemli bir faktördür.</w:t>
        <w:br/>
      </w:r>
    </w:p>
    <w:p>
      <w:r>
        <w:t>import java.util.Random;</w:t>
      </w:r>
    </w:p>
    <w:p>
      <w:r>
        <w:t>import java.util.concurrent.ThreadLocalRandom;</w:t>
      </w:r>
    </w:p>
    <w:p/>
    <w:p>
      <w:r>
        <w:t>public class PerformansKarsilastirma {</w:t>
      </w:r>
    </w:p>
    <w:p>
      <w:r>
        <w:t xml:space="preserve">    public static void main(String[] args) {</w:t>
      </w:r>
    </w:p>
    <w:p>
      <w:r>
        <w:t xml:space="preserve">        int iterasyon = 10_000_000;</w:t>
      </w:r>
    </w:p>
    <w:p/>
    <w:p>
      <w:r>
        <w:t xml:space="preserve">        // Math.random() performansı</w:t>
      </w:r>
    </w:p>
    <w:p>
      <w:r>
        <w:t xml:space="preserve">        long baslangic = System.nanoTime();</w:t>
      </w:r>
    </w:p>
    <w:p>
      <w:r>
        <w:t xml:space="preserve">        for (int i = 0; i &lt; iterasyon; i++) {</w:t>
      </w:r>
    </w:p>
    <w:p>
      <w:r>
        <w:t xml:space="preserve">            Math.random();</w:t>
      </w:r>
    </w:p>
    <w:p>
      <w:r>
        <w:t xml:space="preserve">        }</w:t>
      </w:r>
    </w:p>
    <w:p>
      <w:r>
        <w:t xml:space="preserve">        long mathSure = System.nanoTime() - baslangic;</w:t>
      </w:r>
    </w:p>
    <w:p>
      <w:r>
        <w:t xml:space="preserve">        System.out.println("Math.random(): " + mathSure / 1_000_000 + " ms");</w:t>
      </w:r>
    </w:p>
    <w:p/>
    <w:p>
      <w:r>
        <w:t xml:space="preserve">        // Random sınıfı performansı</w:t>
      </w:r>
    </w:p>
    <w:p>
      <w:r>
        <w:t xml:space="preserve">        Random rastgele = new Random();</w:t>
      </w:r>
    </w:p>
    <w:p>
      <w:r>
        <w:t xml:space="preserve">        baslangic = System.nanoTime();</w:t>
      </w:r>
    </w:p>
    <w:p>
      <w:r>
        <w:t xml:space="preserve">        for (int i = 0; i &lt; iterasyon; i++) {</w:t>
      </w:r>
    </w:p>
    <w:p>
      <w:r>
        <w:t xml:space="preserve">            rastgele.nextDouble();</w:t>
      </w:r>
    </w:p>
    <w:p>
      <w:r>
        <w:t xml:space="preserve">        }</w:t>
      </w:r>
    </w:p>
    <w:p>
      <w:r>
        <w:t xml:space="preserve">        long randomSure = System.nanoTime() - baslangic;</w:t>
      </w:r>
    </w:p>
    <w:p>
      <w:r>
        <w:t xml:space="preserve">        System.out.println("Random sınıfı: " + randomSure / 1_000_000 + " ms");</w:t>
      </w:r>
    </w:p>
    <w:p/>
    <w:p>
      <w:r>
        <w:t xml:space="preserve">        // ThreadLocalRandom performansı</w:t>
      </w:r>
    </w:p>
    <w:p>
      <w:r>
        <w:t xml:space="preserve">        baslangic = System.nanoTime();</w:t>
      </w:r>
    </w:p>
    <w:p>
      <w:r>
        <w:t xml:space="preserve">        for (int i = 0; i &lt; iterasyon; i++) {</w:t>
      </w:r>
    </w:p>
    <w:p>
      <w:r>
        <w:t xml:space="preserve">            ThreadLocalRandom.current().nextDouble();</w:t>
      </w:r>
    </w:p>
    <w:p>
      <w:r>
        <w:t xml:space="preserve">        }</w:t>
      </w:r>
    </w:p>
    <w:p>
      <w:r>
        <w:t xml:space="preserve">        long threadSure = System.nanoTime() - baslangic;</w:t>
      </w:r>
    </w:p>
    <w:p>
      <w:r>
        <w:t xml:space="preserve">        System.out.println("ThreadLocalRandom:</w:t>
      </w:r>
    </w:p>
    <w:p/>
    <w:p>
      <w:pPr>
        <w:pStyle w:val="Heading1"/>
      </w:pPr>
      <w:r>
        <w:t>Java'da Tarih ve Zaman İşlemleri: Modern Yaklaşım</w:t>
      </w:r>
    </w:p>
    <w:p/>
    <w:p>
      <w:r>
        <w:t>____________________________________________________________</w:t>
      </w:r>
    </w:p>
    <w:p/>
    <w:p>
      <w:pPr>
        <w:pStyle w:val="Heading2"/>
      </w:pPr>
      <w:r>
        <w:t>Java 8+ ile Tarih ve Zaman Yönetimi</w:t>
      </w:r>
    </w:p>
    <w:p/>
    <w:p>
      <w:r>
        <w:t>Java'da tarih ve zaman işlemleri, dilin en çok eleştirilen yönlerinden biriydi. Java 8 ile gelen `java.time` paketi, bu alanda devrim niteliğinde bir yenilik getirdi. Bu bölümde, modern Java'nın tarih ve zaman yönetimini nasıl kolaylaştırdığını, temel sınıfları ve pratik kullanım senaryolarını öğreneceksiniz.</w:t>
      </w:r>
    </w:p>
    <w:p/>
    <w:p>
      <w:pPr>
        <w:ind w:left="432"/>
      </w:pPr>
      <w:r>
        <w:rPr>
          <w:i/>
          <w:color w:val="555555"/>
        </w:rPr>
        <w:t>💡 **Pedagojik Not:** Bu bölümdeki tüm kod örnekleri Java 8 veya üzeri sürümlerde çalışmaktadır. Eğer eski bir Java sürümü kullanıyorsanız, öncelikle güncelleme yapmanız önerilir.</w:t>
      </w:r>
    </w:p>
    <w:p/>
    <w:p>
      <w:r>
        <w:t>____________________________________________________________</w:t>
      </w:r>
    </w:p>
    <w:p/>
    <w:p>
      <w:pPr>
        <w:pStyle w:val="Heading3"/>
      </w:pPr>
      <w:r>
        <w:t>1. Tarih ve Zaman API'sine Giriş: `java.time` Paketi</w:t>
      </w:r>
    </w:p>
    <w:p/>
    <w:p>
      <w:pPr>
        <w:pStyle w:val="Heading4"/>
      </w:pPr>
      <w:r>
        <w:t>Kavram: Eski API'nin Sorunları</w:t>
      </w:r>
    </w:p>
    <w:p/>
    <w:p>
      <w:r>
        <w:t>Java'nın ilk günlerinden beri var olan `java.util.Date` ve `java.util.Calendar` sınıfları, yıllar boyunca geliştiricilere büyük zorluklar çıkardı. Bu sorunları maddeler halinde inceleyelim:</w:t>
      </w:r>
    </w:p>
    <w:p/>
    <w:p>
      <w:r>
        <w:t>1. **Thread Güvenliği Eksikliği:** `Date` ve `Calendar` sınıfları mutable (değiştirilebilir) yapıdadır. Bu, çoklu iş parçacığı ortamlarında beklenmedik hatalara yol açar.</w:t>
      </w:r>
    </w:p>
    <w:p/>
    <w:p>
      <w:r>
        <w:t>2. **Zaman Dilimi Karmaşası:** `Date` sınıfı, zaman dilimi bilgisini doğrudan desteklemez. `Calendar` ise bu konuda karmaşık bir yapıya sahiptir.</w:t>
      </w:r>
    </w:p>
    <w:p/>
    <w:p>
      <w:r>
        <w:t>3. **API Tasarım Sorunları:** Aylar 0'dan başlar (Ocak = 0), yıllar 1900'den itibaren sayılır. Bu, sürekli hata kaynağıdır.</w:t>
      </w:r>
    </w:p>
    <w:p/>
    <w:p>
      <w:pPr>
        <w:spacing w:before="120" w:after="120"/>
      </w:pPr>
      <w:r>
        <w:rPr>
          <w:rFonts w:ascii="Consolas" w:hAnsi="Consolas"/>
          <w:color w:val="1A1A2E"/>
          <w:sz w:val="18"/>
        </w:rPr>
        <w:t>graph TD</w:t>
        <w:br/>
        <w:t xml:space="preserve">    A[Eski API Sorunları] --&gt; B[Thread Güvenliği Yok]</w:t>
        <w:br/>
        <w:t xml:space="preserve">    A --&gt; C[Mutable Yapı]</w:t>
        <w:br/>
        <w:t xml:space="preserve">    A --&gt; D[Zaman Dilimi Karmaşası]</w:t>
        <w:br/>
        <w:t xml:space="preserve">    A --&gt; E[Tutarsız Aylar]</w:t>
        <w:br/>
        <w:t xml:space="preserve">    B --&gt; F[Beklenmedik Hatalar]</w:t>
        <w:br/>
        <w:t xml:space="preserve">    C --&gt; G[Yanlışlıkla Değiştirme]</w:t>
        <w:br/>
        <w:t xml:space="preserve">    D --&gt; H[Hatalı Dönüşümler]</w:t>
        <w:br/>
        <w:t xml:space="preserve">    E --&gt; I[Sürekli Düzeltme Gereksinimi]</w:t>
      </w:r>
    </w:p>
    <w:p/>
    <w:p>
      <w:pPr>
        <w:pStyle w:val="Heading4"/>
      </w:pPr>
      <w:r>
        <w:t>Kavram: Yeni API'nin Felsefesi</w:t>
      </w:r>
    </w:p>
    <w:p/>
    <w:p>
      <w:r>
        <w:t>Java 8 ile gelen `java.time` paketi, aşağıdaki temel prensipler üzerine inşa edilmiştir:</w:t>
      </w:r>
    </w:p>
    <w:p/>
    <w:p>
      <w:r>
        <w:t>- **Immutable (Değiştirilemez):** Tüm sınıflar immutable'dır. Bir kez oluşturulduktan sonra değiştirilemezler.</w:t>
      </w:r>
    </w:p>
    <w:p>
      <w:r>
        <w:t>- **Thread-Safe:** Immutable yapı sayesinde doğal olarak thread-safe'dir.</w:t>
      </w:r>
    </w:p>
    <w:p>
      <w:r>
        <w:t>- **ISO 8601 Uyumlu:** Uluslararası tarih ve zaman standardına tam uyumludur.</w:t>
      </w:r>
    </w:p>
    <w:p>
      <w:r>
        <w:t>- **Açık ve Anlaşılır:** Sınıf isimleri ve metotlar, ne yaptıklarını net bir şekilde ifade eder.</w:t>
      </w:r>
    </w:p>
    <w:p/>
    <w:p>
      <w:pPr>
        <w:pStyle w:val="Heading4"/>
      </w:pPr>
      <w:r>
        <w:t>Örnek: Eski ve Yeni API Karşılaştırması</w:t>
      </w:r>
    </w:p>
    <w:p/>
    <w:p>
      <w:r>
        <w:t>Aşağıdaki örnek, eski ve yeni API arasındaki farkı açıkça göstermektedir:</w:t>
      </w:r>
    </w:p>
    <w:p/>
    <w:p>
      <w:r>
        <w:t>Dosya: TarihKarsilastirma.java</w:t>
      </w:r>
    </w:p>
    <w:p>
      <w:r>
        <w:t>Konu: Eski ve yeni API karşılaştırması</w:t>
      </w:r>
    </w:p>
    <w:p>
      <w:pPr>
        <w:spacing w:before="120" w:after="120"/>
      </w:pPr>
      <w:r>
        <w:rPr>
          <w:rFonts w:ascii="Consolas" w:hAnsi="Consolas"/>
          <w:color w:val="1A1A2E"/>
          <w:sz w:val="18"/>
        </w:rPr>
        <w:t>import java.util.Date;</w:t>
        <w:br/>
        <w:t>import java.time.LocalDate;</w:t>
        <w:br/>
        <w:br/>
        <w:t>public class TarihKarsilastirma {</w:t>
        <w:br/>
        <w:t xml:space="preserve">    public static void main(String[] args) {</w:t>
        <w:br/>
        <w:t xml:space="preserve">        // Eski yöntem - java.util.Date</w:t>
        <w:br/>
        <w:t xml:space="preserve">        @SuppressWarnings("deprecation")</w:t>
        <w:br/>
        <w:t xml:space="preserve">        Date eskiTarih = new Date(2023, 11, 25); // Dikkat: Ay 11 = Aralık, yıl 2023 = 123</w:t>
        <w:br/>
        <w:t xml:space="preserve">        System.out.println("Eski API ile: " + eskiTarih);</w:t>
        <w:br/>
        <w:t xml:space="preserve">        // Çıktı: Mon Dec 25 00:00:00 TRT 3923 (Yanlış yıl!)</w:t>
        <w:br/>
        <w:t xml:space="preserve">        </w:t>
        <w:br/>
        <w:t xml:space="preserve">        // Yeni yöntem - java.time.LocalDate</w:t>
        <w:br/>
        <w:t xml:space="preserve">        LocalDate yeniTarih = LocalDate.of(2023, 12, 25);</w:t>
        <w:br/>
        <w:t xml:space="preserve">        System.out.println("Yeni API ile: " + yeniTarih);</w:t>
        <w:br/>
        <w:t xml:space="preserve">        // Çıktı: 2023-12-25 (Doğru ve anlaşılır)</w:t>
        <w:br/>
        <w:t xml:space="preserve">    }</w:t>
        <w:br/>
        <w:t>}</w:t>
      </w:r>
    </w:p>
    <w:p/>
    <w:p>
      <w:pPr>
        <w:pStyle w:val="Heading4"/>
      </w:pPr>
      <w:r>
        <w:t>Uygulama: Şu Anki Tarihi Yazdırma</w:t>
      </w:r>
    </w:p>
    <w:p/>
    <w:p>
      <w:r>
        <w:t>Aşağıdaki programı yazın ve çalıştırın:</w:t>
      </w:r>
    </w:p>
    <w:p/>
    <w:p>
      <w:r>
        <w:t>Dosya: SuAnkiTarih.java</w:t>
      </w:r>
    </w:p>
    <w:p>
      <w:r>
        <w:t>Konu: Yeni API ile şu anki tarihi yazdırma</w:t>
      </w:r>
    </w:p>
    <w:p>
      <w:pPr>
        <w:spacing w:before="120" w:after="120"/>
      </w:pPr>
      <w:r>
        <w:rPr>
          <w:rFonts w:ascii="Consolas" w:hAnsi="Consolas"/>
          <w:color w:val="1A1A2E"/>
          <w:sz w:val="18"/>
        </w:rPr>
        <w:t>import java.time.LocalDate;</w:t>
        <w:br/>
        <w:t>import java.time.format.DateTimeFormatter;</w:t>
        <w:br/>
        <w:br/>
        <w:t>public class SuAnkiTarih {</w:t>
        <w:br/>
        <w:t xml:space="preserve">    public static void main(String[] args) {</w:t>
        <w:br/>
        <w:t xml:space="preserve">        // Şu anki tarihi al</w:t>
        <w:br/>
        <w:t xml:space="preserve">        LocalDate bugun = LocalDate.now();</w:t>
        <w:br/>
        <w:t xml:space="preserve">        </w:t>
        <w:br/>
        <w:t xml:space="preserve">        // Varsayılan formatta yazdır (ISO 8601)</w:t>
        <w:br/>
        <w:t xml:space="preserve">        System.out.println("Bugünün tarihi: " + bugun);</w:t>
        <w:br/>
        <w:t xml:space="preserve">        </w:t>
        <w:br/>
        <w:t xml:space="preserve">        // Özel formatta yazdır</w:t>
        <w:br/>
        <w:t xml:space="preserve">        DateTimeFormatter formatter = DateTimeFormatter.ofPattern("dd.MM.yyyy");</w:t>
        <w:br/>
        <w:t xml:space="preserve">        String formatliTarih = bugun.format(formatter);</w:t>
        <w:br/>
        <w:t xml:space="preserve">        System.out.println("Formatlı tarih: " + formatliTarih);</w:t>
        <w:br/>
        <w:t xml:space="preserve">    }</w:t>
        <w:br/>
        <w:t>}</w:t>
      </w:r>
    </w:p>
    <w:p/>
    <w:p>
      <w:pPr>
        <w:ind w:left="432"/>
      </w:pPr>
      <w:r>
        <w:rPr>
          <w:i/>
          <w:color w:val="555555"/>
        </w:rPr>
        <w:t>📝 **Değerlendirme:** Neden yeni API tercih edilmelidir?</w:t>
      </w:r>
    </w:p>
    <w:p>
      <w:pPr>
        <w:ind w:left="432"/>
      </w:pPr>
      <w:r>
        <w:rPr>
          <w:i/>
          <w:color w:val="555555"/>
        </w:rPr>
        <w:t>1. **Immutable yapı** sayesinde thread-safe çalışma</w:t>
      </w:r>
    </w:p>
    <w:p>
      <w:pPr>
        <w:ind w:left="432"/>
      </w:pPr>
      <w:r>
        <w:rPr>
          <w:i/>
          <w:color w:val="555555"/>
        </w:rPr>
        <w:t>2. **ISO 8601 standardına uyum** sayesinde uluslararası uyumluluk</w:t>
      </w:r>
    </w:p>
    <w:p>
      <w:pPr>
        <w:ind w:left="432"/>
      </w:pPr>
      <w:r>
        <w:rPr>
          <w:i/>
          <w:color w:val="555555"/>
        </w:rPr>
        <w:t>3. **Açık ve anlaşılır API** sayesinde daha az hata ve kolay bakım</w:t>
      </w:r>
    </w:p>
    <w:p/>
    <w:p>
      <w:r>
        <w:t>____________________________________________________________</w:t>
      </w:r>
    </w:p>
    <w:p/>
    <w:p>
      <w:pPr>
        <w:pStyle w:val="Heading3"/>
      </w:pPr>
      <w:r>
        <w:t>2. Temel Sınıflar: `LocalDate`, `LocalTime`, `LocalDateTime`</w:t>
      </w:r>
    </w:p>
    <w:p/>
    <w:p>
      <w:pPr>
        <w:pStyle w:val="Heading4"/>
      </w:pPr>
      <w:r>
        <w:t>Kavram: Sınıfların Amacı</w:t>
      </w:r>
    </w:p>
    <w:p/>
    <w:p>
      <w:r>
        <w:t>Bu üç sınıf, günlük programlama ihtiyaçlarının %90'ını karşılar. Her biri belirli bir kullanım senaryosu için optimize edilmiştir:</w:t>
      </w:r>
    </w:p>
    <w:p/>
    <w:p>
      <w:r>
        <w:t>- **`LocalDate`:** Sadece tarih bilgisi (yıl, ay, gün) içerir. Doğum günü, tatil tarihi gibi zaman bilgisinin önemsiz olduğu durumlar için idealdir.</w:t>
      </w:r>
    </w:p>
    <w:p>
      <w:r>
        <w:t>- **`LocalTime`:** Sadece zaman bilgisi (saat, dakika, saniye, nanosaniye) içerir. Mesai başlangıç saati, yemek molası gibi durumlar için kullanılır.</w:t>
      </w:r>
    </w:p>
    <w:p>
      <w:r>
        <w:t>- **`LocalDateTime`:** Hem tarih hem zaman bilgisini bir arada tutar. Etkinlik başlangıcı, uçuş saati gibi durumlar için idealdir.</w:t>
      </w:r>
    </w:p>
    <w:p/>
    <w:p>
      <w:pPr>
        <w:spacing w:before="120" w:after="120"/>
      </w:pPr>
      <w:r>
        <w:rPr>
          <w:rFonts w:ascii="Consolas" w:hAnsi="Consolas"/>
          <w:color w:val="1A1A2E"/>
          <w:sz w:val="18"/>
        </w:rPr>
        <w:t>graph LR</w:t>
        <w:br/>
        <w:t xml:space="preserve">    A[LocalDate] --&gt; B[Tarih: 2023-12-25]</w:t>
        <w:br/>
        <w:t xml:space="preserve">    C[LocalTime] --&gt; D[Zaman: 14:30:00]</w:t>
        <w:br/>
        <w:t xml:space="preserve">    E[LocalDateTime] --&gt; F[Tarih+Zaman: 2023-12-25T14:30:00]</w:t>
        <w:br/>
        <w:t xml:space="preserve">    B --&gt; G[Doğum Günü]</w:t>
        <w:br/>
        <w:t xml:space="preserve">    D --&gt; H[Mesai Başlangıcı]</w:t>
        <w:br/>
        <w:t xml:space="preserve">    F --&gt; I[Etkinlik Zamanı]</w:t>
      </w:r>
    </w:p>
    <w:p/>
    <w:p>
      <w:pPr>
        <w:pStyle w:val="Heading4"/>
      </w:pPr>
      <w:r>
        <w:t>Örnek: Sınıfların Oluşturulması ve Kullanımı</w:t>
      </w:r>
    </w:p>
    <w:p/>
    <w:p>
      <w:r>
        <w:t>Dosya: TemelSiniflar.java</w:t>
      </w:r>
    </w:p>
    <w:p>
      <w:r>
        <w:t>Konu: LocalDate, LocalTime, LocalDateTime kullanımı</w:t>
      </w:r>
    </w:p>
    <w:p>
      <w:pPr>
        <w:spacing w:before="120" w:after="120"/>
      </w:pPr>
      <w:r>
        <w:rPr>
          <w:rFonts w:ascii="Consolas" w:hAnsi="Consolas"/>
          <w:color w:val="1A1A2E"/>
          <w:sz w:val="18"/>
        </w:rPr>
        <w:t>import java.time.LocalDate;</w:t>
        <w:br/>
        <w:t>import java.time.LocalTime;</w:t>
        <w:br/>
        <w:t>import java.time.LocalDateTime;</w:t>
        <w:br/>
        <w:t>import java.time.Month;</w:t>
        <w:br/>
        <w:br/>
        <w:t>public class TemelSiniflar {</w:t>
        <w:br/>
        <w:t xml:space="preserve">    public static void main(String[] args) {</w:t>
        <w:br/>
        <w:t xml:space="preserve">        // Şu anki değerleri alma</w:t>
        <w:br/>
        <w:t xml:space="preserve">        LocalDate bugun = LocalDate.now();</w:t>
        <w:br/>
        <w:t xml:space="preserve">        LocalTime suAn = LocalTime.now();</w:t>
        <w:br/>
        <w:t xml:space="preserve">        LocalDateTime bugunVeSaat = LocalDateTime.now();</w:t>
        <w:br/>
        <w:t xml:space="preserve">        </w:t>
        <w:br/>
        <w:t xml:space="preserve">        System.out.println("Bugün: " + bugun);</w:t>
        <w:br/>
        <w:t xml:space="preserve">        System.out.println("Şu an: " + suAn);</w:t>
        <w:br/>
        <w:t xml:space="preserve">        System.out.println("Şu anki tarih ve saat: " + bugunVeSaat);</w:t>
        <w:br/>
        <w:t xml:space="preserve">        </w:t>
        <w:br/>
        <w:t xml:space="preserve">        // Özel değerler oluşturma</w:t>
        <w:br/>
        <w:t xml:space="preserve">        LocalDate ozelTarih = LocalDate.of(2023, Month.DECEMBER, 25);</w:t>
        <w:br/>
        <w:t xml:space="preserve">        LocalTime ozelZaman = LocalTime.of(14, 30, 0);</w:t>
        <w:br/>
        <w:t xml:space="preserve">        LocalDateTime ozelZamanliTarih = LocalDateTime.of(ozelTarih, ozelZaman);</w:t>
        <w:br/>
        <w:t xml:space="preserve">        </w:t>
        <w:br/>
        <w:t xml:space="preserve">        System.out.println("\nÖzel tarih: " + ozelTarih);</w:t>
        <w:br/>
        <w:t xml:space="preserve">        System.out.println("Özel zaman: " + ozelZaman);</w:t>
        <w:br/>
        <w:t xml:space="preserve">        System.out.println("Özel tarih ve zaman: " + ozelZamanliTarih);</w:t>
        <w:br/>
        <w:t xml:space="preserve">        </w:t>
        <w:br/>
        <w:t xml:space="preserve">        // Parçalara erişim</w:t>
        <w:br/>
        <w:t xml:space="preserve">        System.out.println("\n--- Parçalara Erişim ---");</w:t>
        <w:br/>
        <w:t xml:space="preserve">        System.out.println("Yıl: " + bugun.getYear());</w:t>
        <w:br/>
        <w:t xml:space="preserve">        System.out.println("Ay: " + bugun.getMonth());</w:t>
        <w:br/>
        <w:t xml:space="preserve">        System.out.println("Ay (sayı): " + bugun.getMonthValue());</w:t>
        <w:br/>
        <w:t xml:space="preserve">        System.out.println("Gün: " + bugun.getDayOfMonth());</w:t>
        <w:br/>
        <w:t xml:space="preserve">        System.out.println("Haftanın günü: " + bugun.getDayOfWeek());</w:t>
        <w:br/>
        <w:t xml:space="preserve">        System.out.println("Yılın günü: " + bugun.getDayOfYear());</w:t>
        <w:br/>
        <w:t xml:space="preserve">        </w:t>
        <w:br/>
        <w:t xml:space="preserve">        // Zaman parçaları</w:t>
        <w:br/>
        <w:t xml:space="preserve">        System.out.println("\nSaat: " + suAn.getHour());</w:t>
        <w:br/>
        <w:t xml:space="preserve">        System.out.println("Dakika: " + suAn.getMinute());</w:t>
        <w:br/>
        <w:t xml:space="preserve">        System.out.println("Saniye: " + suAn.getSecond());</w:t>
        <w:br/>
        <w:t xml:space="preserve">        System.out.println("Nanosaniye: " + suAn.getNano());</w:t>
        <w:br/>
        <w:t xml:space="preserve">    }</w:t>
        <w:br/>
        <w:t>}</w:t>
      </w:r>
    </w:p>
    <w:p/>
    <w:p>
      <w:pPr>
        <w:pStyle w:val="Heading4"/>
      </w:pPr>
      <w:r>
        <w:t>Uygulama: Doğum Tarihi ve Saati Programı</w:t>
      </w:r>
    </w:p>
    <w:p/>
    <w:p>
      <w:r>
        <w:t>Kullanıcıdan doğum tarihi ve saati bilgilerini alarak `LocalDateTime` nesnesi oluşturan bir program yazın:</w:t>
      </w:r>
    </w:p>
    <w:p/>
    <w:p>
      <w:r>
        <w:t>Dosya: DogumZamani.java</w:t>
      </w:r>
    </w:p>
    <w:p>
      <w:r>
        <w:t>Konu: Kullanıcıdan alınan bilgilerle LocalDateTime oluşturma</w:t>
      </w:r>
    </w:p>
    <w:p>
      <w:pPr>
        <w:spacing w:before="120" w:after="120"/>
      </w:pPr>
      <w:r>
        <w:rPr>
          <w:rFonts w:ascii="Consolas" w:hAnsi="Consolas"/>
          <w:color w:val="1A1A2E"/>
          <w:sz w:val="18"/>
        </w:rPr>
        <w:t>import java.time.LocalDate;</w:t>
        <w:br/>
        <w:t>import java.time.LocalTime;</w:t>
        <w:br/>
        <w:t>import java.time.LocalDateTime;</w:t>
        <w:br/>
        <w:t>import java.util.Scanner;</w:t>
        <w:br/>
        <w:br/>
        <w:t>public class DogumZamani {</w:t>
        <w:br/>
        <w:t xml:space="preserve">    public static void main(String[] args) {</w:t>
        <w:br/>
        <w:t xml:space="preserve">        Scanner scanner = new Scanner(System.in);</w:t>
        <w:br/>
        <w:t xml:space="preserve">        </w:t>
        <w:br/>
        <w:t xml:space="preserve">        System.out.println("=== Doğum Zamanı Bilgileri ===");</w:t>
        <w:br/>
        <w:t xml:space="preserve">        </w:t>
        <w:br/>
        <w:t xml:space="preserve">        // Tarih bilgilerini al</w:t>
        <w:br/>
        <w:t xml:space="preserve">        System.out.print("Doğum yılınızı girin (örn: 1990): ");</w:t>
        <w:br/>
        <w:t xml:space="preserve">        int yil = scanner.nextInt();</w:t>
        <w:br/>
        <w:t xml:space="preserve">        </w:t>
        <w:br/>
        <w:t xml:space="preserve">        System.out.print("Doğum ayınızı girin (1-12): ");</w:t>
        <w:br/>
        <w:t xml:space="preserve">        int ay = scanner.nextInt();</w:t>
        <w:br/>
        <w:t xml:space="preserve">        </w:t>
        <w:br/>
        <w:t xml:space="preserve">        System.out.print("Doğum gününüzü girin (1-31): ");</w:t>
        <w:br/>
        <w:t xml:space="preserve">        int gun = scanner.nextInt();</w:t>
        <w:br/>
        <w:t xml:space="preserve">        </w:t>
        <w:br/>
        <w:t xml:space="preserve">        // Zaman bilgilerini al</w:t>
        <w:br/>
        <w:t xml:space="preserve">        System.out.print("Doğum saatinizi girin (0-23): ");</w:t>
        <w:br/>
        <w:t xml:space="preserve">        int saat = scanner.nextInt();</w:t>
        <w:br/>
        <w:t xml:space="preserve">        </w:t>
        <w:br/>
        <w:t xml:space="preserve">        System.out.print("Doğum dakikanızı girin (0-59): ");</w:t>
        <w:br/>
        <w:t xml:space="preserve">        int dakika = scanner.nextInt();</w:t>
        <w:br/>
        <w:t xml:space="preserve">        </w:t>
        <w:br/>
        <w:t xml:space="preserve">        // LocalDateTime oluştur</w:t>
        <w:br/>
        <w:t xml:space="preserve">        LocalDate dogumTarihi = LocalDate.of(yil, ay, gun);</w:t>
        <w:br/>
        <w:t xml:space="preserve">        LocalTime dogumZamani = LocalTime.of(saat, dakika);</w:t>
        <w:br/>
        <w:t xml:space="preserve">        LocalDateTime dogumZamaniTarih = LocalDateTime.of(dogumTarihi, dogumZamani);</w:t>
        <w:br/>
        <w:t xml:space="preserve">        </w:t>
        <w:br/>
        <w:t xml:space="preserve">        System.out.println("\nDoğum zamanınız: " + dogumZamaniTarih);</w:t>
        <w:br/>
        <w:t xml:space="preserve">        System.out.println("Bugün: " + LocalDateTime.now());</w:t>
        <w:br/>
        <w:t xml:space="preserve">        </w:t>
        <w:br/>
        <w:t xml:space="preserve">        scanner.close();</w:t>
        <w:br/>
        <w:t xml:space="preserve">    }</w:t>
        <w:br/>
        <w:t>}</w:t>
      </w:r>
    </w:p>
    <w:p/>
    <w:p>
      <w:pPr>
        <w:ind w:left="432"/>
      </w:pPr>
      <w:r>
        <w:rPr>
          <w:i/>
          <w:color w:val="555555"/>
        </w:rPr>
        <w:t>📝 **Değerlendirme:** Aşağıdaki senaryolarda hangi sınıf kullanılmalıdır?</w:t>
      </w:r>
    </w:p>
    <w:p>
      <w:pPr>
        <w:ind w:left="432"/>
      </w:pPr>
      <w:r>
        <w:rPr>
          <w:i/>
          <w:color w:val="555555"/>
        </w:rPr>
        <w:t>- **Bir uçuşun kalkış saati:** `LocalDateTime` (hem tarih hem saat önemli)</w:t>
      </w:r>
    </w:p>
    <w:p>
      <w:pPr>
        <w:ind w:left="432"/>
      </w:pPr>
      <w:r>
        <w:rPr>
          <w:i/>
          <w:color w:val="555555"/>
        </w:rPr>
        <w:t>- **Bir kişinin doğum günü:** `LocalDate` (sadece tarih önemli)</w:t>
      </w:r>
    </w:p>
    <w:p>
      <w:pPr>
        <w:ind w:left="432"/>
      </w:pPr>
      <w:r>
        <w:rPr>
          <w:i/>
          <w:color w:val="555555"/>
        </w:rPr>
        <w:t>- **Bir etkinliğin başlangıç zamanı:** `LocalDateTime` (tarih ve saat birlikte gerekli)</w:t>
      </w:r>
    </w:p>
    <w:p/>
    <w:p>
      <w:r>
        <w:t>____________________________________________________________</w:t>
      </w:r>
    </w:p>
    <w:p/>
    <w:p>
      <w:pPr>
        <w:pStyle w:val="Heading3"/>
      </w:pPr>
      <w:r>
        <w:t>3. Tarih/Zaman Biçimlendirme ve Ayrıştırma: `DateTimeFormatter`</w:t>
      </w:r>
    </w:p>
    <w:p/>
    <w:p>
      <w:pPr>
        <w:pStyle w:val="Heading4"/>
      </w:pPr>
      <w:r>
        <w:t>Kavram: Formatlama ve Parse Etme</w:t>
      </w:r>
    </w:p>
    <w:p/>
    <w:p>
      <w:r>
        <w:t>Tarih ve zaman nesneleriyle çalışırken iki temel işlem vardır:</w:t>
      </w:r>
    </w:p>
    <w:p/>
    <w:p>
      <w:r>
        <w:t>1. **Formatlama (Formatting):** Bir `LocalDate`, `LocalTime` veya `LocalDateTime` nesnesini insan tarafından okunabilir bir metne dönüştürme.</w:t>
      </w:r>
    </w:p>
    <w:p>
      <w:r>
        <w:t>2. **Ayrıştırma (Parsing):** Bir metni (String) uygun bir tarih/zaman nesnesine dönüştürme.</w:t>
      </w:r>
    </w:p>
    <w:p/>
    <w:p>
      <w:pPr>
        <w:pStyle w:val="Heading4"/>
      </w:pPr>
      <w:r>
        <w:t>Kavram: Format Desenleri</w:t>
      </w:r>
    </w:p>
    <w:p/>
    <w:p>
      <w:r>
        <w:t>`DateTimeFormatter` sınıfı, format desenleri oluşturmak için harf kodları kullanır:</w:t>
      </w:r>
    </w:p>
    <w:p/>
    <w:p>
      <w:r>
        <w:t>| Harf | Anlamı | Örnek |</w:t>
      </w:r>
    </w:p>
    <w:p>
      <w:r>
        <w:t>|------|--------|-------|</w:t>
      </w:r>
    </w:p>
    <w:p>
      <w:r>
        <w:t>| y | Yıl | yy: 23, yyyy: 2023 |</w:t>
      </w:r>
    </w:p>
    <w:p>
      <w:r>
        <w:t>| M | Ay | M: 12, MM: 12, MMM: Dec, MMMM: December |</w:t>
      </w:r>
    </w:p>
    <w:p>
      <w:r>
        <w:t>| d | Gün | d: 5, dd: 05 |</w:t>
      </w:r>
    </w:p>
    <w:p>
      <w:r>
        <w:t>| H | Saat (0-23) | H: 9, HH: 09 |</w:t>
      </w:r>
    </w:p>
    <w:p>
      <w:r>
        <w:t>| m | Dakika | m: 5, mm: 05 |</w:t>
      </w:r>
    </w:p>
    <w:p>
      <w:r>
        <w:t>| s | Saniye | s: 3, ss: 03 |</w:t>
      </w:r>
    </w:p>
    <w:p/>
    <w:p>
      <w:pPr>
        <w:spacing w:before="120" w:after="120"/>
      </w:pPr>
      <w:r>
        <w:rPr>
          <w:rFonts w:ascii="Consolas" w:hAnsi="Consolas"/>
          <w:color w:val="1A1A2E"/>
          <w:sz w:val="18"/>
        </w:rPr>
        <w:t>sequenceDiagram</w:t>
        <w:br/>
        <w:t xml:space="preserve">    participant K as Kullanıcı</w:t>
        <w:br/>
        <w:t xml:space="preserve">    participant P as Program</w:t>
        <w:br/>
        <w:t xml:space="preserve">    participant F as DateTimeFormatter</w:t>
        <w:br/>
        <w:t xml:space="preserve">    </w:t>
        <w:br/>
        <w:t xml:space="preserve">    K-&gt;&gt;P: "25.12.2023 14:30" (String)</w:t>
        <w:br/>
        <w:t xml:space="preserve">    P-&gt;&gt;F: parse() metodu</w:t>
        <w:br/>
        <w:t xml:space="preserve">    F-&gt;&gt;P: LocalDateTime nesnesi</w:t>
        <w:br/>
        <w:t xml:space="preserve">    P-&gt;&gt;F: format() metodu</w:t>
        <w:br/>
        <w:t xml:space="preserve">    F-&gt;&gt;P: "2023/12/25 - 14:30" (String)</w:t>
        <w:br/>
        <w:t xml:space="preserve">    P-&gt;&gt;K: Formatlı çıktı</w:t>
      </w:r>
    </w:p>
    <w:p/>
    <w:p>
      <w:pPr>
        <w:pStyle w:val="Heading4"/>
      </w:pPr>
      <w:r>
        <w:t>Örnek: Formatlama ve Parse Etme</w:t>
      </w:r>
    </w:p>
    <w:p/>
    <w:p>
      <w:r>
        <w:t>Dosya: TarihFormatlama.java</w:t>
      </w:r>
    </w:p>
    <w:p>
      <w:r>
        <w:t>Konu: DateTimeFormatter ile formatlama ve parse etme</w:t>
      </w:r>
    </w:p>
    <w:p>
      <w:pPr>
        <w:spacing w:before="120" w:after="120"/>
      </w:pPr>
      <w:r>
        <w:rPr>
          <w:rFonts w:ascii="Consolas" w:hAnsi="Consolas"/>
          <w:color w:val="1A1A2E"/>
          <w:sz w:val="18"/>
        </w:rPr>
        <w:t>import java.time.LocalDateTime;</w:t>
        <w:br/>
        <w:t>import java.time.format.DateTimeFormatter;</w:t>
        <w:br/>
        <w:t>import java.time.format.FormatStyle;</w:t>
        <w:br/>
        <w:t>import java.util.Locale;</w:t>
        <w:br/>
        <w:br/>
        <w:t>public class TarihFormatlama {</w:t>
        <w:br/>
        <w:t xml:space="preserve">    public static void main(String[] args) {</w:t>
        <w:br/>
        <w:t xml:space="preserve">        LocalDateTime simdi = LocalDateTime.now();</w:t>
        <w:br/>
        <w:t xml:space="preserve">        </w:t>
        <w:br/>
        <w:t xml:space="preserve">        System.out.println("=== Önceden Tanımlı Formatlar ===");</w:t>
        <w:br/>
        <w:t xml:space="preserve">        </w:t>
        <w:br/>
        <w:t xml:space="preserve">        // ISO formatları</w:t>
        <w:br/>
        <w:t xml:space="preserve">        String isoDate = simdi.format(DateTimeFormatter.ISO_LOCAL_DATE);</w:t>
        <w:br/>
        <w:t xml:space="preserve">        System.out.println("ISO Tarih: " + isoDate);</w:t>
        <w:br/>
        <w:t xml:space="preserve">        </w:t>
        <w:br/>
        <w:t xml:space="preserve">        String isoDateTime = simdi.format(DateTimeFormatter.ISO_LOCAL_DATE_TIME);</w:t>
        <w:br/>
        <w:t xml:space="preserve">        System.out.println("ISO Tarih-Zaman: " + isoDateTime);</w:t>
        <w:br/>
        <w:t xml:space="preserve">        </w:t>
        <w:br/>
        <w:t xml:space="preserve">        // Yerel formatlar</w:t>
        <w:br/>
        <w:t xml:space="preserve">        String kisaFormat = simdi.format(DateTimeFormatter.ofLocalizedDateTime(FormatStyle.SHORT));</w:t>
        <w:br/>
        <w:t xml:space="preserve">        System.out.println("Kısa format: " + kisaFormat);</w:t>
        <w:br/>
        <w:t xml:space="preserve">        </w:t>
        <w:br/>
        <w:t xml:space="preserve">        String ortaFormat = simdi.format(DateTimeFormatter.ofLocalizedDateTime(FormatStyle.MEDIUM));</w:t>
        <w:br/>
        <w:t xml:space="preserve">        System.out.println("Orta format: " + ortaFormat);</w:t>
        <w:br/>
        <w:t xml:space="preserve">        </w:t>
        <w:br/>
        <w:t xml:space="preserve">        System.out.println("\n=== Özel Desenler ===");</w:t>
        <w:br/>
        <w:t xml:space="preserve">        </w:t>
        <w:br/>
        <w:t xml:space="preserve">        // Özel desenler</w:t>
        <w:br/>
        <w:t xml:space="preserve">        DateTimeFormatter ozelFormat1 = DateTimeFormatter.ofPattern("dd/MM/yyyy - HH:mm:ss");</w:t>
        <w:br/>
        <w:t xml:space="preserve">        String formatli1 = simdi.format(ozelFormat1);</w:t>
        <w:br/>
        <w:t xml:space="preserve">        System.out.println("Format 1: " + formatli1);</w:t>
        <w:br/>
        <w:t xml:space="preserve">        </w:t>
        <w:br/>
        <w:t xml:space="preserve">        DateTimeFormatter ozelFormat2 = DateTimeFormatter.ofPattern("yyyy.MM.dd G 'at' HH:mm:ss");</w:t>
        <w:br/>
        <w:t xml:space="preserve">        String formatli2 = simdi.format(ozelFormat2);</w:t>
        <w:br/>
        <w:t xml:space="preserve">        System.out.println("Format 2: " + formatli2);</w:t>
        <w:br/>
        <w:t xml:space="preserve">        </w:t>
        <w:br/>
        <w:t xml:space="preserve">        DateTimeFormatter ozelFormat3 = DateTimeFormatter.ofPattern("EEEE, MMMM d, yyyy");</w:t>
        <w:br/>
        <w:t xml:space="preserve">        String formatli3 = simdi.format(ozelFormat3);</w:t>
        <w:br/>
        <w:t xml:space="preserve">        System.out.println("Format 3: " + formatli3);</w:t>
        <w:br/>
        <w:t xml:space="preserve">        </w:t>
        <w:br/>
        <w:t xml:space="preserve">        System.out.println("\n=== String'den Tarih Oluşturma (Parse) ===");</w:t>
        <w:br/>
        <w:t xml:space="preserve">        </w:t>
        <w:br/>
        <w:t xml:space="preserve">        // String'den parse etme</w:t>
        <w:br/>
        <w:t xml:space="preserve">        String tarihMetni = "25-12-2023 14:30";</w:t>
        <w:br/>
        <w:t xml:space="preserve">        DateTimeFormatter parseFormat = DateTimeFormatter.ofPattern("dd-MM-yyyy HH:mm");</w:t>
        <w:br/>
        <w:t xml:space="preserve">        LocalDateTime ayrismaTarihi = LocalDateTime.parse(tarihMetni, parseFormat);</w:t>
        <w:br/>
        <w:t xml:space="preserve">        System.out.println("Ayrıştırılan tarih: " + ayrismaTarihi);</w:t>
        <w:br/>
        <w:t xml:space="preserve">        </w:t>
        <w:br/>
        <w:t xml:space="preserve">        // Farklı bir format</w:t>
        <w:br/>
        <w:t xml:space="preserve">        String baskaTarih = "2023/12/25 14:30:45";</w:t>
        <w:br/>
        <w:t xml:space="preserve">        DateTimeFormatter baskaFormat = DateTimeFormatter.ofPattern("yyyy/MM/dd HH:mm:ss");</w:t>
        <w:br/>
        <w:t xml:space="preserve">        LocalDateTime baskaAyrisma = LocalDateTime.parse(baskaTarih, baskaFormat);</w:t>
        <w:br/>
        <w:t xml:space="preserve">        System.out.println("Diğer ayrıştırma: " + baskaAyrisma);</w:t>
        <w:br/>
        <w:t xml:space="preserve">    }</w:t>
        <w:br/>
        <w:t>}</w:t>
      </w:r>
    </w:p>
    <w:p/>
    <w:p>
      <w:pPr>
        <w:pStyle w:val="Heading4"/>
      </w:pPr>
      <w:r>
        <w:t>Uygulama: Tarih Dönüştürücü Programı</w:t>
      </w:r>
    </w:p>
    <w:p/>
    <w:p>
      <w:r>
        <w:t>Kullanıcıdan "gg.AA.yyyy HH:mm" formatında bir tarih metni alın, bunu `LocalDateTime` nesnesine çevirin ve "yyyy/MM/dd - HH:mm" formatında ekrana yazdırın:</w:t>
      </w:r>
    </w:p>
    <w:p/>
    <w:p>
      <w:r>
        <w:t>Dosya: TarihDonusturucu.java</w:t>
      </w:r>
    </w:p>
    <w:p>
      <w:r>
        <w:t>Konu: Kullanıcı girdisini parse edip farklı formatta gösterme</w:t>
      </w:r>
    </w:p>
    <w:p>
      <w:pPr>
        <w:spacing w:before="120" w:after="120"/>
      </w:pPr>
      <w:r>
        <w:rPr>
          <w:rFonts w:ascii="Consolas" w:hAnsi="Consolas"/>
          <w:color w:val="1A1A2E"/>
          <w:sz w:val="18"/>
        </w:rPr>
        <w:t>import java.time.LocalDateTime;</w:t>
        <w:br/>
        <w:t>import java.time.format.DateTimeFormatter;</w:t>
        <w:br/>
        <w:t>import java.time.format.DateTimeParseException;</w:t>
        <w:br/>
        <w:t>import java.util.Scanner;</w:t>
        <w:br/>
        <w:br/>
        <w:t>public class TarihDonusturucu {</w:t>
        <w:br/>
        <w:t xml:space="preserve">    public static void main(String[] args) {</w:t>
        <w:br/>
        <w:t xml:space="preserve">        Scanner scanner = new Scanner(System.in);</w:t>
        <w:br/>
        <w:t xml:space="preserve">        </w:t>
        <w:br/>
        <w:t xml:space="preserve">        System.out.println("=== Tarih Dönüştürücü ===");</w:t>
        <w:br/>
        <w:t xml:space="preserve">        System.out.println("Lütfen tarihi 'gg.AA.yyyy HH:mm' formatında girin:");</w:t>
        <w:br/>
        <w:t xml:space="preserve">        System.out.println("Örnek: 25.12.2023 14:30");</w:t>
        <w:br/>
        <w:t xml:space="preserve">        </w:t>
        <w:br/>
        <w:t xml:space="preserve">        String girdi = scanner.nextLine();</w:t>
        <w:br/>
        <w:t xml:space="preserve">        </w:t>
        <w:br/>
        <w:t xml:space="preserve">        try {</w:t>
        <w:br/>
        <w:t xml:space="preserve">            // Girdiyi parse et</w:t>
        <w:br/>
        <w:t xml:space="preserve">            DateTimeFormatter girdiFormati = DateTimeFormatter.ofPattern("dd.MM.yyyy HH:mm");</w:t>
        <w:br/>
        <w:t xml:space="preserve">            LocalDateTime tarih = LocalDateTime.parse(girdi, girdiFormati);</w:t>
        <w:br/>
        <w:t xml:space="preserve">            </w:t>
        <w:br/>
        <w:t xml:space="preserve">            // İstenen formata çevir</w:t>
        <w:br/>
        <w:t xml:space="preserve">            DateTimeFormatter ciktiFormati = DateTimeFormatter.ofPattern("yyyy/MM/dd - HH:mm");</w:t>
        <w:br/>
        <w:t xml:space="preserve">            String sonuc = tarih.format(ciktiFormati);</w:t>
        <w:br/>
        <w:t xml:space="preserve">            </w:t>
        <w:br/>
        <w:t xml:space="preserve">            System.out.println("\nDönüştürülen tarih: " + sonuc);</w:t>
        <w:br/>
        <w:t xml:space="preserve">            </w:t>
        <w:br/>
        <w:t xml:space="preserve">        } catch (DateTimeParseException e) {</w:t>
        <w:br/>
        <w:t xml:space="preserve">            System.out.println("Hata: Geçersiz tarih formatı! Lütfen 'gg.AA.yyyy HH:mm' formatını kullanın.");</w:t>
        <w:br/>
        <w:t xml:space="preserve">            System.out.println("Hata detayı: " + e.getMessage());</w:t>
        <w:br/>
        <w:t xml:space="preserve">        }</w:t>
        <w:br/>
        <w:t xml:space="preserve">        </w:t>
        <w:br/>
        <w:t xml:space="preserve">        scanner.close();</w:t>
        <w:br/>
        <w:t xml:space="preserve">    }</w:t>
        <w:br/>
        <w:t>}</w:t>
      </w:r>
    </w:p>
    <w:p/>
    <w:p>
      <w:pPr>
        <w:ind w:left="432"/>
      </w:pPr>
      <w:r>
        <w:rPr>
          <w:i/>
          <w:color w:val="555555"/>
        </w:rPr>
        <w:t>📝 **Değerlendirme:** `DateTimeFormatter.ofPattern()` içinde kullanılan harflerin anlamları:</w:t>
      </w:r>
    </w:p>
    <w:p>
      <w:pPr>
        <w:ind w:left="432"/>
      </w:pPr>
      <w:r>
        <w:rPr>
          <w:i/>
          <w:color w:val="555555"/>
        </w:rPr>
        <w:t>- **y (year):** Yıl bilgisi. `yy` = 23 (2 haneli), `yyyy` = 2023 (4 haneli)</w:t>
      </w:r>
    </w:p>
    <w:p>
      <w:pPr>
        <w:ind w:left="432"/>
      </w:pPr>
      <w:r>
        <w:rPr>
          <w:i/>
          <w:color w:val="555555"/>
        </w:rPr>
        <w:t>- **M (month):** Ay bilgisi. `M` = 12, `MM` = 12, `MMM` = Dec, `MMMM` = December</w:t>
      </w:r>
    </w:p>
    <w:p>
      <w:pPr>
        <w:ind w:left="432"/>
      </w:pPr>
      <w:r>
        <w:rPr>
          <w:i/>
          <w:color w:val="555555"/>
        </w:rPr>
        <w:t>- **d (day):** Gün bilgisi. `d` = 5, `dd` = 05</w:t>
      </w:r>
    </w:p>
    <w:p>
      <w:pPr>
        <w:ind w:left="432"/>
      </w:pPr>
      <w:r>
        <w:rPr>
          <w:i/>
          <w:color w:val="555555"/>
        </w:rPr>
        <w:t>- **H (hour):** Saat (0-23). `H` = 9, `HH` = 09</w:t>
      </w:r>
    </w:p>
    <w:p>
      <w:pPr>
        <w:ind w:left="432"/>
      </w:pPr>
      <w:r>
        <w:rPr>
          <w:i/>
          <w:color w:val="555555"/>
        </w:rPr>
        <w:t>- **m (minute):** Dakika. `m` = 5, `mm` = 05</w:t>
      </w:r>
    </w:p>
    <w:p>
      <w:pPr>
        <w:ind w:left="432"/>
      </w:pPr>
      <w:r>
        <w:rPr>
          <w:i/>
          <w:color w:val="555555"/>
        </w:rPr>
        <w:t>- **s (second):** Saniye. `s` = 3, `ss` = 03</w:t>
      </w:r>
    </w:p>
    <w:p/>
    <w:p>
      <w:r>
        <w:t>____________________________________________________________</w:t>
      </w:r>
    </w:p>
    <w:p/>
    <w:p>
      <w:pPr>
        <w:pStyle w:val="Heading3"/>
      </w:pPr>
      <w:r>
        <w:t>4. Tarih ve Zaman Hesaplamaları: Ekleme, Çıkarma ve Fark Bulma</w:t>
      </w:r>
    </w:p>
    <w:p/>
    <w:p>
      <w:pPr>
        <w:pStyle w:val="Heading4"/>
      </w:pPr>
      <w:r>
        <w:t>Kavram: Artimetik İşlemler</w:t>
      </w:r>
    </w:p>
    <w:p/>
    <w:p>
      <w:r>
        <w:t>Java 8+ API'si, tarih ve zaman üzerinde kolayca aritmetik işlemler yapmanızı sağlar:</w:t>
      </w:r>
    </w:p>
    <w:p/>
    <w:p>
      <w:r>
        <w:t>- **`plus` metotları:** `plusDays()`, `plusWeeks()`, `plusMonths()`, `plusYears()`</w:t>
      </w:r>
    </w:p>
    <w:p>
      <w:r>
        <w:t>- **`minus` metotları:** `minusDays()`, `minusWeeks()`, `minusMonths()`, `minusYears()`</w:t>
      </w:r>
    </w:p>
    <w:p/>
    <w:p>
      <w:pPr>
        <w:pStyle w:val="Heading4"/>
      </w:pPr>
      <w:r>
        <w:t>Kavram: Period ve Duration</w:t>
      </w:r>
    </w:p>
    <w:p/>
    <w:p>
      <w:r>
        <w:t>İki tarih veya zaman arasındaki farkı hesaplamak için iki özel sınıf kullanılır:</w:t>
      </w:r>
    </w:p>
    <w:p/>
    <w:p>
      <w:r>
        <w:t>- **`Period`:** Tarih tabanlı farklar için (yıl, ay, gün)</w:t>
      </w:r>
    </w:p>
    <w:p>
      <w:r>
        <w:t>- **`Duration`:** Zaman tabanlı farklar için (saat, dakika, saniye, nanosaniye)</w:t>
      </w:r>
    </w:p>
    <w:p/>
    <w:p>
      <w:pPr>
        <w:spacing w:before="120" w:after="120"/>
      </w:pPr>
      <w:r>
        <w:rPr>
          <w:rFonts w:ascii="Consolas" w:hAnsi="Consolas"/>
          <w:color w:val="1A1A2E"/>
          <w:sz w:val="18"/>
        </w:rPr>
        <w:t>graph TD</w:t>
        <w:br/>
        <w:t xml:space="preserve">    A[Tarih/Zaman Hesaplamaları] --&gt; B[Ekleme/Çıkarma]</w:t>
        <w:br/>
        <w:t xml:space="preserve">    A --&gt; C[Fark Bulma]</w:t>
        <w:br/>
        <w:t xml:space="preserve">    B --&gt; D[plusDays, plusMonths]</w:t>
        <w:br/>
        <w:t xml:space="preserve">    B --&gt; E[minusDays, minusMonths]</w:t>
        <w:br/>
        <w:t xml:space="preserve">    C --&gt; F[Period: Tarih Farkı]</w:t>
        <w:br/>
        <w:t xml:space="preserve">    C --&gt; G[Duration: Zaman Farkı]</w:t>
        <w:br/>
        <w:t xml:space="preserve">    F --&gt; H[getYears, getMonths, getDays]</w:t>
        <w:br/>
        <w:t xml:space="preserve">    G --&gt; I[toHours, toMinutes, toSeconds]</w:t>
      </w:r>
    </w:p>
    <w:p/>
    <w:p>
      <w:pPr>
        <w:pStyle w:val="Heading4"/>
      </w:pPr>
      <w:r>
        <w:t>Örnek: Tarih/Zaman Hesaplamaları</w:t>
      </w:r>
    </w:p>
    <w:p/>
    <w:p>
      <w:r>
        <w:t>Dosya: TarihHesaplamalari.java</w:t>
      </w:r>
    </w:p>
    <w:p>
      <w:r>
        <w:t>Konu: Tarih ve zaman hesaplamaları</w:t>
      </w:r>
    </w:p>
    <w:p>
      <w:pPr>
        <w:spacing w:before="120" w:after="120"/>
      </w:pPr>
      <w:r>
        <w:rPr>
          <w:rFonts w:ascii="Consolas" w:hAnsi="Consolas"/>
          <w:color w:val="1A1A2E"/>
          <w:sz w:val="18"/>
        </w:rPr>
        <w:t>import java.time.*;</w:t>
        <w:br/>
        <w:t>import java.time.temporal.ChronoUnit;</w:t>
        <w:br/>
        <w:br/>
        <w:t>public class TarihHesaplamalari {</w:t>
        <w:br/>
        <w:t xml:space="preserve">    public static void main(String[] args) {</w:t>
        <w:br/>
        <w:t xml:space="preserve">        LocalDate bugun = LocalDate.now();</w:t>
        <w:br/>
        <w:t xml:space="preserve">        </w:t>
        <w:br/>
        <w:t xml:space="preserve">        System.out.println("=== Tarih Ekleme/Çıkarma ===");</w:t>
        <w:br/>
        <w:t xml:space="preserve">        </w:t>
        <w:br/>
        <w:t xml:space="preserve">        // Gün ekleme/çıkarma</w:t>
        <w:br/>
        <w:t xml:space="preserve">        LocalDate birHaftaSonra = bugun.plusWeeks(1);</w:t>
        <w:br/>
        <w:t xml:space="preserve">        LocalDate onGunOnce = bugun.minusDays(10);</w:t>
        <w:br/>
        <w:t xml:space="preserve">        </w:t>
        <w:br/>
        <w:t xml:space="preserve">        System.out.println("Bugün: " + bugun);</w:t>
        <w:br/>
        <w:t xml:space="preserve">        System.out.println("1 hafta sonra: " + birHaftaSonra);</w:t>
        <w:br/>
        <w:t xml:space="preserve">        System.out.println("10 gün önce: " + onGunOnce);</w:t>
        <w:br/>
        <w:t xml:space="preserve">        </w:t>
        <w:br/>
        <w:t xml:space="preserve">        // Ay ve yıl işlemleri</w:t>
        <w:br/>
        <w:t xml:space="preserve">        LocalDate ucAyOnce = bugun.minusMonths(3);</w:t>
        <w:br/>
        <w:t xml:space="preserve">        LocalDate ikiYilSonra = bugun.plusYears(2);</w:t>
        <w:br/>
        <w:t xml:space="preserve">        </w:t>
        <w:br/>
        <w:t xml:space="preserve">        System.out.println("3 ay önce: " + ucAyOnce);</w:t>
        <w:br/>
        <w:t xml:space="preserve">        System.out.println("2 yıl sonra: " + ikiYilSonra);</w:t>
        <w:br/>
        <w:t xml:space="preserve">        </w:t>
        <w:br/>
        <w:t xml:space="preserve">        System.out.println("\n=== Period ile Tarih Farkı ===");</w:t>
        <w:br/>
        <w:t xml:space="preserve">        </w:t>
        <w:br/>
        <w:t xml:space="preserve">        // Period kullanımı</w:t>
        <w:br/>
        <w:t xml:space="preserve">        LocalDate dogumGunu = LocalDate.of(1990, Month.MARCH, 15);</w:t>
        <w:br/>
        <w:t xml:space="preserve">        Period yas = Period.between(dogumGunu, bugun);</w:t>
        <w:br/>
        <w:t xml:space="preserve">        </w:t>
        <w:br/>
        <w:t xml:space="preserve">        System.out.println("Doğum günü: " + dogumGunu);</w:t>
        <w:br/>
        <w:t xml:space="preserve">        System.out.println("Yaş: " + yas.getYears() + " yıl " + </w:t>
        <w:br/>
        <w:t xml:space="preserve">                           yas.getMonths() + " ay " + yas.getDays() + " gün");</w:t>
        <w:br/>
        <w:t xml:space="preserve">        </w:t>
        <w:br/>
        <w:t xml:space="preserve">        System.out.println("\n=== Duration ile Zaman Farkı ===");</w:t>
        <w:br/>
        <w:t xml:space="preserve">        </w:t>
        <w:br/>
        <w:t xml:space="preserve">        // Duration kullanımı</w:t>
        <w:br/>
        <w:t xml:space="preserve">        LocalTime baslangic = LocalTime.of(9, 30);</w:t>
        <w:br/>
        <w:t xml:space="preserve">        LocalTime bitis = LocalTime.of(17, 45);</w:t>
        <w:br/>
        <w:t xml:space="preserve">        Duration calismaSuresi = Duration.between(baslangic, bitis);</w:t>
        <w:br/>
        <w:t xml:space="preserve">        </w:t>
        <w:br/>
        <w:t xml:space="preserve">        System.out.println("Başlangıç: " + baslangic);</w:t>
        <w:br/>
        <w:t xml:space="preserve">        System.out.println("Bitiş: " + bitis);</w:t>
        <w:br/>
        <w:t xml:space="preserve">        System.out.println("Çalışma süresi: " + calismaSuresi.toHours() + " saat " + </w:t>
        <w:br/>
        <w:t xml:space="preserve">                           calismaSuresi.toMinutesPart() + " dakika");</w:t>
        <w:br/>
        <w:t xml:space="preserve">        </w:t>
        <w:br/>
        <w:t xml:space="preserve">        System.out.println("\n=== ChronoUnit ile Hesaplama ===");</w:t>
        <w:br/>
        <w:t xml:space="preserve">        </w:t>
        <w:br/>
        <w:t xml:space="preserve">        // ChronoUnit kullanımı</w:t>
        <w:br/>
        <w:t xml:space="preserve">        long gunFarki = ChronoUnit.DAYS.between(dogumGunu, bugun);</w:t>
        <w:br/>
        <w:t xml:space="preserve">        long ayFarki = ChronoUnit.MONTHS.between(dogumGunu, bugun);</w:t>
        <w:br/>
        <w:t xml:space="preserve">        long yilFarki = ChronoUnit.YEARS.between(dogumGunu, bugun);</w:t>
        <w:br/>
        <w:t xml:space="preserve">        </w:t>
        <w:br/>
        <w:t xml:space="preserve">        System.out.println("Toplam gün: " + gunFarki);</w:t>
        <w:br/>
        <w:t xml:space="preserve">        System.out.println("Toplam ay: " + ayFarki);</w:t>
        <w:br/>
        <w:t xml:space="preserve">        System.out.println("Toplam yıl: " + yilFarki);</w:t>
        <w:br/>
        <w:t xml:space="preserve">    }</w:t>
        <w:br/>
        <w:t>}</w:t>
      </w:r>
    </w:p>
    <w:p/>
    <w:p>
      <w:pPr>
        <w:pStyle w:val="Heading4"/>
      </w:pPr>
      <w:r>
        <w:t>Uygulama: İki Tarih Arasındaki Farkı Hesaplama</w:t>
      </w:r>
    </w:p>
    <w:p/>
    <w:p>
      <w:r>
        <w:t>Kullanıcıdan iki farklı tarih alın ve aralarındaki farkı yıl, ay, gün cinsinden hesaplayın:</w:t>
      </w:r>
    </w:p>
    <w:p/>
    <w:p>
      <w:r>
        <w:t>Dosya: TarihFarkHesapla.java</w:t>
      </w:r>
    </w:p>
    <w:p>
      <w:r>
        <w:t>Konu: İki tarih arasındaki farkı hesaplama</w:t>
      </w:r>
    </w:p>
    <w:p>
      <w:pPr>
        <w:spacing w:before="120" w:after="120"/>
      </w:pPr>
      <w:r>
        <w:rPr>
          <w:rFonts w:ascii="Consolas" w:hAnsi="Consolas"/>
          <w:color w:val="1A1A2E"/>
          <w:sz w:val="18"/>
        </w:rPr>
        <w:t>import java.time.LocalDate;</w:t>
        <w:br/>
        <w:t>import java.time.Period;</w:t>
        <w:br/>
        <w:t>import java.time.format.DateTimeFormatter;</w:t>
        <w:br/>
        <w:t>import java.time.format.DateTimeParseException;</w:t>
        <w:br/>
        <w:t>import java.util.Scanner;</w:t>
        <w:br/>
        <w:br/>
        <w:t>public class TarihFarkHesapla {</w:t>
        <w:br/>
        <w:t xml:space="preserve">    public static void main(String[] args) {</w:t>
        <w:br/>
        <w:t xml:space="preserve">        Scanner scanner = new Scanner(System.in);</w:t>
        <w:br/>
        <w:t xml:space="preserve">        DateTimeFormatter formatter = DateTimeFormatter.ofPattern("dd.MM.yyyy");</w:t>
        <w:br/>
        <w:t xml:space="preserve">        </w:t>
        <w:br/>
        <w:t xml:space="preserve">        System.out.println("=== İki Tarih Arasındaki Fark ===");</w:t>
        <w:br/>
        <w:t xml:space="preserve">        </w:t>
        <w:br/>
        <w:t xml:space="preserve">        try {</w:t>
        <w:br/>
        <w:t xml:space="preserve">            // İlk tarihi al</w:t>
        <w:br/>
        <w:t xml:space="preserve">            System.out.print("İlk tarihi girin (gg.AA.yyyy): ");</w:t>
        <w:br/>
        <w:t xml:space="preserve">            String ilkTarihStr = scanner.nextLine();</w:t>
        <w:br/>
        <w:t xml:space="preserve">            LocalDate ilkTarih = LocalDate.parse(ilkTarihStr, formatter);</w:t>
        <w:br/>
        <w:t xml:space="preserve">            </w:t>
        <w:br/>
        <w:t xml:space="preserve">            // İkinci tarihi al</w:t>
        <w:br/>
        <w:t xml:space="preserve">            System.out.print("İkinci tarihi girin (gg.AA.yyyy): ");</w:t>
        <w:br/>
        <w:t xml:space="preserve">            String ikinciTarihStr = scanner.nextLine();</w:t>
        <w:br/>
        <w:t xml:space="preserve">            LocalDate ikinciTarih = LocalDate.parse(ikinciTarihStr, formatter);</w:t>
        <w:br/>
        <w:t xml:space="preserve">            </w:t>
        <w:br/>
        <w:t xml:space="preserve">            // Farkı hesapla</w:t>
        <w:br/>
        <w:t xml:space="preserve">            Period fark = Period.between(ilkTarih, ikinciTarih);</w:t>
        <w:br/>
        <w:t xml:space="preserve">            </w:t>
        <w:br/>
        <w:t xml:space="preserve">            System.out.println("\n=== Sonuç ===");</w:t>
        <w:br/>
        <w:t xml:space="preserve">            System.out.println("İlk tarih: " + ilkTarih);</w:t>
        <w:br/>
        <w:t xml:space="preserve">            System.out.println("İkinci tarih: " + ikinciTarih);</w:t>
        <w:br/>
        <w:t xml:space="preserve">            System.out.println("Fark: " + Math.abs(fark.getYears()) + " yıl " + </w:t>
        <w:br/>
        <w:t xml:space="preserve">                               Math.abs(fark.getMonths()) + " ay " + </w:t>
        <w:br/>
        <w:t xml:space="preserve">                               Math.abs(fark.getDays()) + " gün");</w:t>
        <w:br/>
        <w:t xml:space="preserve">            </w:t>
        <w:br/>
        <w:t xml:space="preserve">            // Hangi tarihin daha büyük olduğunu göster</w:t>
        <w:br/>
        <w:t xml:space="preserve">            if (ilkTarih.isBefore(ikinciTarih)) {</w:t>
        <w:br/>
        <w:t xml:space="preserve">                System.out.println("İlk tarih, ikinci tarihten önce.");</w:t>
        <w:br/>
        <w:t xml:space="preserve">            } else if (ilkTarih.isAfter(ikinciTarih)) {</w:t>
        <w:br/>
        <w:t xml:space="preserve">                System.out.println("İlk tarih, ikinci tarihten sonra.");</w:t>
        <w:br/>
        <w:t xml:space="preserve">            } else {</w:t>
        <w:br/>
        <w:t xml:space="preserve">                System.out.println("İki tarih aynı.");</w:t>
        <w:br/>
        <w:t xml:space="preserve">            }</w:t>
        <w:br/>
        <w:t xml:space="preserve">            </w:t>
        <w:br/>
        <w:t xml:space="preserve">        } catch (DateTimeParseException e) {</w:t>
        <w:br/>
        <w:t xml:space="preserve">            System.out.println("Hata: Geçersiz tarih formatı!");</w:t>
        <w:br/>
        <w:t xml:space="preserve">        }</w:t>
        <w:br/>
        <w:t xml:space="preserve">        </w:t>
        <w:br/>
        <w:t xml:space="preserve">        scanner.close();</w:t>
        <w:br/>
        <w:t xml:space="preserve">    }</w:t>
        <w:br/>
        <w:t>}</w:t>
      </w:r>
    </w:p>
    <w:p/>
    <w:p>
      <w:pPr>
        <w:ind w:left="432"/>
      </w:pPr>
      <w:r>
        <w:rPr>
          <w:i/>
          <w:color w:val="555555"/>
        </w:rPr>
        <w:t>📝 **Değerlendirme:** `Period` ve `Duration` arasındaki temel fark:</w:t>
      </w:r>
    </w:p>
    <w:p>
      <w:pPr>
        <w:ind w:left="432"/>
      </w:pPr>
      <w:r>
        <w:rPr>
          <w:i/>
          <w:color w:val="555555"/>
        </w:rPr>
        <w:t>- **`Period`:** Tarih tabanlı farklar için kullanılır. Yıl, ay, gün cinsinden sonuç verir. Örneğin: 2 yıl 3 ay 5 gün</w:t>
      </w:r>
    </w:p>
    <w:p>
      <w:pPr>
        <w:ind w:left="432"/>
      </w:pPr>
      <w:r>
        <w:rPr>
          <w:i/>
          <w:color w:val="555555"/>
        </w:rPr>
        <w:t>- **`Duration`:** Zaman tabanlı farklar için kullanılır. Saat, dakika, saniye, nanosaniye cinsinden sonuç verir. Örneğin: 8 saat 15 dakika</w:t>
      </w:r>
    </w:p>
    <w:p>
      <w:pPr>
        <w:ind w:left="432"/>
      </w:pPr>
      <w:r>
        <w:rPr>
          <w:i/>
          <w:color w:val="555555"/>
        </w:rPr>
      </w:r>
    </w:p>
    <w:p>
      <w:pPr>
        <w:ind w:left="432"/>
      </w:pPr>
      <w:r>
        <w:rPr>
          <w:i/>
          <w:color w:val="555555"/>
        </w:rPr>
        <w:t>**Hangi durumda hangisini kullanırsınız?**</w:t>
      </w:r>
    </w:p>
    <w:p>
      <w:pPr>
        <w:ind w:left="432"/>
      </w:pPr>
      <w:r>
        <w:rPr>
          <w:i/>
          <w:color w:val="555555"/>
        </w:rPr>
        <w:t>- **`Period`:** İki tarih arasındaki farkı yıl/ay/gün olarak hesaplamak istediğinizde (örn: yaş hesaplama)</w:t>
      </w:r>
    </w:p>
    <w:p>
      <w:pPr>
        <w:ind w:left="432"/>
      </w:pPr>
      <w:r>
        <w:rPr>
          <w:i/>
          <w:color w:val="555555"/>
        </w:rPr>
        <w:t>- **`Duration`:** İki zaman arasındaki farkı saat/dakika olarak hesaplamak istediğinizde (örn: çalışma süresi)</w:t>
      </w:r>
    </w:p>
    <w:p/>
    <w:p>
      <w:r>
        <w:t>____________________________________________________________</w:t>
      </w:r>
    </w:p>
    <w:p/>
    <w:p>
      <w:pPr>
        <w:pStyle w:val="Heading3"/>
      </w:pPr>
      <w:r>
        <w:t>5. Zaman Dilimleri ve Gelecek/Zamanlanmış İşlemler</w:t>
      </w:r>
    </w:p>
    <w:p/>
    <w:p>
      <w:pPr>
        <w:pStyle w:val="Heading4"/>
      </w:pPr>
      <w:r>
        <w:t>Kavram: Zaman Dilimleri</w:t>
      </w:r>
    </w:p>
    <w:p/>
    <w:p>
      <w:r>
        <w:t>Dünya üzerinde farklı bölgeler farklı zaman dilimlerini kullanır. `ZonedDateTime` sınıfı, zaman dilimi bilgisini de içeren tarih-zaman nesneleri oluşturmanızı sağlar.</w:t>
      </w:r>
    </w:p>
    <w:p/>
    <w:p>
      <w:pPr>
        <w:pStyle w:val="Heading4"/>
      </w:pPr>
      <w:r>
        <w:t>Kavram: ChronoUnit ile Esnek Hesaplamalar</w:t>
      </w:r>
    </w:p>
    <w:p/>
    <w:p>
      <w:r>
        <w:t>`ChronoUnit` enum'u, `Period` ve `Duration`'a alternatif olarak daha esnek ve okunabilir bir hesaplama yöntemi sunar.</w:t>
      </w:r>
    </w:p>
    <w:p/>
    <w:p>
      <w:pPr>
        <w:spacing w:before="120" w:after="120"/>
      </w:pPr>
      <w:r>
        <w:rPr>
          <w:rFonts w:ascii="Consolas" w:hAnsi="Consolas"/>
          <w:color w:val="1A1A2E"/>
          <w:sz w:val="18"/>
        </w:rPr>
        <w:t>graph LR</w:t>
        <w:br/>
        <w:t xml:space="preserve">    A[ZonedDateTime] --&gt; B[Europe/Istanbul]</w:t>
        <w:br/>
        <w:t xml:space="preserve">    A --&gt; C[America/New_York]</w:t>
        <w:br/>
        <w:t xml:space="preserve">    A --&gt; D[Asia/Tokyo]</w:t>
        <w:br/>
        <w:t xml:space="preserve">    B --&gt; E[UTC+3]</w:t>
        <w:br/>
        <w:t xml:space="preserve">    C --&gt; F[UTC-5]</w:t>
        <w:br/>
        <w:t xml:space="preserve">    D --&gt; G[UTC+9]</w:t>
        <w:br/>
        <w:t xml:space="preserve">    H[ChronoUnit] --&gt; I[DAYS.between]</w:t>
        <w:br/>
        <w:t xml:space="preserve">    H --&gt; J[MONTHS.between]</w:t>
        <w:br/>
        <w:t xml:space="preserve">    H --&gt; K[YEARS.between]</w:t>
        <w:br/>
        <w:t xml:space="preserve">    H --&gt; L[HOURS.between]</w:t>
      </w:r>
    </w:p>
    <w:p/>
    <w:p>
      <w:pPr>
        <w:pStyle w:val="Heading4"/>
      </w:pPr>
      <w:r>
        <w:t>Örnek: Zaman Dilimleri ve Gelişmiş Hesaplamalar</w:t>
      </w:r>
    </w:p>
    <w:p/>
    <w:p>
      <w:r>
        <w:t>Dosya: ZamanDilimleri.java</w:t>
      </w:r>
    </w:p>
    <w:p>
      <w:r>
        <w:t>Konu: Zaman dilimleri ve ChronoUnit kullanımı</w:t>
      </w:r>
    </w:p>
    <w:p>
      <w:pPr>
        <w:spacing w:before="120" w:after="120"/>
      </w:pPr>
      <w:r>
        <w:rPr>
          <w:rFonts w:ascii="Consolas" w:hAnsi="Consolas"/>
          <w:color w:val="1A1A2E"/>
          <w:sz w:val="18"/>
        </w:rPr>
        <w:t>import java.time.*;</w:t>
        <w:br/>
        <w:t>import java.time.temporal.ChronoUnit;</w:t>
        <w:br/>
        <w:t>import java.util.Set;</w:t>
        <w:br/>
        <w:br/>
        <w:t>public class ZamanDilimleri {</w:t>
        <w:br/>
        <w:t xml:space="preserve">    public static void main(String[] args) {</w:t>
        <w:br/>
        <w:t xml:space="preserve">        System.out.println("=== Zaman Dilimleri ===");</w:t>
        <w:br/>
        <w:t xml:space="preserve">        </w:t>
        <w:br/>
        <w:t xml:space="preserve">        // Mevcut zaman dilimlerini listeleme</w:t>
        <w:br/>
        <w:t xml:space="preserve">        System.out.println("Mevcut zaman dilimleri (ilk 5):");</w:t>
        <w:br/>
        <w:t xml:space="preserve">        Set&lt;String&gt; zoneIds = ZoneId.getAvailableZoneIds();</w:t>
        <w:br/>
        <w:t xml:space="preserve">        zoneIds.stream()</w:t>
        <w:br/>
        <w:t xml:space="preserve">               .filter(id -&gt; id.contains("Europe") || id.contains("America") || id.contains("Asia"))</w:t>
        <w:br/>
        <w:t xml:space="preserve">               .limit(5)</w:t>
        <w:br/>
        <w:t xml:space="preserve">               .forEach(System.out::println);</w:t>
        <w:br/>
        <w:t xml:space="preserve">        </w:t>
        <w:br/>
        <w:t xml:space="preserve">        System.out.println("\n=== Farklı Şehirlerde Şu Anki Zaman ===");</w:t>
        <w:br/>
        <w:t xml:space="preserve">        </w:t>
        <w:br/>
        <w:t xml:space="preserve">        // Farklı zaman dilimlerinde şu anki zaman</w:t>
        <w:br/>
        <w:t xml:space="preserve">        ZonedDateTime istanbul = ZonedDateTime.now(ZoneId.of("Europe/Istanbul"));</w:t>
        <w:br/>
        <w:t xml:space="preserve">        ZonedDateTime newYork = ZonedDateTime.now(ZoneId.of("America/New_York"));</w:t>
        <w:br/>
        <w:t xml:space="preserve">        ZonedDateTime tokyo = ZonedDateTime.now(ZoneId.of("Asia/Tokyo"));</w:t>
        <w:br/>
        <w:t xml:space="preserve">        ZonedDateTime londra = ZonedDateTime.now(ZoneId.of("Europe/London"));</w:t>
        <w:br/>
        <w:t xml:space="preserve">        </w:t>
        <w:br/>
        <w:t xml:space="preserve">        System.out.println("İstanbul: " + istanbul);</w:t>
        <w:br/>
        <w:t xml:space="preserve">        System.out.println("New York: " + newYork);</w:t>
        <w:br/>
        <w:t xml:space="preserve">        System.out.println("Tokyo: " + tokyo);</w:t>
        <w:br/>
        <w:t xml:space="preserve">        System.out.println("Londra: " + londra);</w:t>
        <w:br/>
        <w:t xml:space="preserve">        </w:t>
        <w:br/>
        <w:t xml:space="preserve">        System.out.println("\n=== Zaman Dilimi Dönüşümü ===");</w:t>
        <w:br/>
        <w:t xml:space="preserve">        </w:t>
        <w:br/>
        <w:t xml:space="preserve">        // Bir zamanı başka bir zaman dilimine çevirme</w:t>
        <w:br/>
        <w:t xml:space="preserve">        ZonedDateTime istanbulZamani = ZonedDateTime.now(ZoneId.of("Europe/Istanbul"));</w:t>
        <w:br/>
        <w:t xml:space="preserve">        ZonedDateTime newYorkZamani = istanbulZamani.withZoneSameInstant(ZoneId.of("America/New_York"));</w:t>
        <w:br/>
        <w:t xml:space="preserve">        </w:t>
        <w:br/>
        <w:t xml:space="preserve">        System.out.println("İstanbul'da şu an: " + istanbulZamani);</w:t>
        <w:br/>
        <w:t xml:space="preserve">        System.out.println("New York'ta aynı an: " + newYorkZamani);</w:t>
        <w:br/>
        <w:t xml:space="preserve">        </w:t>
        <w:br/>
        <w:t xml:space="preserve">        System.out.println("\n=== ChronoUnit ile Hesaplamalar ===");</w:t>
        <w:br/>
        <w:t xml:space="preserve">        </w:t>
        <w:br/>
        <w:t xml:space="preserve">        // ChronoUnit kullanımı</w:t>
        <w:br/>
        <w:t xml:space="preserve">        LocalDate yilbasi = LocalDate.of(2025, Month.JANUARY, 1);</w:t>
        <w:br/>
        <w:t xml:space="preserve">        LocalDate bugun = LocalDate.now();</w:t>
        <w:br/>
        <w:t xml:space="preserve">        </w:t>
        <w:br/>
        <w:t xml:space="preserve">        long kalanGun = ChronoUnit.DAYS.between(bugun, yilbasi);</w:t>
        <w:br/>
        <w:t xml:space="preserve">        long kalanAy = ChronoUnit.MONTHS.between(bugun, yilbasi);</w:t>
        <w:br/>
        <w:t xml:space="preserve">        long kalanHafta = ChronoUnit.WEEKS.between(bugun, yilbasi);</w:t>
        <w:br/>
        <w:t xml:space="preserve">        </w:t>
        <w:br/>
        <w:t xml:space="preserve">        System.out.println("Yılbaşına kalan gün: " + kalanGun);</w:t>
        <w:br/>
        <w:t xml:space="preserve">        System.out.println("Yılbaşına kalan ay: " + kalanAy);</w:t>
        <w:br/>
        <w:t xml:space="preserve">        System.out.println("Yılbaşına kalan hafta: " + kalanHafta);</w:t>
        <w:br/>
        <w:t xml:space="preserve">        </w:t>
        <w:br/>
        <w:t xml:space="preserve">        // Tarih karşılaştırmaları</w:t>
        <w:br/>
        <w:t xml:space="preserve">        boolean onceMi = bugun.isBefore(yilbasi);</w:t>
        <w:br/>
        <w:t xml:space="preserve">        boolean sonraMi = bugun.isAfter(yilbasi);</w:t>
        <w:br/>
        <w:t xml:space="preserve">        boolean esitMi = bugun.isEqual(yilbasi);</w:t>
        <w:br/>
        <w:t xml:space="preserve">        </w:t>
        <w:br/>
        <w:t xml:space="preserve">        System.out.println("\nYılbaşından önce mi? " + onceMi);</w:t>
        <w:br/>
        <w:t xml:space="preserve">        System.out.println("Yılbaşından sonra mi? " + sonraMi);</w:t>
        <w:br/>
        <w:t xml:space="preserve">        System.out.println("Yılbaşına eşit mi? " + esitMi);</w:t>
        <w:br/>
        <w:t xml:space="preserve">        </w:t>
        <w:br/>
        <w:t xml:space="preserve">        // Saat bazlı hesaplama</w:t>
        <w:br/>
        <w:t xml:space="preserve">        LocalTime simdi = LocalTime.now();</w:t>
        <w:br/>
        <w:t xml:space="preserve">        LocalTime geceYarisi = LocalTime.MIDNIGHT;</w:t>
        <w:br/>
        <w:t xml:space="preserve">        long kalanSaat = ChronoUnit.HOURS.between(simdi, geceYarisi);</w:t>
        <w:br/>
        <w:t xml:space="preserve">        long kalanDakika = ChronoUnit.MINUTES.between(simdi, geceYarisi);</w:t>
        <w:br/>
        <w:t xml:space="preserve">        </w:t>
        <w:br/>
        <w:t xml:space="preserve">        System.out.println("\nGece yarısına kalan saat: " + kalanSaat);</w:t>
        <w:br/>
        <w:t xml:space="preserve">        System.out.println("Gece yarısına kalan dakika: " + kalanDakika);</w:t>
        <w:br/>
        <w:t xml:space="preserve">    }</w:t>
        <w:br/>
        <w:t>}</w:t>
      </w:r>
    </w:p>
    <w:p/>
    <w:p>
      <w:pPr>
        <w:pStyle w:val="Heading4"/>
      </w:pPr>
      <w:r>
        <w:t>Uygulama: Hedef Tarih ve Zaman Dilimi Programı</w:t>
      </w:r>
    </w:p>
    <w:p/>
    <w:p>
      <w:r>
        <w:t>Kullanıcıdan bir hedef tarih alın ve bu tarihe kalan süreyi hesaplayın. Ayrıca farklı şehirlerdeki anlık zamanı gösterin:</w:t>
      </w:r>
    </w:p>
    <w:p/>
    <w:p>
      <w:r>
        <w:t>Dosya: HedefTarihSuresi.java</w:t>
      </w:r>
    </w:p>
    <w:p>
      <w:r>
        <w:t>Konu: Hedef tarihe kalan süre ve zaman dilimleri</w:t>
      </w:r>
    </w:p>
    <w:p>
      <w:pPr>
        <w:spacing w:before="120" w:after="120"/>
      </w:pPr>
      <w:r>
        <w:rPr>
          <w:rFonts w:ascii="Consolas" w:hAnsi="Consolas"/>
          <w:color w:val="1A1A2E"/>
          <w:sz w:val="18"/>
        </w:rPr>
        <w:t>import java.time.*;</w:t>
        <w:br/>
        <w:t>import java.time.format.DateTimeFormatter;</w:t>
        <w:br/>
        <w:t>import java.time.format.DateTimeParseException;</w:t>
        <w:br/>
        <w:t>import java.time.temporal.ChronoUnit;</w:t>
        <w:br/>
        <w:t>import java.util.Scanner;</w:t>
        <w:br/>
        <w:br/>
        <w:t>public class HedefTari</w:t>
        <w:br/>
        <w:br/>
        <w:t># Java'da Paketler, Import Kullanımı ve Proje Düzeni</w:t>
        <w:br/>
        <w:br/>
        <w:t>## Java Paket Sistemi, Import Mekanizması ve Modüler Proje Yapılandırması</w:t>
        <w:br/>
        <w:br/>
        <w:t>Bu bölümde, Java programlama dilinde sınıfların organize edilmesini sağlayan paket sistemini, sınıflar arası erişimi kolaylaştıran import mekanizmasını ve profesyonel projelerde kullanılan modüler yapılandırma tekniklerini öğreneceksiniz. Java'da büyük ölçekli projeler geliştirirken, kodun düzenli, bakımı kolay ve yeniden kullanılabilir olması için bu kavramları doğru anlamak kritik öneme sahiptir.</w:t>
        <w:br/>
      </w:r>
    </w:p>
    <w:p>
      <w:r>
        <w:t>flowchart TD</w:t>
      </w:r>
    </w:p>
    <w:p>
      <w:r>
        <w:t xml:space="preserve">    A[Java Projesi] --&gt; B[Paket Sistemi]</w:t>
      </w:r>
    </w:p>
    <w:p>
      <w:r>
        <w:t xml:space="preserve">    A --&gt; C[Import Mekanizması]</w:t>
      </w:r>
    </w:p>
    <w:p>
      <w:r>
        <w:t xml:space="preserve">    A --&gt; D[Modüler Yapı]</w:t>
      </w:r>
    </w:p>
    <w:p/>
    <w:p>
      <w:r>
        <w:t xml:space="preserve">    B --&gt; B1[Adlandırma Kuralları]</w:t>
      </w:r>
    </w:p>
    <w:p>
      <w:r>
        <w:t xml:space="preserve">    B --&gt; B2[Dizin Yapısı]</w:t>
      </w:r>
    </w:p>
    <w:p>
      <w:r>
        <w:t xml:space="preserve">    B --&gt; B3[Görünürlük Kontrolü]</w:t>
      </w:r>
    </w:p>
    <w:p/>
    <w:p>
      <w:r>
        <w:t xml:space="preserve">    C --&gt; C1[Tam Nitelikli İsim]</w:t>
      </w:r>
    </w:p>
    <w:p>
      <w:r>
        <w:t xml:space="preserve">    C --&gt; C2[Tek Sınıf Import]</w:t>
      </w:r>
    </w:p>
    <w:p>
      <w:r>
        <w:t xml:space="preserve">    C --&gt; C3[Wildcard Import]</w:t>
      </w:r>
    </w:p>
    <w:p>
      <w:r>
        <w:t xml:space="preserve">    C --&gt; C4[Static Import]</w:t>
      </w:r>
    </w:p>
    <w:p/>
    <w:p>
      <w:r>
        <w:t xml:space="preserve">    D --&gt; D1[module-info.java]</w:t>
      </w:r>
    </w:p>
    <w:p>
      <w:r>
        <w:t xml:space="preserve">    D --&gt; D2[exports/requires]</w:t>
      </w:r>
    </w:p>
    <w:p>
      <w:r>
        <w:t xml:space="preserve">    D --&gt; D3[Proje Organizasyonu]</w:t>
      </w:r>
    </w:p>
    <w:p>
      <w:pPr>
        <w:spacing w:before="120" w:after="120"/>
      </w:pPr>
      <w:r>
        <w:rPr>
          <w:rFonts w:ascii="Consolas" w:hAnsi="Consolas"/>
          <w:color w:val="1A1A2E"/>
          <w:sz w:val="18"/>
        </w:rPr>
        <w:br/>
        <w:t>### Java Paket Sisteminin Temelleri ve Adlandırma Kuralları</w:t>
        <w:br/>
        <w:br/>
        <w:t>**Kavram**: Paket, Java'da ilgili sınıfları, arayüzleri ve alt paketleri bir arada tutan bir organizasyon birimidir. Paketler sayesinde:</w:t>
        <w:br/>
        <w:br/>
        <w:t>- İsim çakışmaları önlenir (farklı paketlerde aynı isimde sınıflar olabilir)</w:t>
        <w:br/>
        <w:t>- Kod organizasyonu sağlanır</w:t>
        <w:br/>
        <w:t>- Erişim kontrolü yapılabilir (protected ve default erişim seviyeleri paket tabanlıdır)</w:t>
        <w:br/>
        <w:t>- Kodun yeniden kullanılabilirliği artar</w:t>
        <w:br/>
        <w:br/>
        <w:t>**Adlandırma Kuralları**: Java'da paket adlandırması için ters domain adı (reverse domain name) kuralı kullanılır. Bu kural, paket isimlerinin benzersiz olmasını sağlar:</w:t>
        <w:br/>
      </w:r>
    </w:p>
    <w:p>
      <w:r>
        <w:t>com.sirket.proje.altmodul</w:t>
      </w:r>
    </w:p>
    <w:p>
      <w:r>
        <w:t>org.kurum.uygulama.bilesen</w:t>
      </w:r>
    </w:p>
    <w:p>
      <w:r>
        <w:t>edu.universite.bolum.ders</w:t>
      </w:r>
    </w:p>
    <w:p>
      <w:pPr>
        <w:spacing w:before="120" w:after="120"/>
      </w:pPr>
      <w:r>
        <w:rPr>
          <w:rFonts w:ascii="Consolas" w:hAnsi="Consolas"/>
          <w:color w:val="1A1A2E"/>
          <w:sz w:val="18"/>
        </w:rPr>
        <w:br/>
        <w:t>&gt; **Önemli**: Paket adları tamamen küçük harflerle yazılmalıdır. Kelimeler arasında alt çizgi (_) kullanılmamalıdır. Java standart kütüphanesinde `java.util`, `java.io`, `java.net` gibi paketler bu kurala uyar.</w:t>
        <w:br/>
        <w:br/>
        <w:t>**Standart Java Paketleri**:</w:t>
        <w:br/>
        <w:br/>
        <w:t>| Paket | Açıklama | Örnek Sınıflar |</w:t>
        <w:br/>
        <w:t>|-------|----------|----------------|</w:t>
        <w:br/>
        <w:t>| `java.lang` | Temel dil desteği (otomatik import edilir) | String, Math, System |</w:t>
        <w:br/>
        <w:t>| `java.util` | Yardımcı araçlar ve veri yapıları | ArrayList, HashMap, Date |</w:t>
        <w:br/>
        <w:t>| `java.io` | Giriş/çıkış işlemleri | File, InputStream, OutputStream |</w:t>
        <w:br/>
        <w:t>| `java.net` | Ağ işlemleri | URL, Socket, ServerSocket |</w:t>
        <w:br/>
        <w:t>| `java.sql` | Veritabanı işlemleri | Connection, Statement, ResultSet |</w:t>
        <w:br/>
        <w:br/>
        <w:t>**Uygulama**: Kendi paket hiyerarşimizi oluşturalım:</w:t>
        <w:br/>
        <w:br/>
        <w:t>&lt;!-- CODE_META</w:t>
        <w:br/>
        <w:t>id: bolum-13_kod01</w:t>
        <w:br/>
        <w:t>chapter_id: bolum-13</w:t>
        <w:br/>
        <w:t>kind: example</w:t>
        <w:br/>
        <w:t>title: "Kod 1"</w:t>
        <w:br/>
        <w:t>file: "Ornek00.java"</w:t>
        <w:br/>
        <w:t>mainClass: Ornek00</w:t>
        <w:br/>
        <w:t>extract: true</w:t>
        <w:br/>
        <w:t>test: compile</w:t>
        <w:br/>
        <w:t>github: true</w:t>
        <w:br/>
        <w:t>qr: dual</w:t>
        <w:br/>
        <w:t>--&gt;</w:t>
        <w:br/>
      </w:r>
    </w:p>
    <w:p>
      <w:r>
        <w:t>// com/egitim/uygulama/model/Ogrenci.java</w:t>
      </w:r>
    </w:p>
    <w:p>
      <w:r>
        <w:t>package com.egitim.uygulama.model;</w:t>
      </w:r>
    </w:p>
    <w:p/>
    <w:p>
      <w:r>
        <w:t>public class Ogrenci {</w:t>
      </w:r>
    </w:p>
    <w:p>
      <w:r>
        <w:t xml:space="preserve">    private String ad;</w:t>
      </w:r>
    </w:p>
    <w:p>
      <w:r>
        <w:t xml:space="preserve">    private String soyad;</w:t>
      </w:r>
    </w:p>
    <w:p>
      <w:r>
        <w:t xml:space="preserve">    private int ogrenciNo;</w:t>
      </w:r>
    </w:p>
    <w:p/>
    <w:p>
      <w:r>
        <w:t xml:space="preserve">    public Ogrenci(String ad, String soyad, int ogrenciNo) {</w:t>
      </w:r>
    </w:p>
    <w:p>
      <w:r>
        <w:t xml:space="preserve">        this.ad = ad;</w:t>
      </w:r>
    </w:p>
    <w:p>
      <w:r>
        <w:t xml:space="preserve">        this.soyad = soyad;</w:t>
      </w:r>
    </w:p>
    <w:p>
      <w:r>
        <w:t xml:space="preserve">        this.ogrenciNo = ogrenciNo;</w:t>
      </w:r>
    </w:p>
    <w:p>
      <w:r>
        <w:t xml:space="preserve">    }</w:t>
      </w:r>
    </w:p>
    <w:p/>
    <w:p>
      <w:r>
        <w:t xml:space="preserve">    public String getAd() {</w:t>
      </w:r>
    </w:p>
    <w:p>
      <w:r>
        <w:t xml:space="preserve">        return ad;</w:t>
      </w:r>
    </w:p>
    <w:p>
      <w:r>
        <w:t xml:space="preserve">    }</w:t>
      </w:r>
    </w:p>
    <w:p>
      <w:r>
        <w:t>}</w:t>
      </w:r>
    </w:p>
    <w:p>
      <w:pPr>
        <w:spacing w:before="120" w:after="120"/>
      </w:pPr>
      <w:r>
        <w:rPr>
          <w:rFonts w:ascii="Consolas" w:hAnsi="Consolas"/>
          <w:color w:val="1A1A2E"/>
          <w:sz w:val="18"/>
        </w:rPr>
        <w:br/>
        <w:t>&lt;!-- CODE_META: Dosya: com/egitim/uygulama/model/Ogrenci.java, Konu: Temel paket yapısı, Zorluk: Başlangıç --&gt;</w:t>
        <w:br/>
      </w:r>
    </w:p>
    <w:p>
      <w:r>
        <w:t>// com/egitim/uygulama/service/OgrenciService.java</w:t>
      </w:r>
    </w:p>
    <w:p>
      <w:r>
        <w:t>package com.egitim.uygulama.service;</w:t>
      </w:r>
    </w:p>
    <w:p/>
    <w:p>
      <w:r>
        <w:t>import com.egitim.uygulama.model.Ogrenci;</w:t>
      </w:r>
    </w:p>
    <w:p>
      <w:r>
        <w:t>import java.util.ArrayList;</w:t>
      </w:r>
    </w:p>
    <w:p>
      <w:r>
        <w:t>import java.util.List;</w:t>
      </w:r>
    </w:p>
    <w:p/>
    <w:p>
      <w:r>
        <w:t>public class OgrenciService {</w:t>
      </w:r>
    </w:p>
    <w:p>
      <w:r>
        <w:t xml:space="preserve">    private List&lt;Ogrenci&gt; ogrenciler = new ArrayList&lt;&gt;();</w:t>
      </w:r>
    </w:p>
    <w:p/>
    <w:p>
      <w:r>
        <w:t xml:space="preserve">    public void ogrenciEkle(Ogrenci ogrenci) {</w:t>
      </w:r>
    </w:p>
    <w:p>
      <w:r>
        <w:t xml:space="preserve">        ogrenciler.add(ogrenci);</w:t>
      </w:r>
    </w:p>
    <w:p>
      <w:r>
        <w:t xml:space="preserve">    }</w:t>
      </w:r>
    </w:p>
    <w:p/>
    <w:p>
      <w:r>
        <w:t xml:space="preserve">    public List&lt;Ogrenci&gt; tumOgrencileriGetir() {</w:t>
      </w:r>
    </w:p>
    <w:p>
      <w:r>
        <w:t xml:space="preserve">        return new ArrayList&lt;&gt;(ogrenciler);</w:t>
      </w:r>
    </w:p>
    <w:p>
      <w:r>
        <w:t xml:space="preserve">    }</w:t>
      </w:r>
    </w:p>
    <w:p>
      <w:r>
        <w:t>}</w:t>
      </w:r>
    </w:p>
    <w:p>
      <w:pPr>
        <w:spacing w:before="120" w:after="120"/>
      </w:pPr>
      <w:r>
        <w:rPr>
          <w:rFonts w:ascii="Consolas" w:hAnsi="Consolas"/>
          <w:color w:val="1A1A2E"/>
          <w:sz w:val="18"/>
        </w:rPr>
        <w:br/>
        <w:t>&lt;!-- CODE_META: Dosya: com/egitim/uygulama/service/OgrenciService.java, Konu: Paketler arası import kullanımı, Zorluk: Orta --&gt;</w:t>
        <w:br/>
        <w:br/>
        <w:t>**Değerlendirme**: Aşağıdaki paket adlandırmalarından hangileri geçerlidir?</w:t>
        <w:br/>
        <w:br/>
        <w:t>&lt;!-- CODE_META</w:t>
        <w:br/>
        <w:t>id: bolum-13_kod02</w:t>
        <w:br/>
        <w:t>chapter_id: bolum-13</w:t>
        <w:br/>
        <w:t>kind: example</w:t>
        <w:br/>
        <w:t>title: "Kod 2"</w:t>
        <w:br/>
        <w:t>file: "Ornek01.java"</w:t>
        <w:br/>
        <w:t>mainClass: Ornek01</w:t>
        <w:br/>
        <w:t>extract: true</w:t>
        <w:br/>
        <w:t>test: compile</w:t>
        <w:br/>
        <w:t>github: true</w:t>
        <w:br/>
        <w:t>qr: dual</w:t>
        <w:br/>
        <w:t>--&gt;</w:t>
        <w:br/>
      </w:r>
    </w:p>
    <w:p>
      <w:r>
        <w:t>// Geçerli mi?</w:t>
      </w:r>
    </w:p>
    <w:p>
      <w:r>
        <w:t>com.myCompany.app        // GEÇERLİ: Ters domain adı kuralına uyuyor</w:t>
      </w:r>
    </w:p>
    <w:p>
      <w:r>
        <w:t>com.my_company.app       // GEÇERSİZ: Alt çizgi kullanılmış</w:t>
      </w:r>
    </w:p>
    <w:p>
      <w:r>
        <w:t>COM.Example.Project      // GEÇERSİZ: Büyük harf kullanılmış</w:t>
      </w:r>
    </w:p>
    <w:p>
      <w:r>
        <w:t>org.teknik.egitim.bolum1 // GEÇERLİ: Tümü küçük harf ve nokta ile ayrılmış</w:t>
      </w:r>
    </w:p>
    <w:p>
      <w:pPr>
        <w:spacing w:before="120" w:after="120"/>
      </w:pPr>
      <w:r>
        <w:rPr>
          <w:rFonts w:ascii="Consolas" w:hAnsi="Consolas"/>
          <w:color w:val="1A1A2E"/>
          <w:sz w:val="18"/>
        </w:rPr>
        <w:br/>
        <w:t>### Paket Bildirimi ve Dizin Yapısı ile Çalışma</w:t>
        <w:br/>
        <w:br/>
        <w:t>**Kavram**: Java'da `package` anahtar kelimesi ile bir sınıfın hangi pakete ait olduğu bildirilir. Kritik bir kural vardır: **Fiziksel dizin yapısı ile paket yapısı birebir eşleşmelidir**.</w:t>
        <w:br/>
        <w:br/>
        <w:t>Örneğin, `com.egitim.uygulama.model` paketinde bir sınıf varsa, bu sınıfın kaynak kodu `com/egitim/uygulama/model/` dizininde bulunmalıdır.</w:t>
        <w:br/>
      </w:r>
    </w:p>
    <w:p>
      <w:r>
        <w:t>flowchart LR</w:t>
      </w:r>
    </w:p>
    <w:p>
      <w:r>
        <w:t xml:space="preserve">    A[Kaynak Kod Dizini] --&gt; B[com/]</w:t>
      </w:r>
    </w:p>
    <w:p>
      <w:r>
        <w:t xml:space="preserve">    B --&gt; C[egitim/]</w:t>
      </w:r>
    </w:p>
    <w:p>
      <w:r>
        <w:t xml:space="preserve">    C --&gt; D[uygulama/]</w:t>
      </w:r>
    </w:p>
    <w:p>
      <w:r>
        <w:t xml:space="preserve">    D --&gt; E[model/]</w:t>
      </w:r>
    </w:p>
    <w:p>
      <w:r>
        <w:t xml:space="preserve">    D --&gt; F[service/]</w:t>
      </w:r>
    </w:p>
    <w:p>
      <w:r>
        <w:t xml:space="preserve">    D --&gt; G[util/]</w:t>
      </w:r>
    </w:p>
    <w:p/>
    <w:p>
      <w:r>
        <w:t xml:space="preserve">    E --&gt; H[Ogrenci.java]</w:t>
      </w:r>
    </w:p>
    <w:p>
      <w:r>
        <w:t xml:space="preserve">    E --&gt; I[Ogretmen.java]</w:t>
      </w:r>
    </w:p>
    <w:p>
      <w:r>
        <w:t xml:space="preserve">    F --&gt; J[OgrenciService.java]</w:t>
      </w:r>
    </w:p>
    <w:p>
      <w:r>
        <w:t xml:space="preserve">    G --&gt; K[TarihUtils.java]</w:t>
      </w:r>
    </w:p>
    <w:p>
      <w:pPr>
        <w:spacing w:before="120" w:after="120"/>
      </w:pPr>
      <w:r>
        <w:rPr>
          <w:rFonts w:ascii="Consolas" w:hAnsi="Consolas"/>
          <w:color w:val="1A1A2E"/>
          <w:sz w:val="18"/>
        </w:rPr>
        <w:br/>
        <w:t>**Örnek**: Çok katmanlı bir projede dizin organizasyonu:</w:t>
        <w:br/>
      </w:r>
    </w:p>
    <w:p>
      <w:r>
        <w:t>proje/</w:t>
      </w:r>
    </w:p>
    <w:p>
      <w:r>
        <w:t>├── src/</w:t>
      </w:r>
    </w:p>
    <w:p>
      <w:r>
        <w:t>│   ├── main/</w:t>
      </w:r>
    </w:p>
    <w:p>
      <w:r>
        <w:t>│   │   └── java/</w:t>
      </w:r>
    </w:p>
    <w:p>
      <w:r>
        <w:t>│   │       ├── com/</w:t>
      </w:r>
    </w:p>
    <w:p>
      <w:r>
        <w:t>│   │       │   └── egitim/</w:t>
      </w:r>
    </w:p>
    <w:p>
      <w:r>
        <w:t>│   │       │       ├── Main.java</w:t>
      </w:r>
    </w:p>
    <w:p>
      <w:r>
        <w:t>│   │       │       ├── model/</w:t>
      </w:r>
    </w:p>
    <w:p>
      <w:r>
        <w:t>│   │       │       │   ├── Kullanici.java</w:t>
      </w:r>
    </w:p>
    <w:p>
      <w:r>
        <w:t>│   │       │       │   └── Urun.java</w:t>
      </w:r>
    </w:p>
    <w:p>
      <w:r>
        <w:t>│   │       │       ├── service/</w:t>
      </w:r>
    </w:p>
    <w:p>
      <w:r>
        <w:t>│   │       │       │   ├── KullaniciService.java</w:t>
      </w:r>
    </w:p>
    <w:p>
      <w:r>
        <w:t>│   │       │       │   └── UrunService.java</w:t>
      </w:r>
    </w:p>
    <w:p>
      <w:r>
        <w:t>│   │       │       └── util/</w:t>
      </w:r>
    </w:p>
    <w:p>
      <w:r>
        <w:t>│   │       │           └── VeritabaniBaglantisi.java</w:t>
      </w:r>
    </w:p>
    <w:p>
      <w:r>
        <w:t>│   │       └── resources/</w:t>
      </w:r>
    </w:p>
    <w:p>
      <w:r>
        <w:t>│   │           ├── application.properties</w:t>
      </w:r>
    </w:p>
    <w:p>
      <w:r>
        <w:t>│   │           └── messages.properties</w:t>
      </w:r>
    </w:p>
    <w:p>
      <w:r>
        <w:t>│   └── test/</w:t>
      </w:r>
    </w:p>
    <w:p>
      <w:r>
        <w:t>│       └── java/</w:t>
      </w:r>
    </w:p>
    <w:p>
      <w:r>
        <w:t>│           └── com/</w:t>
      </w:r>
    </w:p>
    <w:p>
      <w:r>
        <w:t>│               └── egitim/</w:t>
      </w:r>
    </w:p>
    <w:p>
      <w:r>
        <w:t>│                   ├── service/</w:t>
      </w:r>
    </w:p>
    <w:p>
      <w:r>
        <w:t>│                   │   ├── KullaniciServiceTest.java</w:t>
      </w:r>
    </w:p>
    <w:p>
      <w:r>
        <w:t>│                   │   └── UrunServiceTest.java</w:t>
      </w:r>
    </w:p>
    <w:p>
      <w:r>
        <w:t>│                   └── model/</w:t>
      </w:r>
    </w:p>
    <w:p>
      <w:r>
        <w:t>│                       └── KullaniciTest.java</w:t>
      </w:r>
    </w:p>
    <w:p>
      <w:r>
        <w:t>├── lib/</w:t>
      </w:r>
    </w:p>
    <w:p>
      <w:r>
        <w:t>│   └── mysql-connector.jar</w:t>
      </w:r>
    </w:p>
    <w:p>
      <w:r>
        <w:t>└── README.md</w:t>
      </w:r>
    </w:p>
    <w:p>
      <w:pPr>
        <w:spacing w:before="120" w:after="120"/>
      </w:pPr>
      <w:r>
        <w:rPr>
          <w:rFonts w:ascii="Consolas" w:hAnsi="Consolas"/>
          <w:color w:val="1A1A2E"/>
          <w:sz w:val="18"/>
        </w:rPr>
        <w:br/>
        <w:t>**Uygulama**: Üç farklı pakette sınıf oluşturma ve derleme:</w:t>
        <w:br/>
        <w:br/>
        <w:t>&lt;!-- CODE_META: Dosya: com/egitim/arac/Kasa.java, Konu: Paket bildirimi ve sınıf yapısı, Zorluk: Başlangıç --&gt;</w:t>
        <w:br/>
      </w:r>
    </w:p>
    <w:p>
      <w:r>
        <w:t>// Dosya: com/egitim/arac/Kasa.java</w:t>
      </w:r>
    </w:p>
    <w:p>
      <w:r>
        <w:t>package com.egitim.arac;</w:t>
      </w:r>
    </w:p>
    <w:p/>
    <w:p>
      <w:r>
        <w:t>public class Kasa {</w:t>
      </w:r>
    </w:p>
    <w:p>
      <w:r>
        <w:t xml:space="preserve">    private String renk;</w:t>
      </w:r>
    </w:p>
    <w:p>
      <w:r>
        <w:t xml:space="preserve">    private String malzeme;</w:t>
      </w:r>
    </w:p>
    <w:p>
      <w:r>
        <w:t xml:space="preserve">    private double agirlik;</w:t>
      </w:r>
    </w:p>
    <w:p/>
    <w:p>
      <w:r>
        <w:t xml:space="preserve">    public Kasa(String renk, String malzeme, double agirlik) {</w:t>
      </w:r>
    </w:p>
    <w:p>
      <w:r>
        <w:t xml:space="preserve">        this.renk = renk;</w:t>
      </w:r>
    </w:p>
    <w:p>
      <w:r>
        <w:t xml:space="preserve">        this.malzeme = malzeme;</w:t>
      </w:r>
    </w:p>
    <w:p>
      <w:r>
        <w:t xml:space="preserve">        this.agirlik = agirlik;</w:t>
      </w:r>
    </w:p>
    <w:p>
      <w:r>
        <w:t xml:space="preserve">    }</w:t>
      </w:r>
    </w:p>
    <w:p/>
    <w:p>
      <w:r>
        <w:t xml:space="preserve">    public String bilgiVer() {</w:t>
      </w:r>
    </w:p>
    <w:p>
      <w:r>
        <w:t xml:space="preserve">        return String.format("Kasa: %s, %s, %.1f kg", renk, malzeme, agirlik);</w:t>
      </w:r>
    </w:p>
    <w:p>
      <w:r>
        <w:t xml:space="preserve">    }</w:t>
      </w:r>
    </w:p>
    <w:p>
      <w:r>
        <w:t>}</w:t>
      </w:r>
    </w:p>
    <w:p>
      <w:pPr>
        <w:spacing w:before="120" w:after="120"/>
      </w:pPr>
      <w:r>
        <w:rPr>
          <w:rFonts w:ascii="Consolas" w:hAnsi="Consolas"/>
          <w:color w:val="1A1A2E"/>
          <w:sz w:val="18"/>
        </w:rPr>
        <w:br/>
        <w:t>&lt;!-- CODE_META: Dosya: com/egitim/motor/Motor.java, Konu: Farklı pakette sınıf tanımı, Zorluk: Başlangıç --&gt;</w:t>
        <w:br/>
      </w:r>
    </w:p>
    <w:p>
      <w:r>
        <w:t>// Dosya: com/egitim/motor/Motor.java</w:t>
      </w:r>
    </w:p>
    <w:p>
      <w:r>
        <w:t>package com.egitim.motor;</w:t>
      </w:r>
    </w:p>
    <w:p/>
    <w:p>
      <w:r>
        <w:t>public class Motor {</w:t>
      </w:r>
    </w:p>
    <w:p>
      <w:r>
        <w:t xml:space="preserve">    private int hacim;</w:t>
      </w:r>
    </w:p>
    <w:p>
      <w:r>
        <w:t xml:space="preserve">    private int beygirGucu;</w:t>
      </w:r>
    </w:p>
    <w:p>
      <w:r>
        <w:t xml:space="preserve">    private String yakitTipi;</w:t>
      </w:r>
    </w:p>
    <w:p/>
    <w:p>
      <w:r>
        <w:t xml:space="preserve">    public Motor(int hacim, int beygirGucu, String yakitTipi) {</w:t>
      </w:r>
    </w:p>
    <w:p>
      <w:r>
        <w:t xml:space="preserve">        this.hacim = hacim;</w:t>
      </w:r>
    </w:p>
    <w:p>
      <w:r>
        <w:t xml:space="preserve">        this.beygirGucu = beygirGucu;</w:t>
      </w:r>
    </w:p>
    <w:p>
      <w:r>
        <w:t xml:space="preserve">        this.yakitTipi = yakitTipi;</w:t>
      </w:r>
    </w:p>
    <w:p>
      <w:r>
        <w:t xml:space="preserve">    }</w:t>
      </w:r>
    </w:p>
    <w:p/>
    <w:p>
      <w:r>
        <w:t xml:space="preserve">    public String bilgiVer() {</w:t>
      </w:r>
    </w:p>
    <w:p>
      <w:r>
        <w:t xml:space="preserve">        return String.format("Motor: %d cc, %d HP, %s", hacim, beygirGucu, yakitTipi);</w:t>
      </w:r>
    </w:p>
    <w:p>
      <w:r>
        <w:t xml:space="preserve">    }</w:t>
      </w:r>
    </w:p>
    <w:p>
      <w:r>
        <w:t>}</w:t>
      </w:r>
    </w:p>
    <w:p>
      <w:pPr>
        <w:spacing w:before="120" w:after="120"/>
      </w:pPr>
      <w:r>
        <w:rPr>
          <w:rFonts w:ascii="Consolas" w:hAnsi="Consolas"/>
          <w:color w:val="1A1A2E"/>
          <w:sz w:val="18"/>
        </w:rPr>
        <w:br/>
        <w:t>&lt;!-- CODE_META: Dosya: com/egitim/arac/Araba.java, Konu: Diğer paketlerden sınıf kullanımı, Zorluk: Orta --&gt;</w:t>
        <w:br/>
      </w:r>
    </w:p>
    <w:p>
      <w:r>
        <w:t>// Dosya: com/egitim/arac/Araba.java</w:t>
      </w:r>
    </w:p>
    <w:p>
      <w:r>
        <w:t>package com.egitim.arac;</w:t>
      </w:r>
    </w:p>
    <w:p/>
    <w:p>
      <w:r>
        <w:t>import com.egitim.motor.Motor;</w:t>
      </w:r>
    </w:p>
    <w:p/>
    <w:p>
      <w:r>
        <w:t>public class Araba {</w:t>
      </w:r>
    </w:p>
    <w:p>
      <w:r>
        <w:t xml:space="preserve">    private String marka;</w:t>
      </w:r>
    </w:p>
    <w:p>
      <w:r>
        <w:t xml:space="preserve">    private String model;</w:t>
      </w:r>
    </w:p>
    <w:p>
      <w:r>
        <w:t xml:space="preserve">    private Kasa kasa;</w:t>
      </w:r>
    </w:p>
    <w:p>
      <w:r>
        <w:t xml:space="preserve">    private Motor motor;</w:t>
      </w:r>
    </w:p>
    <w:p/>
    <w:p>
      <w:r>
        <w:t xml:space="preserve">    public Araba(String marka, String model, Kasa kasa, Motor motor) {</w:t>
      </w:r>
    </w:p>
    <w:p>
      <w:r>
        <w:t xml:space="preserve">        this.marka = marka;</w:t>
      </w:r>
    </w:p>
    <w:p>
      <w:r>
        <w:t xml:space="preserve">        this.model = model;</w:t>
      </w:r>
    </w:p>
    <w:p>
      <w:r>
        <w:t xml:space="preserve">        this.kasa = kasa;</w:t>
      </w:r>
    </w:p>
    <w:p>
      <w:r>
        <w:t xml:space="preserve">        this.motor = motor;</w:t>
      </w:r>
    </w:p>
    <w:p>
      <w:r>
        <w:t xml:space="preserve">    }</w:t>
      </w:r>
    </w:p>
    <w:p/>
    <w:p>
      <w:r>
        <w:t xml:space="preserve">    public void arabaBilgisi() {</w:t>
      </w:r>
    </w:p>
    <w:p>
      <w:r>
        <w:t xml:space="preserve">        System.out.println("Araba: " + marka + " " + model);</w:t>
      </w:r>
    </w:p>
    <w:p>
      <w:r>
        <w:t xml:space="preserve">        System.out.println(kasa.bilgiVer());</w:t>
      </w:r>
    </w:p>
    <w:p>
      <w:r>
        <w:t xml:space="preserve">        System.out.println(motor.bilgiVer());</w:t>
      </w:r>
    </w:p>
    <w:p>
      <w:r>
        <w:t xml:space="preserve">    }</w:t>
      </w:r>
    </w:p>
    <w:p>
      <w:r>
        <w:t>}</w:t>
      </w:r>
    </w:p>
    <w:p>
      <w:pPr>
        <w:spacing w:before="120" w:after="120"/>
      </w:pPr>
      <w:r>
        <w:rPr>
          <w:rFonts w:ascii="Consolas" w:hAnsi="Consolas"/>
          <w:color w:val="1A1A2E"/>
          <w:sz w:val="18"/>
        </w:rPr>
        <w:br/>
        <w:t>**Derleme ve Çalıştırma**:</w:t>
        <w:br/>
      </w:r>
    </w:p>
    <w:p>
      <w:pPr>
        <w:pStyle w:val="Heading2"/>
      </w:pPr>
      <w:r>
        <w:t>Kaynak kodları derleme</w:t>
      </w:r>
    </w:p>
    <w:p>
      <w:r>
        <w:t>javac -d out com/egitim/arac/Kasa.java</w:t>
      </w:r>
    </w:p>
    <w:p>
      <w:r>
        <w:t>javac -d out com/egitim/motor/Motor.java</w:t>
      </w:r>
    </w:p>
    <w:p>
      <w:r>
        <w:t>javac -d out com/egitim/arac/Araba.java</w:t>
      </w:r>
    </w:p>
    <w:p/>
    <w:p>
      <w:pPr>
        <w:pStyle w:val="Heading2"/>
      </w:pPr>
      <w:r>
        <w:t>Ana sınıf oluşturma</w:t>
      </w:r>
    </w:p>
    <w:p>
      <w:r>
        <w:t>cat &gt; com/egitim/Main.java &lt;&lt; 'EOF'</w:t>
      </w:r>
    </w:p>
    <w:p>
      <w:r>
        <w:t>package com.egitim;</w:t>
      </w:r>
    </w:p>
    <w:p/>
    <w:p>
      <w:r>
        <w:t>import com.egitim.arac.Araba;</w:t>
      </w:r>
    </w:p>
    <w:p>
      <w:r>
        <w:t>import com.egitim.arac.Kasa;</w:t>
      </w:r>
    </w:p>
    <w:p>
      <w:r>
        <w:t>import com.egitim.motor.Motor;</w:t>
      </w:r>
    </w:p>
    <w:p/>
    <w:p>
      <w:r>
        <w:t>public class Main {</w:t>
      </w:r>
    </w:p>
    <w:p>
      <w:r>
        <w:t xml:space="preserve">    public static void main(String[] args) {</w:t>
      </w:r>
    </w:p>
    <w:p>
      <w:r>
        <w:t xml:space="preserve">        Kasa kasa = new Kasa("Kırmızı", "Çelik", 1200);</w:t>
      </w:r>
    </w:p>
    <w:p>
      <w:r>
        <w:t xml:space="preserve">        Motor motor = new Motor(1600, 110, "Benzin");</w:t>
      </w:r>
    </w:p>
    <w:p>
      <w:r>
        <w:t xml:space="preserve">        Araba araba = new Araba("Toyota", "Corolla", kasa, motor);</w:t>
      </w:r>
    </w:p>
    <w:p>
      <w:r>
        <w:t xml:space="preserve">        araba.arabaBilgisi();</w:t>
      </w:r>
    </w:p>
    <w:p>
      <w:r>
        <w:t xml:space="preserve">    }</w:t>
      </w:r>
    </w:p>
    <w:p>
      <w:r>
        <w:t>}</w:t>
      </w:r>
    </w:p>
    <w:p>
      <w:r>
        <w:t>EOF</w:t>
      </w:r>
    </w:p>
    <w:p/>
    <w:p>
      <w:pPr>
        <w:pStyle w:val="Heading2"/>
      </w:pPr>
      <w:r>
        <w:t>Derleme ve çalıştırma</w:t>
      </w:r>
    </w:p>
    <w:p>
      <w:r>
        <w:t>javac -d out com/egitim/Main.java</w:t>
      </w:r>
    </w:p>
    <w:p>
      <w:r>
        <w:t>java -cp out com.egitim.Main</w:t>
      </w:r>
    </w:p>
    <w:p>
      <w:pPr>
        <w:spacing w:before="120" w:after="120"/>
      </w:pPr>
      <w:r>
        <w:rPr>
          <w:rFonts w:ascii="Consolas" w:hAnsi="Consolas"/>
          <w:color w:val="1A1A2E"/>
          <w:sz w:val="18"/>
        </w:rPr>
        <w:br/>
        <w:t>**Değerlendirme**: Aşağıdaki hatalı durumu inceleyelim:</w:t>
        <w:br/>
        <w:br/>
        <w:t>&lt;!-- CODE_META</w:t>
        <w:br/>
        <w:t>id: bolum-13_kod03</w:t>
        <w:br/>
        <w:t>chapter_id: bolum-13</w:t>
        <w:br/>
        <w:t>kind: example</w:t>
        <w:br/>
        <w:t>title: "Kod 3"</w:t>
        <w:br/>
        <w:t>file: "Ornek02.java"</w:t>
        <w:br/>
        <w:t>mainClass: Ornek02</w:t>
        <w:br/>
        <w:t>extract: true</w:t>
        <w:br/>
        <w:t>test: compile</w:t>
        <w:br/>
        <w:t>github: true</w:t>
        <w:br/>
        <w:t>qr: dual</w:t>
        <w:br/>
        <w:t>--&gt;</w:t>
        <w:br/>
      </w:r>
    </w:p>
    <w:p>
      <w:r>
        <w:t>// HATALI: Dosya com/egitim/yanlis/YanlisKonum.java</w:t>
      </w:r>
    </w:p>
    <w:p>
      <w:r>
        <w:t>// Fiziksel konum: com/egitim/yanlis/</w:t>
      </w:r>
    </w:p>
    <w:p>
      <w:r>
        <w:t>package com.egitim.dogru; // HATA: Paket adı ile dizin adı uyuşmuyor</w:t>
      </w:r>
    </w:p>
    <w:p/>
    <w:p>
      <w:r>
        <w:t>public class YanlisKonum {</w:t>
      </w:r>
    </w:p>
    <w:p>
      <w:r>
        <w:t xml:space="preserve">    // Bu sınıf derlenemez çünkü paket bildirimi ile fiziksel konum eşleşmiyor</w:t>
      </w:r>
    </w:p>
    <w:p>
      <w:r>
        <w:t>}</w:t>
      </w:r>
    </w:p>
    <w:p>
      <w:pPr>
        <w:spacing w:before="120" w:after="120"/>
      </w:pPr>
      <w:r>
        <w:rPr>
          <w:rFonts w:ascii="Consolas" w:hAnsi="Consolas"/>
          <w:color w:val="1A1A2E"/>
          <w:sz w:val="18"/>
        </w:rPr>
      </w:r>
    </w:p>
    <w:p>
      <w:pPr>
        <w:pStyle w:val="Heading2"/>
      </w:pPr>
      <w:r>
        <w:t>Derleme hatası:</w:t>
      </w:r>
    </w:p>
    <w:p>
      <w:pPr>
        <w:pStyle w:val="Heading2"/>
      </w:pPr>
      <w:r>
        <w:t>javac: error: package com.egitim.dogru does not exist</w:t>
      </w:r>
    </w:p>
    <w:p>
      <w:pPr>
        <w:pStyle w:val="Heading2"/>
      </w:pPr>
      <w:r>
        <w:t>(expected file: com/egitim/dogru/YanlisKonum.java)</w:t>
      </w:r>
    </w:p>
    <w:p>
      <w:pPr>
        <w:spacing w:before="120" w:after="120"/>
      </w:pPr>
      <w:r>
        <w:rPr>
          <w:rFonts w:ascii="Consolas" w:hAnsi="Consolas"/>
          <w:color w:val="1A1A2E"/>
          <w:sz w:val="18"/>
        </w:rPr>
        <w:br/>
        <w:t>### Import Mekanizması ve Kullanım Şekilleri</w:t>
        <w:br/>
        <w:br/>
        <w:t>**Kavram**: `import` deyimi, başka paketlerdeki sınıflara erişmek için kullanılır. Java'da üç farklı import yöntemi vardır:</w:t>
        <w:br/>
        <w:br/>
        <w:t>1. **Tam Nitelikli İsim (Fully Qualified Name)**: Sınıfın tam paket yolu ile kullanılması</w:t>
        <w:br/>
        <w:t>2. **Tek Sınıf Import**: Belirli bir sınıfın import edilmesi</w:t>
        <w:br/>
        <w:t>3. **Wildcard Import**: Bir paketteki tüm sınıfların import edilmesi</w:t>
        <w:br/>
      </w:r>
    </w:p>
    <w:p>
      <w:r>
        <w:t>flowchart TD</w:t>
      </w:r>
    </w:p>
    <w:p>
      <w:r>
        <w:t xml:space="preserve">    A[Import Seçenekleri] --&gt; B[Tam Nitelikli İsim]</w:t>
      </w:r>
    </w:p>
    <w:p>
      <w:r>
        <w:t xml:space="preserve">    A --&gt; C[Tek Sınıf Import]</w:t>
      </w:r>
    </w:p>
    <w:p>
      <w:r>
        <w:t xml:space="preserve">    A --&gt; D[Wildcard Import]</w:t>
      </w:r>
    </w:p>
    <w:p>
      <w:r>
        <w:t xml:space="preserve">    A --&gt; E[Static Import]</w:t>
      </w:r>
    </w:p>
    <w:p/>
    <w:p>
      <w:r>
        <w:t xml:space="preserve">    B --&gt; B1[java.util.Date bugun = new java.util.Date()]</w:t>
      </w:r>
    </w:p>
    <w:p>
      <w:r>
        <w:t xml:space="preserve">    C --&gt; C1[import java.util.ArrayList;]</w:t>
      </w:r>
    </w:p>
    <w:p>
      <w:r>
        <w:t xml:space="preserve">    D --&gt; D1[import java.util.*;]</w:t>
      </w:r>
    </w:p>
    <w:p>
      <w:r>
        <w:t xml:space="preserve">    E --&gt; E1[import static java.lang.Math.PI;]</w:t>
      </w:r>
    </w:p>
    <w:p/>
    <w:p>
      <w:r>
        <w:t xml:space="preserve">    B1 --&gt; F[Avantaj: Çakışma Yok]</w:t>
      </w:r>
    </w:p>
    <w:p>
      <w:r>
        <w:t xml:space="preserve">    B1 --&gt; G[Dezavantaj: Uzun Kod]</w:t>
      </w:r>
    </w:p>
    <w:p/>
    <w:p>
      <w:r>
        <w:t xml:space="preserve">    C1 --&gt; H[Avantaj: Net ve Belirgin]</w:t>
      </w:r>
    </w:p>
    <w:p>
      <w:r>
        <w:t xml:space="preserve">    C1 --&gt; I[Dezavantaj: Çok Sayıda Import]</w:t>
      </w:r>
    </w:p>
    <w:p/>
    <w:p>
      <w:r>
        <w:t xml:space="preserve">    D1 --&gt; J[Avantaj: Kısa Kod]</w:t>
      </w:r>
    </w:p>
    <w:p>
      <w:r>
        <w:t xml:space="preserve">    D1 --&gt; K[Dezavantaj: İsim Çakışması Riski]</w:t>
      </w:r>
    </w:p>
    <w:p>
      <w:pPr>
        <w:spacing w:before="120" w:after="120"/>
      </w:pPr>
      <w:r>
        <w:rPr>
          <w:rFonts w:ascii="Consolas" w:hAnsi="Consolas"/>
          <w:color w:val="1A1A2E"/>
          <w:sz w:val="18"/>
        </w:rPr>
        <w:br/>
        <w:t>**Uygulama**: Üç farklı import türünü karşılaştırmalı gösterelim:</w:t>
        <w:br/>
        <w:br/>
        <w:t>&lt;!-- CODE_META: Dosya: ImportOrnekleri.java, Konu: Farklı import türlerinin karşılaştırılması, Zorluk: Orta --&gt;</w:t>
        <w:br/>
      </w:r>
    </w:p>
    <w:p>
      <w:r>
        <w:t>// Dosya: ImportOrnekleri.java</w:t>
      </w:r>
    </w:p>
    <w:p>
      <w:r>
        <w:t>import java.util.ArrayList;        // Tek sınıf import</w:t>
      </w:r>
    </w:p>
    <w:p>
      <w:r>
        <w:t>import java.util.*;                // Wildcard import</w:t>
      </w:r>
    </w:p>
    <w:p>
      <w:r>
        <w:t>import java.util.Date;             // java.util.Date</w:t>
      </w:r>
    </w:p>
    <w:p>
      <w:r>
        <w:t>import java.sql.Date;              // java.sql.Date - ÇAKIŞMA!</w:t>
      </w:r>
    </w:p>
    <w:p>
      <w:r>
        <w:t>import static java.lang.Math.PI;   // Static import</w:t>
      </w:r>
    </w:p>
    <w:p/>
    <w:p>
      <w:r>
        <w:t>public class ImportOrnekleri {</w:t>
      </w:r>
    </w:p>
    <w:p/>
    <w:p>
      <w:r>
        <w:t xml:space="preserve">    // Tam nitelikli isim kullanımı</w:t>
      </w:r>
    </w:p>
    <w:p>
      <w:r>
        <w:t xml:space="preserve">    public void tamNitelikliIsim() {</w:t>
      </w:r>
    </w:p>
    <w:p>
      <w:r>
        <w:t xml:space="preserve">        java.util.Date bugun = new java.util.Date();</w:t>
      </w:r>
    </w:p>
    <w:p>
      <w:r>
        <w:t xml:space="preserve">        java.util.ArrayList&lt;String&gt; liste = new java.util.ArrayList&lt;&gt;();</w:t>
      </w:r>
    </w:p>
    <w:p>
      <w:r>
        <w:t xml:space="preserve">        System.out.println("Tam nitelikli isim: " + bugun);</w:t>
      </w:r>
    </w:p>
    <w:p>
      <w:r>
        <w:t xml:space="preserve">    }</w:t>
      </w:r>
    </w:p>
    <w:p/>
    <w:p>
      <w:r>
        <w:t xml:space="preserve">    // Tek sınıf import kullanımı</w:t>
      </w:r>
    </w:p>
    <w:p>
      <w:r>
        <w:t xml:space="preserve">    public void tekSinifImport() {</w:t>
      </w:r>
    </w:p>
    <w:p>
      <w:r>
        <w:t xml:space="preserve">        ArrayList&lt;String&gt; liste = new ArrayList&lt;&gt;();</w:t>
      </w:r>
    </w:p>
    <w:p>
      <w:r>
        <w:t xml:space="preserve">        liste.add("Java");</w:t>
      </w:r>
    </w:p>
    <w:p>
      <w:r>
        <w:t xml:space="preserve">        liste.add("Python");</w:t>
      </w:r>
    </w:p>
    <w:p>
      <w:r>
        <w:t xml:space="preserve">        System.out.println("Tek sınıf import: " + liste);</w:t>
      </w:r>
    </w:p>
    <w:p>
      <w:r>
        <w:t xml:space="preserve">    }</w:t>
      </w:r>
    </w:p>
    <w:p/>
    <w:p>
      <w:r>
        <w:t xml:space="preserve">    // Wildcard import kullanımı</w:t>
      </w:r>
    </w:p>
    <w:p>
      <w:r>
        <w:t xml:space="preserve">    public void wildcardImport() {</w:t>
      </w:r>
    </w:p>
    <w:p>
      <w:r>
        <w:t xml:space="preserve">        ArrayList&lt;Integer&gt; sayilar = new ArrayList&lt;&gt;();</w:t>
      </w:r>
    </w:p>
    <w:p>
      <w:r>
        <w:t xml:space="preserve">        HashMap&lt;String, Integer&gt; map = new HashMap&lt;&gt;();</w:t>
      </w:r>
    </w:p>
    <w:p>
      <w:r>
        <w:t xml:space="preserve">        HashSet&lt;String&gt; set = new HashSet&lt;&gt;();</w:t>
      </w:r>
    </w:p>
    <w:p>
      <w:r>
        <w:t xml:space="preserve">        System.out.println("Wildcard import ile çalışıyor");</w:t>
      </w:r>
    </w:p>
    <w:p>
      <w:r>
        <w:t xml:space="preserve">    }</w:t>
      </w:r>
    </w:p>
    <w:p/>
    <w:p>
      <w:r>
        <w:t xml:space="preserve">    // Çakışan import durumu - ÇÖZÜM</w:t>
      </w:r>
    </w:p>
    <w:p>
      <w:r>
        <w:t xml:space="preserve">    public void cakisanImport() {</w:t>
      </w:r>
    </w:p>
    <w:p>
      <w:r>
        <w:t xml:space="preserve">        // java.util.Date kullanmak için tam nitelikli isim</w:t>
      </w:r>
    </w:p>
    <w:p>
      <w:r>
        <w:t xml:space="preserve">        java.util.Date utilDate = new java.util.Date();</w:t>
      </w:r>
    </w:p>
    <w:p/>
    <w:p>
      <w:r>
        <w:t xml:space="preserve">        // java.sql.Date kullanmak için tam nitelikli isim</w:t>
      </w:r>
    </w:p>
    <w:p>
      <w:r>
        <w:t xml:space="preserve">        java.sql.Date sqlDate = new java.sql.Date(System.currentTimeMillis());</w:t>
      </w:r>
    </w:p>
    <w:p/>
    <w:p>
      <w:r>
        <w:t xml:space="preserve">        System.out.println("Util Date: " + utilDate);</w:t>
      </w:r>
    </w:p>
    <w:p>
      <w:r>
        <w:t xml:space="preserve">        System.out.println("SQL Date: " + sqlDate);</w:t>
      </w:r>
    </w:p>
    <w:p>
      <w:r>
        <w:t xml:space="preserve">    }</w:t>
      </w:r>
    </w:p>
    <w:p/>
    <w:p>
      <w:r>
        <w:t xml:space="preserve">    // Static import kullanımı</w:t>
      </w:r>
    </w:p>
    <w:p>
      <w:r>
        <w:t xml:space="preserve">    public double daireAlani(double yaricap) {</w:t>
      </w:r>
    </w:p>
    <w:p>
      <w:r>
        <w:t xml:space="preserve">        return PI * yaricap * yaricap;  // Math.PI yerine direkt PI</w:t>
      </w:r>
    </w:p>
    <w:p>
      <w:r>
        <w:t xml:space="preserve">    }</w:t>
      </w:r>
    </w:p>
    <w:p/>
    <w:p>
      <w:r>
        <w:t xml:space="preserve">    public static void main(String[] args) {</w:t>
      </w:r>
    </w:p>
    <w:p>
      <w:r>
        <w:t xml:space="preserve">        ImportOrnekleri ornek = new ImportOrnekleri();</w:t>
      </w:r>
    </w:p>
    <w:p>
      <w:r>
        <w:t xml:space="preserve">        ornek.tamNitelikliIsim();</w:t>
      </w:r>
    </w:p>
    <w:p>
      <w:r>
        <w:t xml:space="preserve">        ornek.tekSinifImport();</w:t>
      </w:r>
    </w:p>
    <w:p>
      <w:r>
        <w:t xml:space="preserve">        ornek.wildcardImport();</w:t>
      </w:r>
    </w:p>
    <w:p>
      <w:r>
        <w:t xml:space="preserve">        ornek.cakisanImport();</w:t>
      </w:r>
    </w:p>
    <w:p>
      <w:r>
        <w:t xml:space="preserve">        System.out.println("Daire alanı: " + ornek.daireAlani(5));</w:t>
      </w:r>
    </w:p>
    <w:p>
      <w:r>
        <w:t xml:space="preserve">    }</w:t>
      </w:r>
    </w:p>
    <w:p>
      <w:r>
        <w:t>}</w:t>
      </w:r>
    </w:p>
    <w:p>
      <w:pPr>
        <w:spacing w:before="120" w:after="120"/>
      </w:pPr>
      <w:r>
        <w:rPr>
          <w:rFonts w:ascii="Consolas" w:hAnsi="Consolas"/>
          <w:color w:val="1A1A2E"/>
          <w:sz w:val="18"/>
        </w:rPr>
        <w:br/>
        <w:t>&gt; **Önemli Not**: `java.lang` paketindeki tüm sınıflar (String, System, Math vb.) otomatik olarak import edilir. Bu nedenle bu sınıfları import etmenize gerek yoktur.</w:t>
        <w:br/>
        <w:br/>
        <w:t>**Değerlendirme**: Çakışan import durumlarını çözme alıştırması:</w:t>
        <w:br/>
        <w:br/>
        <w:t>&lt;!-- CODE_META</w:t>
        <w:br/>
        <w:t>id: bolum-13_kod04</w:t>
        <w:br/>
        <w:t>chapter_id: bolum-13</w:t>
        <w:br/>
        <w:t>kind: example</w:t>
        <w:br/>
        <w:t>title: "Kod 4"</w:t>
        <w:br/>
        <w:t>file: "Ornek03.java"</w:t>
        <w:br/>
        <w:t>mainClass: Ornek03</w:t>
        <w:br/>
        <w:t>extract: true</w:t>
        <w:br/>
        <w:t>test: compile</w:t>
        <w:br/>
        <w:t>github: true</w:t>
        <w:br/>
        <w:t>qr: dual</w:t>
        <w:br/>
        <w:t>--&gt;</w:t>
        <w:br/>
      </w:r>
    </w:p>
    <w:p>
      <w:r>
        <w:t>// Problem: Hem java.util.Date hem java.sql.Date kullanılacak</w:t>
      </w:r>
    </w:p>
    <w:p>
      <w:r>
        <w:t>// Çözüm: Birini import et, diğerini tam nitelikli isimle kullan</w:t>
      </w:r>
    </w:p>
    <w:p/>
    <w:p>
      <w:r>
        <w:t>import java.util.Date;  // Birini import et</w:t>
      </w:r>
    </w:p>
    <w:p/>
    <w:p>
      <w:r>
        <w:t>public class TarihIslemleri {</w:t>
      </w:r>
    </w:p>
    <w:p>
      <w:r>
        <w:t xml:space="preserve">    public void tarihleriKarsilastir() {</w:t>
      </w:r>
    </w:p>
    <w:p>
      <w:r>
        <w:t xml:space="preserve">        Date utilDate = new Date();  // java.util.Date</w:t>
      </w:r>
    </w:p>
    <w:p/>
    <w:p>
      <w:r>
        <w:t xml:space="preserve">        // java.sql.Date için tam nitelikli isim</w:t>
      </w:r>
    </w:p>
    <w:p>
      <w:r>
        <w:t xml:space="preserve">        java.sql.Date sqlDate = new java.sql.Date(System.currentTimeMillis());</w:t>
      </w:r>
    </w:p>
    <w:p/>
    <w:p>
      <w:r>
        <w:t xml:space="preserve">        System.out.println("Util Date: " + utilDate);</w:t>
      </w:r>
    </w:p>
    <w:p>
      <w:r>
        <w:t xml:space="preserve">        System.out.println("SQL Date: " + sqlDate);</w:t>
      </w:r>
    </w:p>
    <w:p>
      <w:r>
        <w:t xml:space="preserve">    }</w:t>
      </w:r>
    </w:p>
    <w:p>
      <w:r>
        <w:t>}</w:t>
      </w:r>
    </w:p>
    <w:p>
      <w:pPr>
        <w:spacing w:before="120" w:after="120"/>
      </w:pPr>
      <w:r>
        <w:rPr>
          <w:rFonts w:ascii="Consolas" w:hAnsi="Consolas"/>
          <w:color w:val="1A1A2E"/>
          <w:sz w:val="18"/>
        </w:rPr>
        <w:br/>
        <w:t>### Static Import ve Özel Kullanım Durumları</w:t>
        <w:br/>
        <w:br/>
        <w:t>**Kavram**: `import static` ifadesi, bir sınıftaki statik üyelere (sabitler ve statik metotlar) doğrudan sınıf adı kullanmadan erişmeyi sağlar. Bu özellik özellikle matematiksel işlemler, test framework'leri (JUnit) ve sabit tanımlamalarında kullanışlıdır.</w:t>
        <w:br/>
        <w:br/>
        <w:t>**Örnek**: Math sınıfı sabitlerinin ve metotlarının static import ile kullanımı:</w:t>
        <w:br/>
      </w:r>
    </w:p>
    <w:p>
      <w:r>
        <w:t>flowchart LR</w:t>
      </w:r>
    </w:p>
    <w:p>
      <w:r>
        <w:t xml:space="preserve">    A[Static Import] --&gt; B[Sabitler]</w:t>
      </w:r>
    </w:p>
    <w:p>
      <w:r>
        <w:t xml:space="preserve">    A --&gt; C[Statik Metotlar]</w:t>
      </w:r>
    </w:p>
    <w:p/>
    <w:p>
      <w:r>
        <w:t xml:space="preserve">    B --&gt; B1[Math.PI → PI]</w:t>
      </w:r>
    </w:p>
    <w:p>
      <w:r>
        <w:t xml:space="preserve">    B --&gt; B2[Math.E → E]</w:t>
      </w:r>
    </w:p>
    <w:p>
      <w:r>
        <w:t xml:space="preserve">    B --&gt; B3[Integer.MAX_VALUE → MAX_VALUE]</w:t>
      </w:r>
    </w:p>
    <w:p/>
    <w:p>
      <w:r>
        <w:t xml:space="preserve">    C --&gt; C1[Math.sqrt → sqrt]</w:t>
      </w:r>
    </w:p>
    <w:p>
      <w:r>
        <w:t xml:space="preserve">    C --&gt; C2[Math.abs → abs]</w:t>
      </w:r>
    </w:p>
    <w:p>
      <w:r>
        <w:t xml:space="preserve">    C --&gt; C3[Math.pow → pow]</w:t>
      </w:r>
    </w:p>
    <w:p>
      <w:r>
        <w:t xml:space="preserve">    C --&gt; C4[Math.random → random]</w:t>
      </w:r>
    </w:p>
    <w:p/>
    <w:p>
      <w:r>
        <w:t xml:space="preserve">    D[Faydaları] --&gt; D1[Daha Kısa Kod]</w:t>
      </w:r>
    </w:p>
    <w:p>
      <w:r>
        <w:t xml:space="preserve">    D --&gt; D2[Daha Okunabilir]</w:t>
      </w:r>
    </w:p>
    <w:p>
      <w:r>
        <w:t xml:space="preserve">    D --&gt; D3[Matematiksel İfadelerde Doğallık]</w:t>
      </w:r>
    </w:p>
    <w:p>
      <w:pPr>
        <w:spacing w:before="120" w:after="120"/>
      </w:pPr>
      <w:r>
        <w:rPr>
          <w:rFonts w:ascii="Consolas" w:hAnsi="Consolas"/>
          <w:color w:val="1A1A2E"/>
          <w:sz w:val="18"/>
        </w:rPr>
        <w:br/>
        <w:t>**Uygulama**: Static import öncesi ve sonrası kod karşılaştırması:</w:t>
        <w:br/>
        <w:br/>
        <w:t>&lt;!-- CODE_META: Dosya: StaticImportKarsilastirma.java, Konu: Static import kullanımı karşılaştırması, Zorluk: Orta --&gt;</w:t>
        <w:br/>
      </w:r>
    </w:p>
    <w:p>
      <w:r>
        <w:t>// Dosya: StaticImportKarsilastirma.java</w:t>
      </w:r>
    </w:p>
    <w:p/>
    <w:p>
      <w:r>
        <w:t>// Static import OLMADAN</w:t>
      </w:r>
    </w:p>
    <w:p>
      <w:r>
        <w:t>public class StaticImportKarsilastirma {</w:t>
      </w:r>
    </w:p>
    <w:p/>
    <w:p>
      <w:r>
        <w:t xml:space="preserve">    public void staticImportOlmadan() {</w:t>
      </w:r>
    </w:p>
    <w:p>
      <w:r>
        <w:t xml:space="preserve">        // Math sınıfını kullanmak zorundayız</w:t>
      </w:r>
    </w:p>
    <w:p>
      <w:r>
        <w:t xml:space="preserve">        double pi = Math.PI;</w:t>
      </w:r>
    </w:p>
    <w:p>
      <w:r>
        <w:t xml:space="preserve">        double eSayisi = Math.E;</w:t>
      </w:r>
    </w:p>
    <w:p/>
    <w:p>
      <w:r>
        <w:t xml:space="preserve">        double kareKok = Math.sqrt(25);</w:t>
      </w:r>
    </w:p>
    <w:p>
      <w:r>
        <w:t xml:space="preserve">        double mutlakDeger = Math.abs(-10);</w:t>
      </w:r>
    </w:p>
    <w:p>
      <w:r>
        <w:t xml:space="preserve">        double usAlma = Math.pow(2, 3);</w:t>
      </w:r>
    </w:p>
    <w:p>
      <w:r>
        <w:t xml:space="preserve">        double rastgeleSayi = Math.random();</w:t>
      </w:r>
    </w:p>
    <w:p/>
    <w:p>
      <w:r>
        <w:t xml:space="preserve">        System.out.println("PI: " + pi);</w:t>
      </w:r>
    </w:p>
    <w:p>
      <w:r>
        <w:t xml:space="preserve">        System.out.println("Karekök(25): " + kareKok);</w:t>
      </w:r>
    </w:p>
    <w:p>
      <w:r>
        <w:t xml:space="preserve">        System.out.println("2^3: " + usAlma);</w:t>
      </w:r>
    </w:p>
    <w:p>
      <w:r>
        <w:t xml:space="preserve">    }</w:t>
      </w:r>
    </w:p>
    <w:p>
      <w:r>
        <w:t>}</w:t>
      </w:r>
    </w:p>
    <w:p>
      <w:pPr>
        <w:spacing w:before="120" w:after="120"/>
      </w:pPr>
      <w:r>
        <w:rPr>
          <w:rFonts w:ascii="Consolas" w:hAnsi="Consolas"/>
          <w:color w:val="1A1A2E"/>
          <w:sz w:val="18"/>
        </w:rPr>
        <w:br/>
        <w:t>&lt;!-- CODE_META: Dosya: StaticImportIle.java, Konu: Static import kullanımı, Zorluk: Orta --&gt;</w:t>
        <w:br/>
      </w:r>
    </w:p>
    <w:p>
      <w:r>
        <w:t>// Dosya: StaticImportIle.java</w:t>
      </w:r>
    </w:p>
    <w:p>
      <w:r>
        <w:t>import static java.lang.Math.PI;</w:t>
      </w:r>
    </w:p>
    <w:p>
      <w:r>
        <w:t>import static java.lang.Math.E;</w:t>
      </w:r>
    </w:p>
    <w:p>
      <w:r>
        <w:t>import static java.lang.Math.sqrt;</w:t>
      </w:r>
    </w:p>
    <w:p>
      <w:r>
        <w:t>import static java.lang.Math.abs;</w:t>
      </w:r>
    </w:p>
    <w:p>
      <w:r>
        <w:t>import static java.lang.Math.pow;</w:t>
      </w:r>
    </w:p>
    <w:p>
      <w:r>
        <w:t>import static java.lang.Math.random;</w:t>
      </w:r>
    </w:p>
    <w:p>
      <w:r>
        <w:t>// Veya: import static java.lang.Math.*;</w:t>
      </w:r>
    </w:p>
    <w:p/>
    <w:p>
      <w:r>
        <w:t>public class StaticImportIle {</w:t>
      </w:r>
    </w:p>
    <w:p/>
    <w:p>
      <w:r>
        <w:t xml:space="preserve">    public void staticImportIle() {</w:t>
      </w:r>
    </w:p>
    <w:p>
      <w:r>
        <w:t xml:space="preserve">        // Doğrudan kullanım</w:t>
      </w:r>
    </w:p>
    <w:p>
      <w:r>
        <w:t xml:space="preserve">        double pi = PI;</w:t>
      </w:r>
    </w:p>
    <w:p>
      <w:r>
        <w:t xml:space="preserve">        double eSayisi = E;</w:t>
      </w:r>
    </w:p>
    <w:p/>
    <w:p>
      <w:r>
        <w:t xml:space="preserve">        double kareKok = sqrt(25);</w:t>
      </w:r>
    </w:p>
    <w:p>
      <w:r>
        <w:t xml:space="preserve">        double mutlakDeger = abs(-10);</w:t>
      </w:r>
    </w:p>
    <w:p>
      <w:r>
        <w:t xml:space="preserve">        double usAlma = pow(2, 3);</w:t>
      </w:r>
    </w:p>
    <w:p>
      <w:r>
        <w:t xml:space="preserve">        double rastgeleSayi = random();</w:t>
      </w:r>
    </w:p>
    <w:p/>
    <w:p>
      <w:r>
        <w:t xml:space="preserve">        System.out.println("PI: " + pi);</w:t>
      </w:r>
    </w:p>
    <w:p>
      <w:r>
        <w:t xml:space="preserve">        System.out.println("Karekök(25): " + kareKok);</w:t>
      </w:r>
    </w:p>
    <w:p>
      <w:r>
        <w:t xml:space="preserve">        System.out.println("2^3: " + usAlma);</w:t>
      </w:r>
    </w:p>
    <w:p>
      <w:r>
        <w:t xml:space="preserve">    }</w:t>
      </w:r>
    </w:p>
    <w:p/>
    <w:p>
      <w:r>
        <w:t xml:space="preserve">    // Pratik kullanım örneği: Geometrik hesaplamalar</w:t>
      </w:r>
    </w:p>
    <w:p>
      <w:r>
        <w:t xml:space="preserve">    public double daireAlani(double yaricap) {</w:t>
      </w:r>
    </w:p>
    <w:p>
      <w:r>
        <w:t xml:space="preserve">        return PI * pow(yaricap, 2);</w:t>
      </w:r>
    </w:p>
    <w:p>
      <w:r>
        <w:t xml:space="preserve">    }</w:t>
      </w:r>
    </w:p>
    <w:p/>
    <w:p>
      <w:r>
        <w:t xml:space="preserve">    public double kureHacmi(double yaricap) {</w:t>
      </w:r>
    </w:p>
    <w:p>
      <w:r>
        <w:t xml:space="preserve">        return (4.0 / 3.0) * PI * pow(yaricap, 3);</w:t>
      </w:r>
    </w:p>
    <w:p>
      <w:r>
        <w:t xml:space="preserve">    }</w:t>
      </w:r>
    </w:p>
    <w:p/>
    <w:p>
      <w:r>
        <w:t xml:space="preserve">    public double hipotenus(double a, double b) {</w:t>
      </w:r>
    </w:p>
    <w:p>
      <w:r>
        <w:t xml:space="preserve">        return sqrt(pow(a, 2) + pow(b, 2));</w:t>
      </w:r>
    </w:p>
    <w:p>
      <w:r>
        <w:t xml:space="preserve">    }</w:t>
      </w:r>
    </w:p>
    <w:p>
      <w:r>
        <w:t>}</w:t>
      </w:r>
    </w:p>
    <w:p>
      <w:pPr>
        <w:spacing w:before="120" w:after="120"/>
      </w:pPr>
      <w:r>
        <w:rPr>
          <w:rFonts w:ascii="Consolas" w:hAnsi="Consolas"/>
          <w:color w:val="1A1A2E"/>
          <w:sz w:val="18"/>
        </w:rPr>
        <w:br/>
        <w:t>**Static Import'un Aşırı Kullanımının Dezavantajları**:</w:t>
        <w:br/>
        <w:br/>
        <w:t>&lt;!-- CODE_META</w:t>
        <w:br/>
        <w:t>id: bolum-13_kod05</w:t>
        <w:br/>
        <w:t>chapter_id: bolum-13</w:t>
        <w:br/>
        <w:t>kind: example</w:t>
        <w:br/>
        <w:t>title: "Kod 5"</w:t>
        <w:br/>
        <w:t>file: "Ornek04.java"</w:t>
        <w:br/>
        <w:t>mainClass: Ornek04</w:t>
        <w:br/>
        <w:t>extract: true</w:t>
        <w:br/>
        <w:t>test: compile</w:t>
        <w:br/>
        <w:t>github: true</w:t>
        <w:br/>
        <w:t>qr: dual</w:t>
        <w:br/>
        <w:t>--&gt;</w:t>
        <w:br/>
      </w:r>
    </w:p>
    <w:p>
      <w:r>
        <w:t>// KÖTÜ ÖRNEK: Aşırı static import kullanımı</w:t>
      </w:r>
    </w:p>
    <w:p>
      <w:r>
        <w:t>import static java.lang.Math.*;</w:t>
      </w:r>
    </w:p>
    <w:p>
      <w:r>
        <w:t>import static java.lang.System.*;</w:t>
      </w:r>
    </w:p>
    <w:p>
      <w:r>
        <w:t>import static java.lang.Integer.*;</w:t>
      </w:r>
    </w:p>
    <w:p/>
    <w:p>
      <w:r>
        <w:t>public class KotuOrnek {</w:t>
      </w:r>
    </w:p>
    <w:p>
      <w:r>
        <w:t xml:space="preserve">    public void kotuKullanim() {</w:t>
      </w:r>
    </w:p>
    <w:p>
      <w:r>
        <w:t xml:space="preserve">        // Hangi sınıftan geldiği belli değil</w:t>
      </w:r>
    </w:p>
    <w:p>
      <w:r>
        <w:t xml:space="preserve">        out.println(MAX_VALUE);  // System.out mi? Integer.MAX_VALUE mi?</w:t>
      </w:r>
    </w:p>
    <w:p>
      <w:r>
        <w:t xml:space="preserve">        out.println(PI);         // Açık, Math.PI olduğu belli</w:t>
      </w:r>
    </w:p>
    <w:p>
      <w:r>
        <w:t xml:space="preserve">        out.println(parseInt("123")); // Integer.parseInt</w:t>
      </w:r>
    </w:p>
    <w:p/>
    <w:p>
      <w:r>
        <w:t xml:space="preserve">        // Okunabilirlik sorunu: Kodun kaynağı belirsiz</w:t>
      </w:r>
    </w:p>
    <w:p>
      <w:r>
        <w:t xml:space="preserve">        double sonuc = sqrt(pow(abs(-5), 2) + pow(abs(3), 2));</w:t>
      </w:r>
    </w:p>
    <w:p>
      <w:r>
        <w:t xml:space="preserve">    }</w:t>
      </w:r>
    </w:p>
    <w:p>
      <w:r>
        <w:t>}</w:t>
      </w:r>
    </w:p>
    <w:p/>
    <w:p>
      <w:r>
        <w:t>// İYİ ÖRNEK: Dengeli kullanım</w:t>
      </w:r>
    </w:p>
    <w:p>
      <w:r>
        <w:t>import static java.lang.Math.PI;</w:t>
      </w:r>
    </w:p>
    <w:p>
      <w:r>
        <w:t>import static java.lang.Math.sqrt;</w:t>
      </w:r>
    </w:p>
    <w:p>
      <w:r>
        <w:t>import static java.lang.Math.pow;</w:t>
      </w:r>
    </w:p>
    <w:p/>
    <w:p>
      <w:r>
        <w:t>public class IyiOrnek {</w:t>
      </w:r>
    </w:p>
    <w:p>
      <w:r>
        <w:t xml:space="preserve">    public void dengeliKullanim() {</w:t>
      </w:r>
    </w:p>
    <w:p>
      <w:r>
        <w:t xml:space="preserve">        double alan = PI * pow(5, 2);  // Açık ve okunabilir</w:t>
      </w:r>
    </w:p>
    <w:p>
      <w:r>
        <w:t xml:space="preserve">        double kok = sqrt(25);          // Matematiksel ifade doğal</w:t>
      </w:r>
    </w:p>
    <w:p/>
    <w:p>
      <w:r>
        <w:t xml:space="preserve">        // System.out için static import kullanma</w:t>
      </w:r>
    </w:p>
    <w:p>
      <w:r>
        <w:t xml:space="preserve">        System.out.println("Alan: " + alan);</w:t>
      </w:r>
    </w:p>
    <w:p/>
    <w:p>
      <w:r>
        <w:t xml:space="preserve">        // Integer.parseInt için static import kullanma</w:t>
      </w:r>
    </w:p>
    <w:p>
      <w:r>
        <w:t xml:space="preserve">        int sayi = Integer.parseInt("123");</w:t>
      </w:r>
    </w:p>
    <w:p>
      <w:r>
        <w:t xml:space="preserve">    }</w:t>
      </w:r>
    </w:p>
    <w:p>
      <w:r>
        <w:t>}</w:t>
      </w:r>
    </w:p>
    <w:p>
      <w:pPr>
        <w:spacing w:before="120" w:after="120"/>
      </w:pPr>
      <w:r>
        <w:rPr>
          <w:rFonts w:ascii="Consolas" w:hAnsi="Consolas"/>
          <w:color w:val="1A1A2E"/>
          <w:sz w:val="18"/>
        </w:rPr>
        <w:br/>
        <w:t>&gt; **Tavsiye**: Static import'u yalnızca okunabilirliği belirgin şekilde artırdığı durumlarda kullanın. Özellikle matematiksel hesaplamalar, test sabitleri ve sık kullanılan yardımcı metotlar için idealdir. Ancak aşırı kullanımı kodun kaynağını belirsizleştirir.</w:t>
        <w:br/>
        <w:br/>
        <w:t>### Modüler Proje Yapılandırması ve Best Practices</w:t>
        <w:br/>
        <w:br/>
        <w:t>**Kavram**: Java 9 ile birlikte gelen modül sistemi (Project Jigsaw), büyük ölçekli projelerde daha iyi bir yapılandırma sağlar. Modüler yapı, hangi paketlerin dışa açılacağını (exports) ve hangi modüllerin kullanılacağını (requires) belirler.</w:t>
        <w:br/>
        <w:br/>
        <w:t>**Maven/Gradle Proje Yapısı**: Modern Java projelerinde standart dizin yapısı:</w:t>
        <w:br/>
      </w:r>
    </w:p>
    <w:p>
      <w:r>
        <w:t>flowchart TD</w:t>
      </w:r>
    </w:p>
    <w:p>
      <w:r>
        <w:t xml:space="preserve">    A[Proje Kökü] --&gt; B[pom.xml / build.gradle]</w:t>
      </w:r>
    </w:p>
    <w:p>
      <w:r>
        <w:t xml:space="preserve">    A --&gt; C[src/]</w:t>
      </w:r>
    </w:p>
    <w:p>
      <w:r>
        <w:t xml:space="preserve">    A --&gt; D[lib/]</w:t>
      </w:r>
    </w:p>
    <w:p>
      <w:r>
        <w:t xml:space="preserve">    A --&gt; E[target/ build/]</w:t>
      </w:r>
    </w:p>
    <w:p/>
    <w:p>
      <w:r>
        <w:t xml:space="preserve">    C --&gt; F[main/]</w:t>
      </w:r>
    </w:p>
    <w:p>
      <w:r>
        <w:t xml:space="preserve">    C --&gt; G[test/]</w:t>
      </w:r>
    </w:p>
    <w:p/>
    <w:p>
      <w:r>
        <w:t xml:space="preserve">    F --&gt; H[java/]</w:t>
      </w:r>
    </w:p>
    <w:p>
      <w:r>
        <w:t xml:space="preserve">    F --&gt; I[resources/]</w:t>
      </w:r>
    </w:p>
    <w:p/>
    <w:p>
      <w:r>
        <w:t xml:space="preserve">    H --&gt; J[com/example/]</w:t>
      </w:r>
    </w:p>
    <w:p>
      <w:r>
        <w:t xml:space="preserve">    J --&gt; K[model/]</w:t>
      </w:r>
    </w:p>
    <w:p>
      <w:r>
        <w:t xml:space="preserve">    J --&gt; L[service/]</w:t>
      </w:r>
    </w:p>
    <w:p>
      <w:r>
        <w:t xml:space="preserve">    J --&gt; M[controller/]</w:t>
      </w:r>
    </w:p>
    <w:p>
      <w:r>
        <w:t xml:space="preserve">    J --&gt; N[Main.java]</w:t>
      </w:r>
    </w:p>
    <w:p/>
    <w:p>
      <w:r>
        <w:t xml:space="preserve">    I --&gt; O[application.properties]</w:t>
      </w:r>
    </w:p>
    <w:p>
      <w:r>
        <w:t xml:space="preserve">    I --&gt; P[messages.properties]</w:t>
      </w:r>
    </w:p>
    <w:p/>
    <w:p>
      <w:r>
        <w:t xml:space="preserve">    G --&gt; Q[java/]</w:t>
      </w:r>
    </w:p>
    <w:p>
      <w:r>
        <w:t xml:space="preserve">    G --&gt; R[resources/]</w:t>
      </w:r>
    </w:p>
    <w:p/>
    <w:p>
      <w:r>
        <w:t xml:space="preserve">    Q --&gt; S[com/example/]</w:t>
      </w:r>
    </w:p>
    <w:p>
      <w:r>
        <w:t xml:space="preserve">    S --&gt; T[service/Test.java]</w:t>
      </w:r>
    </w:p>
    <w:p>
      <w:pPr>
        <w:spacing w:before="120" w:after="120"/>
      </w:pPr>
      <w:r>
        <w:rPr>
          <w:rFonts w:ascii="Consolas" w:hAnsi="Consolas"/>
          <w:color w:val="1A1A2E"/>
          <w:sz w:val="18"/>
        </w:rPr>
        <w:br/>
        <w:t>**Uygulama**: module-info.java ile modül tanımlama:</w:t>
        <w:br/>
        <w:br/>
        <w:t>&lt;!-- CODE_META: Dosya: module-info.java, Konu: Java modül tanımlaması, Zorluk: İleri --&gt;</w:t>
        <w:br/>
      </w:r>
    </w:p>
    <w:p>
      <w:r>
        <w:t>// Dosya: module-info.java</w:t>
      </w:r>
    </w:p>
    <w:p>
      <w:r>
        <w:t>module com.egitim.uygulama {</w:t>
      </w:r>
    </w:p>
    <w:p>
      <w:r>
        <w:t xml:space="preserve">    // Dışa açılan paketler</w:t>
      </w:r>
    </w:p>
    <w:p>
      <w:r>
        <w:t xml:space="preserve">    exports com.egitim.uygulama.api;</w:t>
      </w:r>
    </w:p>
    <w:p>
      <w:r>
        <w:t xml:space="preserve">    exports com.egitim.uygulama.model;</w:t>
      </w:r>
    </w:p>
    <w:p/>
    <w:p>
      <w:r>
        <w:t xml:space="preserve">    // Gerekli modüller</w:t>
      </w:r>
    </w:p>
    <w:p>
      <w:r>
        <w:t xml:space="preserve">    requires java.sql;</w:t>
      </w:r>
    </w:p>
    <w:p>
      <w:r>
        <w:t xml:space="preserve">    requires java.logging;</w:t>
      </w:r>
    </w:p>
    <w:p>
      <w:r>
        <w:t xml:space="preserve">    requires transitive java.desktop;</w:t>
      </w:r>
    </w:p>
    <w:p/>
    <w:p>
      <w:r>
        <w:t xml:space="preserve">    // İsteğe bağlı modüller</w:t>
      </w:r>
    </w:p>
    <w:p>
      <w:r>
        <w:t xml:space="preserve">    requires static java.compiler;</w:t>
      </w:r>
    </w:p>
    <w:p/>
    <w:p>
      <w:r>
        <w:t xml:space="preserve">    // Servis sağlayıcı</w:t>
      </w:r>
    </w:p>
    <w:p>
      <w:r>
        <w:t xml:space="preserve">    provides com.egitim.uygulama.spi.Plugin </w:t>
      </w:r>
    </w:p>
    <w:p>
      <w:r>
        <w:t xml:space="preserve">        with com.egitim.uygulama.plugins.TemelPlugin;</w:t>
      </w:r>
    </w:p>
    <w:p/>
    <w:p>
      <w:r>
        <w:t xml:space="preserve">    // Servis tüketici</w:t>
      </w:r>
    </w:p>
    <w:p>
      <w:r>
        <w:t xml:space="preserve">    uses com.egitim.uygulama.spi.Plugin;</w:t>
      </w:r>
    </w:p>
    <w:p>
      <w:r>
        <w:t>}</w:t>
      </w:r>
    </w:p>
    <w:p>
      <w:pPr>
        <w:spacing w:before="120" w:after="120"/>
      </w:pPr>
      <w:r>
        <w:rPr>
          <w:rFonts w:ascii="Consolas" w:hAnsi="Consolas"/>
          <w:color w:val="1A1A2E"/>
          <w:sz w:val="18"/>
        </w:rPr>
        <w:br/>
        <w:t>&lt;!-- CODE_META: Dosya: com/egitim/uygulama/api/KullaniciApi.java, Konu: Modül içinde API sınıfı, Zorluk: İleri --&gt;</w:t>
        <w:br/>
      </w:r>
    </w:p>
    <w:p>
      <w:r>
        <w:t>// Dosya: com/egitim/uygulama/api/KullaniciApi.java</w:t>
      </w:r>
    </w:p>
    <w:p>
      <w:r>
        <w:t>package com.egitim.uygulama.api;</w:t>
      </w:r>
    </w:p>
    <w:p/>
    <w:p>
      <w:r>
        <w:t>import com.egitim.uygulama.model.Kullanici;</w:t>
      </w:r>
    </w:p>
    <w:p>
      <w:r>
        <w:t>import java.util.List;</w:t>
      </w:r>
    </w:p>
    <w:p/>
    <w:p>
      <w:r>
        <w:t>public interface KullaniciApi {</w:t>
      </w:r>
    </w:p>
    <w:p>
      <w:r>
        <w:t xml:space="preserve">    Kullanici kullaniciBul(Long id);</w:t>
      </w:r>
    </w:p>
    <w:p>
      <w:r>
        <w:t xml:space="preserve">    List&lt;Kullanici&gt; tumKullanicilariGetir();</w:t>
      </w:r>
    </w:p>
    <w:p>
      <w:r>
        <w:t xml:space="preserve">    Kullanici kullaniciKaydet(Kullanici kullanici);</w:t>
      </w:r>
    </w:p>
    <w:p>
      <w:r>
        <w:t xml:space="preserve">    void kullaniciSil(Long id);</w:t>
      </w:r>
    </w:p>
    <w:p>
      <w:r>
        <w:t>}</w:t>
      </w:r>
    </w:p>
    <w:p>
      <w:pPr>
        <w:spacing w:before="120" w:after="120"/>
      </w:pPr>
      <w:r>
        <w:rPr>
          <w:rFonts w:ascii="Consolas" w:hAnsi="Consolas"/>
          <w:color w:val="1A1A2E"/>
          <w:sz w:val="18"/>
        </w:rPr>
        <w:br/>
        <w:t>**Proje Yapısı Hatalarını Bulma Alıştırması**:</w:t>
        <w:br/>
        <w:br/>
        <w:t>&lt;!-- CODE_META</w:t>
        <w:br/>
        <w:t>id: bolum-13_kod06</w:t>
        <w:br/>
        <w:t>chapter_id: bolum-13</w:t>
        <w:br/>
        <w:t>kind: example</w:t>
        <w:br/>
        <w:t>title: "Kod 6"</w:t>
        <w:br/>
        <w:t>file: "src/main/java/com/example/Main.java"</w:t>
        <w:br/>
        <w:t>mainClass: Main</w:t>
        <w:br/>
        <w:t>extract: true</w:t>
        <w:br/>
        <w:t>test: compile</w:t>
        <w:br/>
        <w:t>github: true</w:t>
        <w:br/>
        <w:t>qr: dual</w:t>
        <w:br/>
        <w:t>--&gt;</w:t>
        <w:br/>
      </w:r>
    </w:p>
    <w:p>
      <w:r>
        <w:t>// HATA 1: Eksik dizin yapısı</w:t>
      </w:r>
    </w:p>
    <w:p>
      <w:r>
        <w:t>// Dosya: src/main/java/com/example/Main.java</w:t>
      </w:r>
    </w:p>
    <w:p>
      <w:r>
        <w:t>package com.example.uygulama; // HATA: Dizin com/example/ ama paket com.example.uygulama</w:t>
      </w:r>
    </w:p>
    <w:p/>
    <w:p>
      <w:r>
        <w:t>public class Main {</w:t>
      </w:r>
    </w:p>
    <w:p>
      <w:r>
        <w:t xml:space="preserve">    public static void main(String[] args) {</w:t>
      </w:r>
    </w:p>
    <w:p>
      <w:r>
        <w:t xml:space="preserve">        System.out.println("Merhaba");</w:t>
      </w:r>
    </w:p>
    <w:p>
      <w:r>
        <w:t xml:space="preserve">    }</w:t>
      </w:r>
    </w:p>
    <w:p>
      <w:r>
        <w:t>}</w:t>
      </w:r>
    </w:p>
    <w:p/>
    <w:p>
      <w:r>
        <w:t>// HATA 2: Yanlış modül tanımı</w:t>
      </w:r>
    </w:p>
    <w:p>
      <w:r>
        <w:t>// Dosya: module-info.java</w:t>
      </w:r>
    </w:p>
    <w:p>
      <w:r>
        <w:t>module com.example.uygulama {</w:t>
      </w:r>
    </w:p>
    <w:p>
      <w:r>
        <w:t xml:space="preserve">    exports com.example.model; // HATA: com.example.model paketi yok</w:t>
      </w:r>
    </w:p>
    <w:p>
      <w:r>
        <w:t xml:space="preserve">    requires java.nonexistent; // HATA: Olmayan modül</w:t>
      </w:r>
    </w:p>
    <w:p>
      <w:r>
        <w:t>}</w:t>
      </w:r>
    </w:p>
    <w:p/>
    <w:p>
      <w:r>
        <w:t>// HATA 3: Erişim hatası</w:t>
      </w:r>
    </w:p>
    <w:p>
      <w:r>
        <w:t>// Dosya: com/example/model/GizliSinif.java</w:t>
      </w:r>
    </w:p>
    <w:p>
      <w:r>
        <w:t>package com.example.model;</w:t>
      </w:r>
    </w:p>
    <w:p/>
    <w:p>
      <w:r>
        <w:t>class GizliSinif { // HATA: package-private, dışarıdan erişilemez</w:t>
      </w:r>
    </w:p>
    <w:p>
      <w:r>
        <w:t xml:space="preserve">    public void metot() {</w:t>
      </w:r>
    </w:p>
    <w:p>
      <w:r>
        <w:t xml:space="preserve">        System.out.println("Gizli metot");</w:t>
      </w:r>
    </w:p>
    <w:p>
      <w:r>
        <w:t xml:space="preserve">    }</w:t>
      </w:r>
    </w:p>
    <w:p>
      <w:r>
        <w:t>}</w:t>
      </w:r>
    </w:p>
    <w:p>
      <w:pPr>
        <w:spacing w:before="120" w:after="120"/>
      </w:pPr>
      <w:r>
        <w:rPr>
          <w:rFonts w:ascii="Consolas" w:hAnsi="Consolas"/>
          <w:color w:val="1A1A2E"/>
          <w:sz w:val="18"/>
        </w:rPr>
        <w:br/>
        <w:t>### Paket ve Import Yönetiminde İleri Düzey Konular</w:t>
        <w:br/>
        <w:br/>
        <w:t>**Kavram**: Paket görünürlüğü, erişim belirleyicilerle (access modifiers) kontrol edilir:</w:t>
        <w:br/>
        <w:br/>
        <w:t>| Erişim Belirleyici | Aynı Sınıf | Aynı Paket | Alt Sınıf (Farklı Paket) | Herhangi Bir Sınıf |</w:t>
        <w:br/>
        <w:t>|-------------------|------------|------------|-------------------------|-------------------|</w:t>
        <w:br/>
        <w:t>| `private` | ✓ | ✗ | ✗ | ✗ |</w:t>
        <w:br/>
        <w:t>| `default` (belirtilmemiş) | ✓ | ✓ | ✗ | ✗ |</w:t>
        <w:br/>
        <w:t>| `protected` | ✓ | ✓ | ✓ | ✗ |</w:t>
        <w:br/>
        <w:t>| `public` | ✓ | ✓ | ✓ | ✓ |</w:t>
        <w:br/>
        <w:br/>
        <w:t>**JAR Dosyaları ve Classpath Yönetimi**:</w:t>
        <w:br/>
      </w:r>
    </w:p>
    <w:p>
      <w:r>
        <w:t>flowchart LR</w:t>
      </w:r>
    </w:p>
    <w:p>
      <w:r>
        <w:t xml:space="preserve">    A[Java Kaynak Kod] --&gt; B[Derleme]</w:t>
      </w:r>
    </w:p>
    <w:p>
      <w:r>
        <w:t xml:space="preserve">    B --&gt; C[.class Dosyaları]</w:t>
      </w:r>
    </w:p>
    <w:p>
      <w:r>
        <w:t xml:space="preserve">    C --&gt; D[JAR Oluşturma]</w:t>
      </w:r>
    </w:p>
    <w:p>
      <w:r>
        <w:t xml:space="preserve">    D --&gt; E[arac.jar]</w:t>
      </w:r>
    </w:p>
    <w:p>
      <w:r>
        <w:t xml:space="preserve">    E --&gt; F[Classpath'e Ekleme]</w:t>
      </w:r>
    </w:p>
    <w:p>
      <w:r>
        <w:t xml:space="preserve">    F --&gt; G[Projede Kullanım]</w:t>
      </w:r>
    </w:p>
    <w:p/>
    <w:p>
      <w:r>
        <w:t xml:space="preserve">    H[Classpath Sırası] --&gt; I[Önce eklenen önce aranır]</w:t>
      </w:r>
    </w:p>
    <w:p>
      <w:r>
        <w:t xml:space="preserve">    I --&gt; J[Çakışma durumunda ilk bulunan kullanılır]</w:t>
      </w:r>
    </w:p>
    <w:p>
      <w:pPr>
        <w:spacing w:before="120" w:after="120"/>
      </w:pPr>
      <w:r>
        <w:rPr>
          <w:rFonts w:ascii="Consolas" w:hAnsi="Consolas"/>
          <w:color w:val="1A1A2E"/>
          <w:sz w:val="18"/>
        </w:rPr>
        <w:br/>
        <w:t>**Uygulama**: Kendi JAR'ımızı oluşturma ve başka projede kullanma:</w:t>
        <w:br/>
        <w:br/>
        <w:t>&lt;!-- CODE_META: Dosya: com/egitim/arac/Kasa.java (JAR için), Konu: JAR oluşturma, Zorluk: İleri --&gt;</w:t>
        <w:br/>
      </w:r>
    </w:p>
    <w:p>
      <w:r>
        <w:t>// Dosya: com/egitim/arac/Kasa.java</w:t>
      </w:r>
    </w:p>
    <w:p>
      <w:r>
        <w:t>package com.egitim.arac;</w:t>
      </w:r>
    </w:p>
    <w:p/>
    <w:p>
      <w:r>
        <w:t>public class Kasa {</w:t>
      </w:r>
    </w:p>
    <w:p>
      <w:r>
        <w:t xml:space="preserve">    private String renk;</w:t>
      </w:r>
    </w:p>
    <w:p>
      <w:r>
        <w:t xml:space="preserve">    private double agirlik;</w:t>
      </w:r>
    </w:p>
    <w:p/>
    <w:p>
      <w:r>
        <w:t xml:space="preserve">    public Kasa(String renk, double agirlik) {</w:t>
      </w:r>
    </w:p>
    <w:p>
      <w:r>
        <w:t xml:space="preserve">        this.renk = renk;</w:t>
      </w:r>
    </w:p>
    <w:p>
      <w:r>
        <w:t xml:space="preserve">        this.agirlik = agirlik;</w:t>
      </w:r>
    </w:p>
    <w:p>
      <w:r>
        <w:t xml:space="preserve">    }</w:t>
      </w:r>
    </w:p>
    <w:p/>
    <w:p>
      <w:r>
        <w:t xml:space="preserve">    public String getRenk() { return renk; }</w:t>
      </w:r>
    </w:p>
    <w:p>
      <w:r>
        <w:t xml:space="preserve">    public double getAgirlik() { return agirlik; }</w:t>
      </w:r>
    </w:p>
    <w:p/>
    <w:p>
      <w:r>
        <w:t xml:space="preserve">    @Override</w:t>
      </w:r>
    </w:p>
    <w:p>
      <w:r>
        <w:t xml:space="preserve">    public String toString() {</w:t>
      </w:r>
    </w:p>
    <w:p>
      <w:r>
        <w:t xml:space="preserve">        return "Kasa{" + "renk='" + renk + '\'' + ", agirlik=" + agirlik + '}';</w:t>
      </w:r>
    </w:p>
    <w:p>
      <w:r>
        <w:t xml:space="preserve">    }</w:t>
      </w:r>
    </w:p>
    <w:p>
      <w:r>
        <w:t>}</w:t>
      </w:r>
    </w:p>
    <w:p>
      <w:pPr>
        <w:spacing w:before="120" w:after="120"/>
      </w:pPr>
      <w:r>
        <w:rPr>
          <w:rFonts w:ascii="Consolas" w:hAnsi="Consolas"/>
          <w:color w:val="1A1A2E"/>
          <w:sz w:val="18"/>
        </w:rPr>
      </w:r>
    </w:p>
    <w:p>
      <w:pPr>
        <w:pStyle w:val="Heading2"/>
      </w:pPr>
      <w:r>
        <w:t>1. Kaynak kodları derle</w:t>
      </w:r>
    </w:p>
    <w:p>
      <w:r>
        <w:t>javac -d out com/egitim/arac/Kasa.java</w:t>
      </w:r>
    </w:p>
    <w:p/>
    <w:p>
      <w:pPr>
        <w:pStyle w:val="Heading2"/>
      </w:pPr>
      <w:r>
        <w:t>2. JAR dosyası oluştur</w:t>
      </w:r>
    </w:p>
    <w:p>
      <w:r>
        <w:t>cd out</w:t>
      </w:r>
    </w:p>
    <w:p>
      <w:r>
        <w:t>jar cf arac.jar com/egitim/arac/*.class</w:t>
      </w:r>
    </w:p>
    <w:p>
      <w:r>
        <w:t>cd ..</w:t>
      </w:r>
    </w:p>
    <w:p/>
    <w:p>
      <w:pPr>
        <w:pStyle w:val="Heading2"/>
      </w:pPr>
      <w:r>
        <w:t>3. JAR dosyasını başka projede kullan</w:t>
      </w:r>
    </w:p>
    <w:p>
      <w:pPr>
        <w:pStyle w:val="Heading2"/>
      </w:pPr>
      <w:r>
        <w:t>Ana proje: Main.java</w:t>
      </w:r>
    </w:p>
    <w:p>
      <w:r>
        <w:t>cat &gt; Main.java &lt;&lt; 'EOF'</w:t>
      </w:r>
    </w:p>
    <w:p>
      <w:r>
        <w:t>import com.egitim.arac.Kasa;</w:t>
      </w:r>
    </w:p>
    <w:p/>
    <w:p>
      <w:r>
        <w:t>public class Main {</w:t>
      </w:r>
    </w:p>
    <w:p>
      <w:r>
        <w:t xml:space="preserve">    public static void main(String[] args) {</w:t>
      </w:r>
    </w:p>
    <w:p>
      <w:r>
        <w:t xml:space="preserve">        Kasa kasa = new Kasa("Kırmızı", 1200);</w:t>
      </w:r>
    </w:p>
    <w:p>
      <w:r>
        <w:t xml:space="preserve">        System.out.println(kasa);</w:t>
      </w:r>
    </w:p>
    <w:p>
      <w:r>
        <w:t xml:space="preserve">    }</w:t>
      </w:r>
    </w:p>
    <w:p>
      <w:r>
        <w:t>}</w:t>
      </w:r>
    </w:p>
    <w:p>
      <w:r>
        <w:t>EOF</w:t>
      </w:r>
    </w:p>
    <w:p/>
    <w:p>
      <w:pPr>
        <w:pStyle w:val="Heading2"/>
      </w:pPr>
      <w:r>
        <w:t>4. JAR ile derleme</w:t>
      </w:r>
    </w:p>
    <w:p>
      <w:r>
        <w:t>javac -cp arac.jar Main.java</w:t>
      </w:r>
    </w:p>
    <w:p/>
    <w:p>
      <w:pPr>
        <w:pStyle w:val="Heading2"/>
      </w:pPr>
      <w:r>
        <w:t>5. JAR ile çalıştırma</w:t>
      </w:r>
    </w:p>
    <w:p>
      <w:r>
        <w:t>java -cp arac.jar:. Main</w:t>
      </w:r>
    </w:p>
    <w:p>
      <w:pPr>
        <w:spacing w:before="120" w:after="120"/>
      </w:pPr>
      <w:r>
        <w:rPr>
          <w:rFonts w:ascii="Consolas" w:hAnsi="Consolas"/>
          <w:color w:val="1A1A2E"/>
          <w:sz w:val="18"/>
        </w:rPr>
        <w:br/>
        <w:t>**Classpath Problemlerini Giderme**:</w:t>
        <w:br/>
      </w:r>
    </w:p>
    <w:p>
      <w:pPr>
        <w:pStyle w:val="Heading2"/>
      </w:pPr>
      <w:r>
        <w:t>Hata: NoClassDefFoundError</w:t>
      </w:r>
    </w:p>
    <w:p>
      <w:pPr>
        <w:pStyle w:val="Heading2"/>
      </w:pPr>
      <w:r>
        <w:t>Neden: Gerekli sınıf classpath'te yok</w:t>
      </w:r>
    </w:p>
    <w:p/>
    <w:p>
      <w:pPr>
        <w:pStyle w:val="Heading2"/>
      </w:pPr>
      <w:r>
        <w:t>Çözüm 1: JAR dosyasını classpath'e ekle</w:t>
      </w:r>
    </w:p>
    <w:p>
      <w:r>
        <w:t>java -cp arac.jar:. Main</w:t>
      </w:r>
    </w:p>
    <w:p/>
    <w:p>
      <w:pPr>
        <w:pStyle w:val="Heading2"/>
      </w:pPr>
      <w:r>
        <w:t>Çözüm 2: Birden fazla JAR</w:t>
      </w:r>
    </w:p>
    <w:p>
      <w:r>
        <w:t>java -cp arac.jar:veritabani.jar:. Main</w:t>
      </w:r>
    </w:p>
    <w:p/>
    <w:p>
      <w:pPr>
        <w:pStyle w:val="Heading2"/>
      </w:pPr>
      <w:r>
        <w:t>Çözüm 3: Tüm JAR'ları ekle</w:t>
      </w:r>
    </w:p>
    <w:p>
      <w:r>
        <w:t>java -cp "lib/*:." Main</w:t>
      </w:r>
    </w:p>
    <w:p/>
    <w:p>
      <w:pPr>
        <w:pStyle w:val="Heading2"/>
      </w:pPr>
      <w:r>
        <w:t>Hata: ClassNotFoundException</w:t>
      </w:r>
    </w:p>
    <w:p>
      <w:pPr>
        <w:pStyle w:val="Heading2"/>
      </w:pPr>
      <w:r>
        <w:t>Neden: Sınıf adı yanlış veya paket yapısı bozuk</w:t>
      </w:r>
    </w:p>
    <w:p/>
    <w:p>
      <w:pPr>
        <w:pStyle w:val="Heading2"/>
      </w:pPr>
      <w:r>
        <w:t>Debug için sınıf yolunu kontrol et</w:t>
      </w:r>
    </w:p>
    <w:p>
      <w:r>
        <w:t>java -verbose:class -cp arac.jar:. Main</w:t>
      </w:r>
    </w:p>
    <w:p>
      <w:pPr>
        <w:spacing w:before="120" w:after="120"/>
      </w:pPr>
      <w:r>
        <w:rPr>
          <w:rFonts w:ascii="Consolas" w:hAnsi="Consolas"/>
          <w:color w:val="1A1A2E"/>
          <w:sz w:val="18"/>
        </w:rPr>
        <w:br/>
        <w:t>### Proje Alıştırması - Çok Katmanlı Mini Proje</w:t>
        <w:br/>
        <w:br/>
        <w:t>**Kavram**: Şimdiye kadar öğrendiğimiz tüm kavramları entegre ederek, gerçek dünya senaryosuna uygun bir kütüphane yönetim sistemi oluşturacağız.</w:t>
        <w:br/>
        <w:br/>
        <w:t>**Proje Yapısı**:</w:t>
        <w:br/>
      </w:r>
    </w:p>
    <w:p>
      <w:r>
        <w:t>kutuphane-sistemi/</w:t>
      </w:r>
    </w:p>
    <w:p>
      <w:r>
        <w:t>├── src/</w:t>
      </w:r>
    </w:p>
    <w:p>
      <w:r>
        <w:t>│   └── main/</w:t>
      </w:r>
    </w:p>
    <w:p>
      <w:r>
        <w:t>│       └── java/</w:t>
      </w:r>
    </w:p>
    <w:p>
      <w:r>
        <w:t>│           └── com/</w:t>
      </w:r>
    </w:p>
    <w:p>
      <w:r>
        <w:t>│               └── kutuphane/</w:t>
      </w:r>
    </w:p>
    <w:p>
      <w:r>
        <w:t>│                   ├── model/</w:t>
      </w:r>
    </w:p>
    <w:p>
      <w:r>
        <w:t>│                   │   ├── Kitap.java</w:t>
      </w:r>
    </w:p>
    <w:p>
      <w:r>
        <w:t>│                   │   └── Uye.java</w:t>
      </w:r>
    </w:p>
    <w:p>
      <w:r>
        <w:t>│                   ├── service/</w:t>
      </w:r>
    </w:p>
    <w:p>
      <w:r>
        <w:t>│                   │   ├── KitapService.java</w:t>
      </w:r>
    </w:p>
    <w:p>
      <w:r>
        <w:t>│                   │   └── OduncService.java</w:t>
      </w:r>
    </w:p>
    <w:p>
      <w:r>
        <w:t>│                   ├── util/</w:t>
      </w:r>
    </w:p>
    <w:p>
      <w:r>
        <w:t>│                   │   └── TarihUtils.java</w:t>
      </w:r>
    </w:p>
    <w:p>
      <w:r>
        <w:t>│                   └── Main.java</w:t>
      </w:r>
    </w:p>
    <w:p>
      <w:r>
        <w:t>├── lib/</w:t>
      </w:r>
    </w:p>
    <w:p>
      <w:r>
        <w:t>│   └── (harici kütüphaneler)</w:t>
      </w:r>
    </w:p>
    <w:p>
      <w:r>
        <w:t>└── README.md</w:t>
      </w:r>
    </w:p>
    <w:p>
      <w:pPr>
        <w:spacing w:before="120" w:after="120"/>
      </w:pPr>
      <w:r>
        <w:rPr>
          <w:rFonts w:ascii="Consolas" w:hAnsi="Consolas"/>
          <w:color w:val="1A1A2E"/>
          <w:sz w:val="18"/>
        </w:rPr>
        <w:br/>
        <w:t>**Uygulama**: Tam bir proje yapısı oluşturma:</w:t>
        <w:br/>
        <w:br/>
        <w:t>&lt;!-- CODE_META: Dosya: com/kutuphane/model/Kitap.java, Konu: Kütüphane model sınıfı, Zorluk: Orta --&gt;</w:t>
        <w:br/>
      </w:r>
    </w:p>
    <w:p>
      <w:r>
        <w:t>// Dosya: com/kutuphane/model/Kitap.java</w:t>
      </w:r>
    </w:p>
    <w:p>
      <w:r>
        <w:t>package com.kutuphane.model;</w:t>
      </w:r>
    </w:p>
    <w:p/>
    <w:p>
      <w:r>
        <w:t>import java.util.Objects;</w:t>
      </w:r>
    </w:p>
    <w:p/>
    <w:p>
      <w:r>
        <w:t>public class Kitap {</w:t>
      </w:r>
    </w:p>
    <w:p>
      <w:r>
        <w:t xml:space="preserve">    private String isbn;</w:t>
      </w:r>
    </w:p>
    <w:p>
      <w:r>
        <w:t xml:space="preserve">    private String ad;</w:t>
      </w:r>
    </w:p>
    <w:p>
      <w:r>
        <w:t xml:space="preserve">    private String yazar;</w:t>
      </w:r>
    </w:p>
    <w:p>
      <w:r>
        <w:t xml:space="preserve">    private int yayinYili;</w:t>
      </w:r>
    </w:p>
    <w:p>
      <w:r>
        <w:t xml:space="preserve">    private boolean oduncAlinabilir;</w:t>
      </w:r>
    </w:p>
    <w:p/>
    <w:p>
      <w:r>
        <w:t xml:space="preserve">    public Kitap(String isbn, String ad, String yazar, int yayinYili) {</w:t>
      </w:r>
    </w:p>
    <w:p>
      <w:r>
        <w:t xml:space="preserve">        this.isbn = isbn;</w:t>
      </w:r>
    </w:p>
    <w:p>
      <w:r>
        <w:t xml:space="preserve">        this.ad = ad;</w:t>
      </w:r>
    </w:p>
    <w:p>
      <w:r>
        <w:t xml:space="preserve">        this.yazar = yazar;</w:t>
      </w:r>
    </w:p>
    <w:p>
      <w:r>
        <w:t xml:space="preserve">        this.yayinYili = yayinYili;</w:t>
      </w:r>
    </w:p>
    <w:p>
      <w:r>
        <w:t xml:space="preserve">        this.oduncAlinabilir = true;</w:t>
      </w:r>
    </w:p>
    <w:p>
      <w:r>
        <w:t xml:space="preserve">    }</w:t>
      </w:r>
    </w:p>
    <w:p/>
    <w:p>
      <w:r>
        <w:t xml:space="preserve">    // Getter ve Setter metotları</w:t>
      </w:r>
    </w:p>
    <w:p>
      <w:r>
        <w:t xml:space="preserve">    public String getIsbn() { return isbn; }</w:t>
      </w:r>
    </w:p>
    <w:p>
      <w:r>
        <w:t xml:space="preserve">    public String getAd() { return ad; }</w:t>
      </w:r>
    </w:p>
    <w:p>
      <w:r>
        <w:t xml:space="preserve">    public String getYazar() { return yazar; }</w:t>
      </w:r>
    </w:p>
    <w:p>
      <w:r>
        <w:t xml:space="preserve">    public int getYayinYili() { return yayinYili; }</w:t>
      </w:r>
    </w:p>
    <w:p>
      <w:r>
        <w:t xml:space="preserve">    public boolean isOduncAlinabilir() { return oduncAlinabilir; }</w:t>
      </w:r>
    </w:p>
    <w:p/>
    <w:p>
      <w:r>
        <w:t xml:space="preserve">    public void setOduncAlinabilir(boolean oduncAlinabilir) {</w:t>
      </w:r>
    </w:p>
    <w:p>
      <w:r>
        <w:t xml:space="preserve">        this.oduncAlinabilir = oduncAlinabilir;</w:t>
      </w:r>
    </w:p>
    <w:p>
      <w:r>
        <w:t xml:space="preserve">    }</w:t>
      </w:r>
    </w:p>
    <w:p/>
    <w:p>
      <w:r>
        <w:t xml:space="preserve">    @Override</w:t>
      </w:r>
    </w:p>
    <w:p>
      <w:r>
        <w:t xml:space="preserve">    public String toString() {</w:t>
      </w:r>
    </w:p>
    <w:p>
      <w:r>
        <w:t xml:space="preserve">        return String.format("Kitap{isbn='%s', ad='%s', yazar='%s', yil=%d}", </w:t>
      </w:r>
    </w:p>
    <w:p>
      <w:r>
        <w:t xml:space="preserve">                           isbn, ad, yazar, yayinYili);</w:t>
      </w:r>
    </w:p>
    <w:p>
      <w:r>
        <w:t xml:space="preserve">    }</w:t>
      </w:r>
    </w:p>
    <w:p/>
    <w:p>
      <w:r>
        <w:t xml:space="preserve">    @Override</w:t>
      </w:r>
    </w:p>
    <w:p>
      <w:r>
        <w:t xml:space="preserve">    public boolean equals(Object o) {</w:t>
      </w:r>
    </w:p>
    <w:p>
      <w:r>
        <w:t xml:space="preserve">        if (this == o) return true;</w:t>
      </w:r>
    </w:p>
    <w:p>
      <w:r>
        <w:t xml:space="preserve">        if (o ==</w:t>
      </w:r>
    </w:p>
    <w:p/>
    <w:p>
      <w:pPr>
        <w:spacing w:before="120" w:after="120"/>
      </w:pPr>
      <w:r>
        <w:rPr>
          <w:rFonts w:ascii="Consolas" w:hAnsi="Consolas"/>
          <w:color w:val="1A1A2E"/>
          <w:sz w:val="18"/>
        </w:rPr>
        <w:t>---</w:t>
        <w:br/>
        <w:t>title: "Koleksiyonlar ve Dinamik Veri Yönetimi"</w:t>
        <w:br/>
        <w:t>subtitle: "Java'da Veri Yapıları ve Algoritmalar"</w:t>
        <w:br/>
        <w:t>author: "Teknik Kitap Yazarı"</w:t>
        <w:br/>
        <w:t>date: "2024-01-15"</w:t>
        <w:br/>
        <w:t>lang: "tr"</w:t>
        <w:br/>
        <w:t>subject: "Java Koleksiyon Çerçevesi"</w:t>
        <w:br/>
        <w:t>keywords: [ArrayList, LinkedList, HashMap, HashSet, Collections, Java]</w:t>
        <w:br/>
        <w:t>---</w:t>
        <w:br/>
        <w:br/>
        <w:t># Koleksiyonlar ve Dinamik Veri Yönetimi</w:t>
        <w:br/>
        <w:br/>
        <w:t>Java programlama dilinde veri yönetimi, çoğu uygulamanın temelini oluşturur. Bu bölümde, Java Collection Framework'ün sunduğu güçlü veri yapılarını ve dinamik veri yönetimi tekniklerini derinlemesine inceleyeceğiz.</w:t>
        <w:br/>
        <w:br/>
        <w:t>## Koleksiyonlara Giriş ve Temel Kavramlar</w:t>
        <w:br/>
        <w:br/>
        <w:t>Koleksiyonlar, birden fazla nesneyi bir arada tutmak ve yönetmek için kullanılan yapılardır. Java'da koleksiyonlar, dizilerden farklı olarak dinamik boyutlandırma ve zengin işlevsellik sunar.</w:t>
        <w:br/>
        <w:br/>
        <w:t>### Koleksiyon Nedir? Dizilerden Farkı</w:t>
        <w:br/>
        <w:br/>
        <w:t>Diziler sabit boyutluyken, koleksiyonlar dinamik olarak büyüyüp küçülebilir. İşte temel farklılıklar:</w:t>
        <w:br/>
        <w:br/>
        <w:t>| Özellik | Dizi | Koleksiyon |</w:t>
        <w:br/>
        <w:t>|---------|------|------------|</w:t>
        <w:br/>
        <w:t>| Boyut | Sabit | Dinamik |</w:t>
        <w:br/>
        <w:t>| Tip Güvenliği | Var (primitifler dahil) | Generic'ler ile sağlanır |</w:t>
        <w:br/>
        <w:t>| Performans | Daha hızlı | Biraz daha yavaş |</w:t>
        <w:br/>
        <w:t>| API Desteği | Sınırlı | Zengin metodlar |</w:t>
        <w:br/>
        <w:br/>
        <w:t>&lt;!-- CODE_META: language=java, fileName=CollectionVsArray.java, description=Dizi ve koleksiyon karşılaştırması --&gt;</w:t>
      </w:r>
    </w:p>
    <w:p>
      <w:r>
        <w:t>public class CollectionVsArray {</w:t>
      </w:r>
    </w:p>
    <w:p>
      <w:r>
        <w:t xml:space="preserve">    public static void main(String[] args) {</w:t>
      </w:r>
    </w:p>
    <w:p>
      <w:r>
        <w:t xml:space="preserve">        // Dizi - sabit boyut</w:t>
      </w:r>
    </w:p>
    <w:p>
      <w:r>
        <w:t xml:space="preserve">        int[] dizi = new int[5];</w:t>
      </w:r>
    </w:p>
    <w:p>
      <w:r>
        <w:t xml:space="preserve">        dizi[0] = 10;</w:t>
      </w:r>
    </w:p>
    <w:p>
      <w:r>
        <w:t xml:space="preserve">        // dizi[5] = 20; // ArrayIndexOutOfBoundsException!</w:t>
      </w:r>
    </w:p>
    <w:p/>
    <w:p>
      <w:r>
        <w:t xml:space="preserve">        // ArrayList - dinamik boyut</w:t>
      </w:r>
    </w:p>
    <w:p>
      <w:r>
        <w:t xml:space="preserve">        ArrayList&lt;Integer&gt; liste = new ArrayList&lt;&gt;();</w:t>
      </w:r>
    </w:p>
    <w:p>
      <w:r>
        <w:t xml:space="preserve">        liste.add(10);</w:t>
      </w:r>
    </w:p>
    <w:p>
      <w:r>
        <w:t xml:space="preserve">        liste.add(20); // Sorunsuz eklenir</w:t>
      </w:r>
    </w:p>
    <w:p>
      <w:r>
        <w:t xml:space="preserve">        System.out.println("Liste boyutu: " + liste.size());</w:t>
      </w:r>
    </w:p>
    <w:p>
      <w:r>
        <w:t xml:space="preserve">    }</w:t>
      </w:r>
    </w:p>
    <w:p>
      <w:r>
        <w:t>}</w:t>
      </w:r>
    </w:p>
    <w:p>
      <w:pPr>
        <w:spacing w:before="120" w:after="120"/>
      </w:pPr>
      <w:r>
        <w:rPr>
          <w:rFonts w:ascii="Consolas" w:hAnsi="Consolas"/>
          <w:color w:val="1A1A2E"/>
          <w:sz w:val="18"/>
        </w:rPr>
        <w:br/>
        <w:t>&gt; **Önemli Not:** Koleksiyonlar, primitif tipleri doğrudan tutamaz. Wrapper sınıflar (Integer, Double vb.) kullanılmalıdır. Ancak Java 5'ten itibaren autoboxing bu sorunu otomatik çözer.</w:t>
        <w:br/>
        <w:br/>
        <w:t>### Koleksiyon Türlerine Genel Bakış</w:t>
        <w:br/>
        <w:br/>
        <w:t>Java Collection Framework üç ana arayüz etrafında şekillenir:</w:t>
        <w:br/>
      </w:r>
    </w:p>
    <w:p>
      <w:r>
        <w:t>graph TD</w:t>
      </w:r>
    </w:p>
    <w:p>
      <w:r>
        <w:t xml:space="preserve">    A[Collection] --&gt; B[List]</w:t>
      </w:r>
    </w:p>
    <w:p>
      <w:r>
        <w:t xml:space="preserve">    A --&gt; C[Set]</w:t>
      </w:r>
    </w:p>
    <w:p>
      <w:r>
        <w:t xml:space="preserve">    A --&gt; D[Queue]</w:t>
      </w:r>
    </w:p>
    <w:p>
      <w:r>
        <w:t xml:space="preserve">    E[Map] --&gt; F[HashMap]</w:t>
      </w:r>
    </w:p>
    <w:p>
      <w:r>
        <w:t xml:space="preserve">    E --&gt; G[TreeMap]</w:t>
      </w:r>
    </w:p>
    <w:p>
      <w:r>
        <w:t xml:space="preserve">    B --&gt; H[ArrayList]</w:t>
      </w:r>
    </w:p>
    <w:p>
      <w:r>
        <w:t xml:space="preserve">    B --&gt; I[LinkedList]</w:t>
      </w:r>
    </w:p>
    <w:p>
      <w:r>
        <w:t xml:space="preserve">    C --&gt; J[HashSet]</w:t>
      </w:r>
    </w:p>
    <w:p>
      <w:r>
        <w:t xml:space="preserve">    C --&gt; K[TreeSet]</w:t>
      </w:r>
    </w:p>
    <w:p>
      <w:pPr>
        <w:spacing w:before="120" w:after="120"/>
      </w:pPr>
      <w:r>
        <w:rPr>
          <w:rFonts w:ascii="Consolas" w:hAnsi="Consolas"/>
          <w:color w:val="1A1A2E"/>
          <w:sz w:val="18"/>
        </w:rPr>
        <w:br/>
        <w:t>&lt;!-- CODE_META: language=java, fileName=CollectionTypesDemo.java, description=Farklı koleksiyon türlerinin temel kullanımı --&gt;</w:t>
      </w:r>
    </w:p>
    <w:p>
      <w:r>
        <w:t>public class CollectionTypesDemo {</w:t>
      </w:r>
    </w:p>
    <w:p>
      <w:r>
        <w:t xml:space="preserve">    public static void main(String[] args) {</w:t>
      </w:r>
    </w:p>
    <w:p>
      <w:r>
        <w:t xml:space="preserve">        // List - Sıralı, tekrarlanabilir</w:t>
      </w:r>
    </w:p>
    <w:p>
      <w:r>
        <w:t xml:space="preserve">        List&lt;String&gt; liste = new ArrayList&lt;&gt;();</w:t>
      </w:r>
    </w:p>
    <w:p>
      <w:r>
        <w:t xml:space="preserve">        liste.add("Java");</w:t>
      </w:r>
    </w:p>
    <w:p>
      <w:r>
        <w:t xml:space="preserve">        liste.add("Python");</w:t>
      </w:r>
    </w:p>
    <w:p>
      <w:r>
        <w:t xml:space="preserve">        liste.add("Java"); // Tekrar eklenebilir</w:t>
      </w:r>
    </w:p>
    <w:p/>
    <w:p>
      <w:r>
        <w:t xml:space="preserve">        // Set - Benzersiz, sırasız</w:t>
      </w:r>
    </w:p>
    <w:p>
      <w:r>
        <w:t xml:space="preserve">        Set&lt;Integer&gt; kume = new HashSet&lt;&gt;();</w:t>
      </w:r>
    </w:p>
    <w:p>
      <w:r>
        <w:t xml:space="preserve">        kume.add(1);</w:t>
      </w:r>
    </w:p>
    <w:p>
      <w:r>
        <w:t xml:space="preserve">        kume.add(2);</w:t>
      </w:r>
    </w:p>
    <w:p>
      <w:r>
        <w:t xml:space="preserve">        kume.add(1); // Tekrar eklenmez!</w:t>
      </w:r>
    </w:p>
    <w:p/>
    <w:p>
      <w:r>
        <w:t xml:space="preserve">        // Map - Anahtar-Değer çiftleri</w:t>
      </w:r>
    </w:p>
    <w:p>
      <w:r>
        <w:t xml:space="preserve">        Map&lt;String, Integer&gt; harita = new HashMap&lt;&gt;();</w:t>
      </w:r>
    </w:p>
    <w:p>
      <w:r>
        <w:t xml:space="preserve">        harita.put("Ahmet", 25);</w:t>
      </w:r>
    </w:p>
    <w:p>
      <w:r>
        <w:t xml:space="preserve">        harita.put("Mehmet", 30);</w:t>
      </w:r>
    </w:p>
    <w:p>
      <w:r>
        <w:t xml:space="preserve">    }</w:t>
      </w:r>
    </w:p>
    <w:p>
      <w:r>
        <w:t>}</w:t>
      </w:r>
    </w:p>
    <w:p>
      <w:pPr>
        <w:spacing w:before="120" w:after="120"/>
      </w:pPr>
      <w:r>
        <w:rPr>
          <w:rFonts w:ascii="Consolas" w:hAnsi="Consolas"/>
          <w:color w:val="1A1A2E"/>
          <w:sz w:val="18"/>
        </w:rPr>
        <w:br/>
        <w:t>## ArrayList: Dinamik Dizi Yapısı</w:t>
        <w:br/>
        <w:br/>
        <w:t>ArrayList, Java'nın en çok kullanılan koleksiyon türüdür. Dinamik bir dizi olarak çalışır ve rastgele erişimde O(1) performans sunar.</w:t>
        <w:br/>
        <w:br/>
        <w:t>### ArrayList'in Çalışma Prensibi</w:t>
        <w:br/>
        <w:br/>
        <w:t>ArrayList'in iç yapısı bir Object[] dizisidir. Kapasite dolduğunda, yeni bir dizi oluşturulur ve elemanlar kopyalanır.</w:t>
        <w:br/>
      </w:r>
    </w:p>
    <w:p>
      <w:r>
        <w:t>sequenceDiagram</w:t>
      </w:r>
    </w:p>
    <w:p>
      <w:r>
        <w:t xml:space="preserve">    participant Uygulama</w:t>
      </w:r>
    </w:p>
    <w:p>
      <w:r>
        <w:t xml:space="preserve">    participant ArrayList</w:t>
      </w:r>
    </w:p>
    <w:p>
      <w:r>
        <w:t xml:space="preserve">    participant Dizi</w:t>
      </w:r>
    </w:p>
    <w:p/>
    <w:p>
      <w:r>
        <w:t xml:space="preserve">    Uygulama-&gt;&gt;ArrayList: add("Eleman")</w:t>
      </w:r>
    </w:p>
    <w:p>
      <w:r>
        <w:t xml:space="preserve">    ArrayList-&gt;&gt;Dizi: Kapasite kontrolü</w:t>
      </w:r>
    </w:p>
    <w:p>
      <w:r>
        <w:t xml:space="preserve">    alt Kapasite yeterli</w:t>
      </w:r>
    </w:p>
    <w:p>
      <w:r>
        <w:t xml:space="preserve">        Dizi--&gt;&gt;ArrayList: Eleman eklendi</w:t>
      </w:r>
    </w:p>
    <w:p>
      <w:r>
        <w:t xml:space="preserve">    else Kapasite yetersiz</w:t>
      </w:r>
    </w:p>
    <w:p>
      <w:r>
        <w:t xml:space="preserve">        ArrayList-&gt;&gt;Dizi: Yeni dizi oluştur (1.5x)</w:t>
      </w:r>
    </w:p>
    <w:p>
      <w:r>
        <w:t xml:space="preserve">        Dizi--&gt;&gt;ArrayList: Elemanlar kopyalandı</w:t>
      </w:r>
    </w:p>
    <w:p>
      <w:r>
        <w:t xml:space="preserve">    end</w:t>
      </w:r>
    </w:p>
    <w:p>
      <w:r>
        <w:t xml:space="preserve">    ArrayList--&gt;&gt;Uygulama: true</w:t>
      </w:r>
    </w:p>
    <w:p>
      <w:pPr>
        <w:spacing w:before="120" w:after="120"/>
      </w:pPr>
      <w:r>
        <w:rPr>
          <w:rFonts w:ascii="Consolas" w:hAnsi="Consolas"/>
          <w:color w:val="1A1A2E"/>
          <w:sz w:val="18"/>
        </w:rPr>
        <w:br/>
        <w:t>&lt;!-- CODE_META: language=java, fileName=ArrayListExample.java, description=ArrayList oluşturma ve temel işlemler --&gt;</w:t>
      </w:r>
    </w:p>
    <w:p>
      <w:r>
        <w:t>public class ArrayListExample {</w:t>
      </w:r>
    </w:p>
    <w:p>
      <w:r>
        <w:t xml:space="preserve">    public static void main(String[] args) {</w:t>
      </w:r>
    </w:p>
    <w:p>
      <w:r>
        <w:t xml:space="preserve">        ArrayList&lt;String&gt; ogrenciler = new ArrayList&lt;&gt;();</w:t>
      </w:r>
    </w:p>
    <w:p/>
    <w:p>
      <w:r>
        <w:t xml:space="preserve">        // Eleman ekleme</w:t>
      </w:r>
    </w:p>
    <w:p>
      <w:r>
        <w:t xml:space="preserve">        ogrenciler.add("Ali");</w:t>
      </w:r>
    </w:p>
    <w:p>
      <w:r>
        <w:t xml:space="preserve">        ogrenciler.add("Ayşe");</w:t>
      </w:r>
    </w:p>
    <w:p>
      <w:r>
        <w:t xml:space="preserve">        ogrenciler.add(1, "Mehmet"); // Belirli indexe ekleme</w:t>
      </w:r>
    </w:p>
    <w:p/>
    <w:p>
      <w:r>
        <w:t xml:space="preserve">        // Eleman silme</w:t>
      </w:r>
    </w:p>
    <w:p>
      <w:r>
        <w:t xml:space="preserve">        String silinen = ogrenciler.remove(0);</w:t>
      </w:r>
    </w:p>
    <w:p>
      <w:r>
        <w:t xml:space="preserve">        System.out.println("Silinen: " + silinen);</w:t>
      </w:r>
    </w:p>
    <w:p/>
    <w:p>
      <w:r>
        <w:t xml:space="preserve">        // Eleman sayısı</w:t>
      </w:r>
    </w:p>
    <w:p>
      <w:r>
        <w:t xml:space="preserve">        System.out.println("Öğrenci sayısı: " + ogrenciler.size());</w:t>
      </w:r>
    </w:p>
    <w:p/>
    <w:p>
      <w:r>
        <w:t xml:space="preserve">        // Belirli indexteki eleman</w:t>
      </w:r>
    </w:p>
    <w:p>
      <w:r>
        <w:t xml:space="preserve">        System.out.println("İlk öğrenci: " + ogrenciler.get(0));</w:t>
      </w:r>
    </w:p>
    <w:p>
      <w:r>
        <w:t xml:space="preserve">    }</w:t>
      </w:r>
    </w:p>
    <w:p>
      <w:r>
        <w:t>}</w:t>
      </w:r>
    </w:p>
    <w:p>
      <w:pPr>
        <w:spacing w:before="120" w:after="120"/>
      </w:pPr>
      <w:r>
        <w:rPr>
          <w:rFonts w:ascii="Consolas" w:hAnsi="Consolas"/>
          <w:color w:val="1A1A2E"/>
          <w:sz w:val="18"/>
        </w:rPr>
        <w:br/>
        <w:t>### ArrayList ile İleri Düzey İşlemler</w:t>
        <w:br/>
        <w:br/>
        <w:t>ArrayList ile döngüler, stream API ve çeşitli dönüşüm işlemleri yapılabilir.</w:t>
        <w:br/>
        <w:br/>
        <w:t>&lt;!-- CODE_META: language=java, fileName=GradeCalculator.java, description=Öğrenci not ortalaması hesaplama --&gt;</w:t>
      </w:r>
    </w:p>
    <w:p>
      <w:r>
        <w:t>public class GradeCalculator {</w:t>
      </w:r>
    </w:p>
    <w:p>
      <w:r>
        <w:t xml:space="preserve">    public static void main(String[] args) {</w:t>
      </w:r>
    </w:p>
    <w:p>
      <w:r>
        <w:t xml:space="preserve">        ArrayList&lt;Integer&gt; notlar = new ArrayList&lt;&gt;(Arrays.asList(85, 92, 78, 95, 88));</w:t>
      </w:r>
    </w:p>
    <w:p/>
    <w:p>
      <w:r>
        <w:t xml:space="preserve">        // Geleneksel for döngüsü</w:t>
      </w:r>
    </w:p>
    <w:p>
      <w:r>
        <w:t xml:space="preserve">        int toplam = 0;</w:t>
      </w:r>
    </w:p>
    <w:p>
      <w:r>
        <w:t xml:space="preserve">        for (int i = 0; i &lt; notlar.size(); i++) {</w:t>
      </w:r>
    </w:p>
    <w:p>
      <w:r>
        <w:t xml:space="preserve">            toplam += notlar.get(i);</w:t>
      </w:r>
    </w:p>
    <w:p>
      <w:r>
        <w:t xml:space="preserve">        }</w:t>
      </w:r>
    </w:p>
    <w:p>
      <w:r>
        <w:t xml:space="preserve">        double ortalama1 = (double) toplam / notlar.size();</w:t>
      </w:r>
    </w:p>
    <w:p/>
    <w:p>
      <w:r>
        <w:t xml:space="preserve">        // Stream API ile</w:t>
      </w:r>
    </w:p>
    <w:p>
      <w:r>
        <w:t xml:space="preserve">        double ortalama2 = notlar.stream()</w:t>
      </w:r>
    </w:p>
    <w:p>
      <w:r>
        <w:t xml:space="preserve">            .mapToInt(Integer::intValue)</w:t>
      </w:r>
    </w:p>
    <w:p>
      <w:r>
        <w:t xml:space="preserve">            .average()</w:t>
      </w:r>
    </w:p>
    <w:p>
      <w:r>
        <w:t xml:space="preserve">            .orElse(0.0);</w:t>
      </w:r>
    </w:p>
    <w:p/>
    <w:p>
      <w:r>
        <w:t xml:space="preserve">        System.out.println("Ortalama: " + ortalama2);</w:t>
      </w:r>
    </w:p>
    <w:p/>
    <w:p>
      <w:r>
        <w:t xml:space="preserve">        // Alt liste oluşturma</w:t>
      </w:r>
    </w:p>
    <w:p>
      <w:r>
        <w:t xml:space="preserve">        List&lt;Integer&gt; ilkUc = notlar.subList(0, 3);</w:t>
      </w:r>
    </w:p>
    <w:p>
      <w:r>
        <w:t xml:space="preserve">        System.out.println("İlk üç not: " + ilkUc);</w:t>
      </w:r>
    </w:p>
    <w:p>
      <w:r>
        <w:t xml:space="preserve">    }</w:t>
      </w:r>
    </w:p>
    <w:p>
      <w:r>
        <w:t>}</w:t>
      </w:r>
    </w:p>
    <w:p>
      <w:pPr>
        <w:spacing w:before="120" w:after="120"/>
      </w:pPr>
      <w:r>
        <w:rPr>
          <w:rFonts w:ascii="Consolas" w:hAnsi="Consolas"/>
          <w:color w:val="1A1A2E"/>
          <w:sz w:val="18"/>
        </w:rPr>
        <w:br/>
        <w:t>## LinkedList: Bağlı Liste Yapısı</w:t>
        <w:br/>
        <w:br/>
        <w:t>LinkedList, çift yönlü bağlı liste yapısıyla çalışır ve özellikle sık ekleme/silme işlemlerinde ArrayList'ten daha iyi performans gösterir.</w:t>
        <w:br/>
        <w:br/>
        <w:t>### LinkedList'in Yapısı ve Özellikleri</w:t>
        <w:br/>
        <w:br/>
        <w:t>LinkedList, her elemanın bir önceki ve sonraki elemanı işaret ettiği node'lardan oluşur.</w:t>
        <w:br/>
      </w:r>
    </w:p>
    <w:p>
      <w:r>
        <w:t>graph LR</w:t>
      </w:r>
    </w:p>
    <w:p>
      <w:r>
        <w:t xml:space="preserve">    A[Node1] --&gt;|next| B[Node2]</w:t>
      </w:r>
    </w:p>
    <w:p>
      <w:r>
        <w:t xml:space="preserve">    B --&gt;|prev| A</w:t>
      </w:r>
    </w:p>
    <w:p>
      <w:r>
        <w:t xml:space="preserve">    B --&gt;|next| C[Node3]</w:t>
      </w:r>
    </w:p>
    <w:p>
      <w:r>
        <w:t xml:space="preserve">    C --&gt;|prev| B</w:t>
      </w:r>
    </w:p>
    <w:p>
      <w:r>
        <w:t xml:space="preserve">    C --&gt;|next| D[Node4]</w:t>
      </w:r>
    </w:p>
    <w:p>
      <w:r>
        <w:t xml:space="preserve">    D --&gt;|prev| C</w:t>
      </w:r>
    </w:p>
    <w:p>
      <w:pPr>
        <w:spacing w:before="120" w:after="120"/>
      </w:pPr>
      <w:r>
        <w:rPr>
          <w:rFonts w:ascii="Consolas" w:hAnsi="Consolas"/>
          <w:color w:val="1A1A2E"/>
          <w:sz w:val="18"/>
        </w:rPr>
        <w:br/>
        <w:t>&lt;!-- CODE_META: language=java, fileName=LinkedListDemo.java, description=LinkedList oluşturma ve kuyruk işlemleri --&gt;</w:t>
      </w:r>
    </w:p>
    <w:p>
      <w:r>
        <w:t>public class LinkedListDemo {</w:t>
      </w:r>
    </w:p>
    <w:p>
      <w:r>
        <w:t xml:space="preserve">    public static void main(String[] args) {</w:t>
      </w:r>
    </w:p>
    <w:p>
      <w:r>
        <w:t xml:space="preserve">        LinkedList&lt;String&gt; kuyruk = new LinkedList&lt;&gt;();</w:t>
      </w:r>
    </w:p>
    <w:p/>
    <w:p>
      <w:r>
        <w:t xml:space="preserve">        // Kuyruğa eleman ekleme</w:t>
      </w:r>
    </w:p>
    <w:p>
      <w:r>
        <w:t xml:space="preserve">        kuyruk.offer("İlk");</w:t>
      </w:r>
    </w:p>
    <w:p>
      <w:r>
        <w:t xml:space="preserve">        kuyruk.offer("İkinci");</w:t>
      </w:r>
    </w:p>
    <w:p>
      <w:r>
        <w:t xml:space="preserve">        kuyruk.offer("Üçüncü");</w:t>
      </w:r>
    </w:p>
    <w:p/>
    <w:p>
      <w:r>
        <w:t xml:space="preserve">        // Kuyruktan eleman çıkarma</w:t>
      </w:r>
    </w:p>
    <w:p>
      <w:r>
        <w:t xml:space="preserve">        String ilk = kuyruk.poll();</w:t>
      </w:r>
    </w:p>
    <w:p>
      <w:r>
        <w:t xml:space="preserve">        System.out.println("Çıkarılan: " + ilk);</w:t>
      </w:r>
    </w:p>
    <w:p/>
    <w:p>
      <w:r>
        <w:t xml:space="preserve">        // Sıradaki elemanı görme (çıkarmadan)</w:t>
      </w:r>
    </w:p>
    <w:p>
      <w:r>
        <w:t xml:space="preserve">        String bas = kuyruk.peek();</w:t>
      </w:r>
    </w:p>
    <w:p>
      <w:r>
        <w:t xml:space="preserve">        System.out.println("Sıradaki: " + bas);</w:t>
      </w:r>
    </w:p>
    <w:p/>
    <w:p>
      <w:r>
        <w:t xml:space="preserve">        // Başa ve sona ekleme</w:t>
      </w:r>
    </w:p>
    <w:p>
      <w:r>
        <w:t xml:space="preserve">        kuyruk.addFirst("Yeni ilk");</w:t>
      </w:r>
    </w:p>
    <w:p>
      <w:r>
        <w:t xml:space="preserve">        kuyruk.addLast("Yeni son");</w:t>
      </w:r>
    </w:p>
    <w:p>
      <w:r>
        <w:t xml:space="preserve">    }</w:t>
      </w:r>
    </w:p>
    <w:p>
      <w:r>
        <w:t>}</w:t>
      </w:r>
    </w:p>
    <w:p>
      <w:pPr>
        <w:spacing w:before="120" w:after="120"/>
      </w:pPr>
      <w:r>
        <w:rPr>
          <w:rFonts w:ascii="Consolas" w:hAnsi="Consolas"/>
          <w:color w:val="1A1A2E"/>
          <w:sz w:val="18"/>
        </w:rPr>
        <w:br/>
        <w:t>### LinkedList ile Stack ve Queue İşlemleri</w:t>
        <w:br/>
        <w:br/>
        <w:t>LinkedList, Deque arayüzünü implemente ederek hem stack (LIFO) hem de queue (FIFO) işlemlerini destekler.</w:t>
        <w:br/>
        <w:br/>
        <w:t>&lt;!-- CODE_META: language=java, fileName=UndoRedoManager.java, description=İşlem geçmişi yönetimi (Undo/Redo) --&gt;</w:t>
      </w:r>
    </w:p>
    <w:p>
      <w:r>
        <w:t>public class UndoRedoManager {</w:t>
      </w:r>
    </w:p>
    <w:p>
      <w:r>
        <w:t xml:space="preserve">    private LinkedList&lt;String&gt; islemGecmisi = new LinkedList&lt;&gt;();</w:t>
      </w:r>
    </w:p>
    <w:p>
      <w:r>
        <w:t xml:space="preserve">    private LinkedList&lt;String&gt; geriAlmaGecmisi = new LinkedList&lt;&gt;();</w:t>
      </w:r>
    </w:p>
    <w:p/>
    <w:p>
      <w:r>
        <w:t xml:space="preserve">    public void islemYap(String islem) {</w:t>
      </w:r>
    </w:p>
    <w:p>
      <w:r>
        <w:t xml:space="preserve">        islemGecmisi.push(islem);</w:t>
      </w:r>
    </w:p>
    <w:p>
      <w:r>
        <w:t xml:space="preserve">        geriAlmaGecmisi.clear(); // Yeni işlem geri almayı temizler</w:t>
      </w:r>
    </w:p>
    <w:p>
      <w:r>
        <w:t xml:space="preserve">    }</w:t>
      </w:r>
    </w:p>
    <w:p/>
    <w:p>
      <w:r>
        <w:t xml:space="preserve">    public String geriAl() {</w:t>
      </w:r>
    </w:p>
    <w:p>
      <w:r>
        <w:t xml:space="preserve">        if (!islemGecmisi.isEmpty()) {</w:t>
      </w:r>
    </w:p>
    <w:p>
      <w:r>
        <w:t xml:space="preserve">            String islem = islemGecmisi.pop();</w:t>
      </w:r>
    </w:p>
    <w:p>
      <w:r>
        <w:t xml:space="preserve">            geriAlmaGecmisi.push(islem);</w:t>
      </w:r>
    </w:p>
    <w:p>
      <w:r>
        <w:t xml:space="preserve">            return islem;</w:t>
      </w:r>
    </w:p>
    <w:p>
      <w:r>
        <w:t xml:space="preserve">        }</w:t>
      </w:r>
    </w:p>
    <w:p>
      <w:r>
        <w:t xml:space="preserve">        return null;</w:t>
      </w:r>
    </w:p>
    <w:p>
      <w:r>
        <w:t xml:space="preserve">    }</w:t>
      </w:r>
    </w:p>
    <w:p/>
    <w:p>
      <w:r>
        <w:t xml:space="preserve">    public String ileriAl() {</w:t>
      </w:r>
    </w:p>
    <w:p>
      <w:r>
        <w:t xml:space="preserve">        if (!geriAlmaGecmisi.isEmpty()) {</w:t>
      </w:r>
    </w:p>
    <w:p>
      <w:r>
        <w:t xml:space="preserve">            String islem = geriAlmaGecmisi.pop();</w:t>
      </w:r>
    </w:p>
    <w:p>
      <w:r>
        <w:t xml:space="preserve">            islemGecmisi.push(islem);</w:t>
      </w:r>
    </w:p>
    <w:p>
      <w:r>
        <w:t xml:space="preserve">            return islem;</w:t>
      </w:r>
    </w:p>
    <w:p>
      <w:r>
        <w:t xml:space="preserve">        }</w:t>
      </w:r>
    </w:p>
    <w:p>
      <w:r>
        <w:t xml:space="preserve">        return null;</w:t>
      </w:r>
    </w:p>
    <w:p>
      <w:r>
        <w:t xml:space="preserve">    }</w:t>
      </w:r>
    </w:p>
    <w:p/>
    <w:p>
      <w:r>
        <w:t xml:space="preserve">    public static void main(String[] args) {</w:t>
      </w:r>
    </w:p>
    <w:p>
      <w:r>
        <w:t xml:space="preserve">        UndoRedoManager manager = new UndoRedoManager();</w:t>
      </w:r>
    </w:p>
    <w:p>
      <w:r>
        <w:t xml:space="preserve">        manager.islemYap("Dosya açıldı");</w:t>
      </w:r>
    </w:p>
    <w:p>
      <w:r>
        <w:t xml:space="preserve">        manager.islemYap("Düzenleme yapıldı");</w:t>
      </w:r>
    </w:p>
    <w:p/>
    <w:p>
      <w:r>
        <w:t xml:space="preserve">        System.out.println("Geri al: " + manager.geriAl());</w:t>
      </w:r>
    </w:p>
    <w:p>
      <w:r>
        <w:t xml:space="preserve">        System.out.println("İleri al: " + manager.ileriAl());</w:t>
      </w:r>
    </w:p>
    <w:p>
      <w:r>
        <w:t xml:space="preserve">    }</w:t>
      </w:r>
    </w:p>
    <w:p>
      <w:r>
        <w:t>}</w:t>
      </w:r>
    </w:p>
    <w:p>
      <w:pPr>
        <w:spacing w:before="120" w:after="120"/>
      </w:pPr>
      <w:r>
        <w:rPr>
          <w:rFonts w:ascii="Consolas" w:hAnsi="Consolas"/>
          <w:color w:val="1A1A2E"/>
          <w:sz w:val="18"/>
        </w:rPr>
        <w:br/>
        <w:t>## HashMap: Anahtar-Değer Eşlemesi</w:t>
        <w:br/>
        <w:br/>
        <w:t>HashMap, anahtar-değer çiftlerini depolamak için kullanılan en yaygın Map implementasyonudur.</w:t>
        <w:br/>
        <w:br/>
        <w:t>### HashMap'in Çalışma Prensibi</w:t>
        <w:br/>
        <w:br/>
        <w:t>HashMap, hash fonksiyonu kullanarak anahtarları bucket'lara dağıtır ve O(1) ortalama erişim süresi sağlar.</w:t>
        <w:br/>
      </w:r>
    </w:p>
    <w:p>
      <w:r>
        <w:t>graph TD</w:t>
      </w:r>
    </w:p>
    <w:p>
      <w:r>
        <w:t xml:space="preserve">    A[Anahtar] --&gt; B[Hash Fonksiyonu]</w:t>
      </w:r>
    </w:p>
    <w:p>
      <w:r>
        <w:t xml:space="preserve">    B --&gt; C[Hash Kodu]</w:t>
      </w:r>
    </w:p>
    <w:p>
      <w:r>
        <w:t xml:space="preserve">    C --&gt; D[Index Hesaplama]</w:t>
      </w:r>
    </w:p>
    <w:p>
      <w:r>
        <w:t xml:space="preserve">    D --&gt; E[Bucket N]</w:t>
      </w:r>
    </w:p>
    <w:p>
      <w:r>
        <w:t xml:space="preserve">    E --&gt; F[LinkedList/Red-Black Tree]</w:t>
      </w:r>
    </w:p>
    <w:p>
      <w:r>
        <w:t xml:space="preserve">    F --&gt; G[Anahtar-Değer Çifti]</w:t>
      </w:r>
    </w:p>
    <w:p>
      <w:pPr>
        <w:spacing w:before="120" w:after="120"/>
      </w:pPr>
      <w:r>
        <w:rPr>
          <w:rFonts w:ascii="Consolas" w:hAnsi="Consolas"/>
          <w:color w:val="1A1A2E"/>
          <w:sz w:val="18"/>
        </w:rPr>
        <w:br/>
        <w:t>&lt;!-- CODE_META: language=java, fileName=HashMapExample.java, description=HashMap oluşturma ve temel işlemler --&gt;</w:t>
      </w:r>
    </w:p>
    <w:p>
      <w:r>
        <w:t>public class HashMapExample {</w:t>
      </w:r>
    </w:p>
    <w:p>
      <w:r>
        <w:t xml:space="preserve">    public static void main(String[] args) {</w:t>
      </w:r>
    </w:p>
    <w:p>
      <w:r>
        <w:t xml:space="preserve">        HashMap&lt;String, Integer&gt; ogrenciNotlari = new HashMap&lt;&gt;();</w:t>
      </w:r>
    </w:p>
    <w:p/>
    <w:p>
      <w:r>
        <w:t xml:space="preserve">        // Anahtar-değer ekleme</w:t>
      </w:r>
    </w:p>
    <w:p>
      <w:r>
        <w:t xml:space="preserve">        ogrenciNotlari.put("Ali", 85);</w:t>
      </w:r>
    </w:p>
    <w:p>
      <w:r>
        <w:t xml:space="preserve">        ogrenciNotlari.put("Ayşe", 92);</w:t>
      </w:r>
    </w:p>
    <w:p>
      <w:r>
        <w:t xml:space="preserve">        ogrenciNotlari.put("Mehmet", 78);</w:t>
      </w:r>
    </w:p>
    <w:p/>
    <w:p>
      <w:r>
        <w:t xml:space="preserve">        // Değer okuma</w:t>
      </w:r>
    </w:p>
    <w:p>
      <w:r>
        <w:t xml:space="preserve">        int aliNotu = ogrenciNotlari.getOrDefault("Ali", 0);</w:t>
      </w:r>
    </w:p>
    <w:p>
      <w:r>
        <w:t xml:space="preserve">        System.out.println("Ali'nin notu: " + aliNotu);</w:t>
      </w:r>
    </w:p>
    <w:p/>
    <w:p>
      <w:r>
        <w:t xml:space="preserve">        // Anahtar kontrolü</w:t>
      </w:r>
    </w:p>
    <w:p>
      <w:r>
        <w:t xml:space="preserve">        if (ogrenciNotlari.containsKey("Ayşe")) {</w:t>
      </w:r>
    </w:p>
    <w:p>
      <w:r>
        <w:t xml:space="preserve">            System.out.println("Ayşe listede var");</w:t>
      </w:r>
    </w:p>
    <w:p>
      <w:r>
        <w:t xml:space="preserve">        }</w:t>
      </w:r>
    </w:p>
    <w:p/>
    <w:p>
      <w:r>
        <w:t xml:space="preserve">        // Silme</w:t>
      </w:r>
    </w:p>
    <w:p>
      <w:r>
        <w:t xml:space="preserve">        ogrenciNotlari.remove("Mehmet");</w:t>
      </w:r>
    </w:p>
    <w:p/>
    <w:p>
      <w:r>
        <w:t xml:space="preserve">        // Tüm anahtarları dolaşma</w:t>
      </w:r>
    </w:p>
    <w:p>
      <w:r>
        <w:t xml:space="preserve">        for (String ogrenci : ogrenciNotlari.keySet()) {</w:t>
      </w:r>
    </w:p>
    <w:p>
      <w:r>
        <w:t xml:space="preserve">            System.out.println(ogrenci + ": " + ogrenciNotlari.get(ogrenci));</w:t>
      </w:r>
    </w:p>
    <w:p>
      <w:r>
        <w:t xml:space="preserve">        }</w:t>
      </w:r>
    </w:p>
    <w:p>
      <w:r>
        <w:t xml:space="preserve">    }</w:t>
      </w:r>
    </w:p>
    <w:p>
      <w:r>
        <w:t>}</w:t>
      </w:r>
    </w:p>
    <w:p>
      <w:pPr>
        <w:spacing w:before="120" w:after="120"/>
      </w:pPr>
      <w:r>
        <w:rPr>
          <w:rFonts w:ascii="Consolas" w:hAnsi="Consolas"/>
          <w:color w:val="1A1A2E"/>
          <w:sz w:val="18"/>
        </w:rPr>
        <w:br/>
        <w:t>### HashMap ile Veri Yönetimi</w:t>
        <w:br/>
        <w:br/>
        <w:t>HashMap ile verimli veri yönetimi için performans optimizasyonları yapılabilir.</w:t>
        <w:br/>
        <w:br/>
        <w:t>&lt;!-- CODE_META: language=java, fileName=WordCounter.java, description=Kelime sayacı uygulaması --&gt;</w:t>
      </w:r>
    </w:p>
    <w:p>
      <w:r>
        <w:t>public class WordCounter {</w:t>
      </w:r>
    </w:p>
    <w:p>
      <w:r>
        <w:t xml:space="preserve">    public static void main(String[] args) {</w:t>
      </w:r>
    </w:p>
    <w:p>
      <w:r>
        <w:t xml:space="preserve">        String metin = "java java programlama dili java programlama";</w:t>
      </w:r>
    </w:p>
    <w:p/>
    <w:p>
      <w:r>
        <w:t xml:space="preserve">        HashMap&lt;String, Integer&gt; kelimeSayaci = new HashMap&lt;&gt;();</w:t>
      </w:r>
    </w:p>
    <w:p/>
    <w:p>
      <w:r>
        <w:t xml:space="preserve">        // Kelimeleri sayma</w:t>
      </w:r>
    </w:p>
    <w:p>
      <w:r>
        <w:t xml:space="preserve">        for (String kelime : metin.split(" ")) {</w:t>
      </w:r>
    </w:p>
    <w:p>
      <w:r>
        <w:t xml:space="preserve">            kelimeSayaci.merge(kelime, 1, Integer::sum);</w:t>
      </w:r>
    </w:p>
    <w:p>
      <w:r>
        <w:t xml:space="preserve">        }</w:t>
      </w:r>
    </w:p>
    <w:p/>
    <w:p>
      <w:r>
        <w:t xml:space="preserve">        // Sonuçları yazdırma</w:t>
      </w:r>
    </w:p>
    <w:p>
      <w:r>
        <w:t xml:space="preserve">        kelimeSayaci.forEach((kelime, sayi) -&gt; </w:t>
      </w:r>
    </w:p>
    <w:p>
      <w:r>
        <w:t xml:space="preserve">            System.out.println(kelime + ": " + sayi + " kez"));</w:t>
      </w:r>
    </w:p>
    <w:p/>
    <w:p>
      <w:r>
        <w:t xml:space="preserve">        // Performans optimizasyonu</w:t>
      </w:r>
    </w:p>
    <w:p>
      <w:r>
        <w:t xml:space="preserve">        HashMap&lt;String, Integer&gt; optimizeHashMap = </w:t>
      </w:r>
    </w:p>
    <w:p>
      <w:r>
        <w:t xml:space="preserve">            new HashMap&lt;&gt;(100, 0.75f); // Başlangıç kapasitesi ve load factor</w:t>
      </w:r>
    </w:p>
    <w:p>
      <w:r>
        <w:t xml:space="preserve">    }</w:t>
      </w:r>
    </w:p>
    <w:p>
      <w:r>
        <w:t>}</w:t>
      </w:r>
    </w:p>
    <w:p>
      <w:pPr>
        <w:spacing w:before="120" w:after="120"/>
      </w:pPr>
      <w:r>
        <w:rPr>
          <w:rFonts w:ascii="Consolas" w:hAnsi="Consolas"/>
          <w:color w:val="1A1A2E"/>
          <w:sz w:val="18"/>
        </w:rPr>
        <w:br/>
        <w:t>## HashSet: Benzersiz Eleman Koleksiyonu</w:t>
        <w:br/>
        <w:br/>
        <w:t>HashSet, matematiksel küme işlemlerini gerçekleştirmek için kullanılır ve elemanların benzersiz olmasını garanti eder.</w:t>
        <w:br/>
        <w:br/>
        <w:t>### HashSet'in Yapısı ve Kullanımı</w:t>
        <w:br/>
        <w:br/>
        <w:t>HashSet, dahili olarak HashMap kullanır ve elemanları key olarak depolar.</w:t>
        <w:br/>
        <w:br/>
        <w:t>&lt;!-- CODE_META: language=java, fileName=HashSetExample.java, description=HashSet oluşturma ve küme işlemleri --&gt;</w:t>
      </w:r>
    </w:p>
    <w:p>
      <w:r>
        <w:t>public class HashSetExample {</w:t>
      </w:r>
    </w:p>
    <w:p>
      <w:r>
        <w:t xml:space="preserve">    public static void main(String[] args) {</w:t>
      </w:r>
    </w:p>
    <w:p>
      <w:r>
        <w:t xml:space="preserve">        HashSet&lt;String&gt; ogrenciSet = new HashSet&lt;&gt;();</w:t>
      </w:r>
    </w:p>
    <w:p/>
    <w:p>
      <w:r>
        <w:t xml:space="preserve">        // Eleman ekleme</w:t>
      </w:r>
    </w:p>
    <w:p>
      <w:r>
        <w:t xml:space="preserve">        ogrenciSet.add("Ali");</w:t>
      </w:r>
    </w:p>
    <w:p>
      <w:r>
        <w:t xml:space="preserve">        ogrenciSet.add("Ayşe");</w:t>
      </w:r>
    </w:p>
    <w:p>
      <w:r>
        <w:t xml:space="preserve">        ogrenciSet.add("Ali"); // Tekrar eklenmez!</w:t>
      </w:r>
    </w:p>
    <w:p/>
    <w:p>
      <w:r>
        <w:t xml:space="preserve">        // Eleman kontrolü</w:t>
      </w:r>
    </w:p>
    <w:p>
      <w:r>
        <w:t xml:space="preserve">        boolean varMi = ogrenciSet.contains("Ali");</w:t>
      </w:r>
    </w:p>
    <w:p>
      <w:r>
        <w:t xml:space="preserve">        System.out.println("Ali var mı? " + varMi);</w:t>
      </w:r>
    </w:p>
    <w:p/>
    <w:p>
      <w:r>
        <w:t xml:space="preserve">        // Eleman sayısı</w:t>
      </w:r>
    </w:p>
    <w:p>
      <w:r>
        <w:t xml:space="preserve">        System.out.println("Benzersiz öğrenci sayısı: " + ogrenciSet.size());</w:t>
      </w:r>
    </w:p>
    <w:p/>
    <w:p>
      <w:r>
        <w:t xml:space="preserve">        // Tüm elemanları yazdırma</w:t>
      </w:r>
    </w:p>
    <w:p>
      <w:r>
        <w:t xml:space="preserve">        for (String ogrenci : ogrenciSet) {</w:t>
      </w:r>
    </w:p>
    <w:p>
      <w:r>
        <w:t xml:space="preserve">            System.out.println(ogrenci);</w:t>
      </w:r>
    </w:p>
    <w:p>
      <w:r>
        <w:t xml:space="preserve">        }</w:t>
      </w:r>
    </w:p>
    <w:p>
      <w:r>
        <w:t xml:space="preserve">    }</w:t>
      </w:r>
    </w:p>
    <w:p>
      <w:r>
        <w:t>}</w:t>
      </w:r>
    </w:p>
    <w:p>
      <w:pPr>
        <w:spacing w:before="120" w:after="120"/>
      </w:pPr>
      <w:r>
        <w:rPr>
          <w:rFonts w:ascii="Consolas" w:hAnsi="Consolas"/>
          <w:color w:val="1A1A2E"/>
          <w:sz w:val="18"/>
        </w:rPr>
        <w:br/>
        <w:t>### HashSet ile Küme Operasyonları</w:t>
        <w:br/>
        <w:br/>
        <w:t>HashSet ile matematiksel küme işlemleri kolayca gerçekleştirilebilir.</w:t>
        <w:br/>
        <w:br/>
        <w:t>&lt;!-- CODE_META: language=java, fileName=SetOperations.java, description=Küme operasyonları ve benzersiz IP takibi --&gt;</w:t>
      </w:r>
    </w:p>
    <w:p>
      <w:r>
        <w:t>public class SetOperations {</w:t>
      </w:r>
    </w:p>
    <w:p>
      <w:r>
        <w:t xml:space="preserve">    public static void main(String[] args) {</w:t>
      </w:r>
    </w:p>
    <w:p>
      <w:r>
        <w:t xml:space="preserve">        // Benzersiz IP takibi</w:t>
      </w:r>
    </w:p>
    <w:p>
      <w:r>
        <w:t xml:space="preserve">        HashSet&lt;String&gt; benzersizIP = new HashSet&lt;&gt;();</w:t>
      </w:r>
    </w:p>
    <w:p>
      <w:r>
        <w:t xml:space="preserve">        String[] ipListesi = {"192.168.1.1", "192.168.1.2", "192.168.1.1", "192.168.1.3"};</w:t>
      </w:r>
    </w:p>
    <w:p>
      <w:r>
        <w:t xml:space="preserve">        Collections.addAll(benzersizIP, ipListesi);</w:t>
      </w:r>
    </w:p>
    <w:p>
      <w:r>
        <w:t xml:space="preserve">        System.out.println("Benzersiz IP sayısı: " + benzersizIP.size());</w:t>
      </w:r>
    </w:p>
    <w:p/>
    <w:p>
      <w:r>
        <w:t xml:space="preserve">        // Küme işlemleri</w:t>
      </w:r>
    </w:p>
    <w:p>
      <w:r>
        <w:t xml:space="preserve">        HashSet&lt;Integer&gt; setA = new HashSet&lt;&gt;(Arrays.asList(1, 2, 3, 4, 5));</w:t>
      </w:r>
    </w:p>
    <w:p>
      <w:r>
        <w:t xml:space="preserve">        HashSet&lt;Integer&gt; setB = new HashSet&lt;&gt;(Arrays.asList(4, 5, 6, 7, 8));</w:t>
      </w:r>
    </w:p>
    <w:p/>
    <w:p>
      <w:r>
        <w:t xml:space="preserve">        // Birleşim</w:t>
      </w:r>
    </w:p>
    <w:p>
      <w:r>
        <w:t xml:space="preserve">        HashSet&lt;Integer&gt; birlesim = new HashSet&lt;&gt;(setA);</w:t>
      </w:r>
    </w:p>
    <w:p>
      <w:r>
        <w:t xml:space="preserve">        birlesim.addAll(setB);</w:t>
      </w:r>
    </w:p>
    <w:p>
      <w:r>
        <w:t xml:space="preserve">        System.out.println("Birleşim: " + birlesim);</w:t>
      </w:r>
    </w:p>
    <w:p/>
    <w:p>
      <w:r>
        <w:t xml:space="preserve">        // Kesişim</w:t>
      </w:r>
    </w:p>
    <w:p>
      <w:r>
        <w:t xml:space="preserve">        HashSet&lt;Integer&gt; kesisim = new HashSet&lt;&gt;(setA);</w:t>
      </w:r>
    </w:p>
    <w:p>
      <w:r>
        <w:t xml:space="preserve">        kesisim.retainAll(setB);</w:t>
      </w:r>
    </w:p>
    <w:p>
      <w:r>
        <w:t xml:space="preserve">        System.out.println("Kesişim: " + kesisim);</w:t>
      </w:r>
    </w:p>
    <w:p/>
    <w:p>
      <w:r>
        <w:t xml:space="preserve">        // Fark</w:t>
      </w:r>
    </w:p>
    <w:p>
      <w:r>
        <w:t xml:space="preserve">        HashSet&lt;Integer&gt; fark = new HashSet&lt;&gt;(setA);</w:t>
      </w:r>
    </w:p>
    <w:p>
      <w:r>
        <w:t xml:space="preserve">        fark.removeAll(setB);</w:t>
      </w:r>
    </w:p>
    <w:p>
      <w:r>
        <w:t xml:space="preserve">        System.out.println("Fark (A - B): " + fark);</w:t>
      </w:r>
    </w:p>
    <w:p>
      <w:r>
        <w:t xml:space="preserve">    }</w:t>
      </w:r>
    </w:p>
    <w:p>
      <w:r>
        <w:t>}</w:t>
      </w:r>
    </w:p>
    <w:p>
      <w:pPr>
        <w:spacing w:before="120" w:after="120"/>
      </w:pPr>
      <w:r>
        <w:rPr>
          <w:rFonts w:ascii="Consolas" w:hAnsi="Consolas"/>
          <w:color w:val="1A1A2E"/>
          <w:sz w:val="18"/>
        </w:rPr>
        <w:br/>
        <w:t>## Koleksiyon Algoritmaları ve İleri Düzey İşlemler</w:t>
        <w:br/>
        <w:br/>
        <w:t>Collections sınıfı, koleksiyonlar üzerinde çeşitli algoritmaları uygulamak için statik metotlar sağlar.</w:t>
        <w:br/>
        <w:br/>
        <w:t>### Collections Sınıfı Yardımcı Metotları</w:t>
        <w:br/>
        <w:br/>
        <w:t>&lt;!-- CODE_META: language=java, fileName=CollectionsDemo.java, description=Collections sınıfı kullanımı --&gt;</w:t>
      </w:r>
    </w:p>
    <w:p>
      <w:r>
        <w:t>public class CollectionsDemo {</w:t>
      </w:r>
    </w:p>
    <w:p>
      <w:r>
        <w:t xml:space="preserve">    public static void main(String[] args) {</w:t>
      </w:r>
    </w:p>
    <w:p>
      <w:r>
        <w:t xml:space="preserve">        ArrayList&lt;Integer&gt; sayilar = new ArrayList&lt;&gt;(</w:t>
      </w:r>
    </w:p>
    <w:p>
      <w:r>
        <w:t xml:space="preserve">            Arrays.asList(5, 2, 8, 1, 9, 3, 7));</w:t>
      </w:r>
    </w:p>
    <w:p/>
    <w:p>
      <w:r>
        <w:t xml:space="preserve">        // Sıralama</w:t>
      </w:r>
    </w:p>
    <w:p>
      <w:r>
        <w:t xml:space="preserve">        Collections.sort(sayilar);</w:t>
      </w:r>
    </w:p>
    <w:p>
      <w:r>
        <w:t xml:space="preserve">        System.out.println("Sıralı: " + sayilar);</w:t>
      </w:r>
    </w:p>
    <w:p/>
    <w:p>
      <w:r>
        <w:t xml:space="preserve">        // Ters çevirme</w:t>
      </w:r>
    </w:p>
    <w:p>
      <w:r>
        <w:t xml:space="preserve">        Collections.reverse(sayilar);</w:t>
      </w:r>
    </w:p>
    <w:p>
      <w:r>
        <w:t xml:space="preserve">        System.out.println("Ters: " + sayilar);</w:t>
      </w:r>
    </w:p>
    <w:p/>
    <w:p>
      <w:r>
        <w:t xml:space="preserve">        // Binary search (önceden sıralanmış olmalı)</w:t>
      </w:r>
    </w:p>
    <w:p>
      <w:r>
        <w:t xml:space="preserve">        Collections.sort(sayilar);</w:t>
      </w:r>
    </w:p>
    <w:p>
      <w:r>
        <w:t xml:space="preserve">        int index = Collections.binarySearch(sayilar, 5);</w:t>
      </w:r>
    </w:p>
    <w:p>
      <w:r>
        <w:t xml:space="preserve">        System.out.println("5'in indexi: " + index);</w:t>
      </w:r>
    </w:p>
    <w:p/>
    <w:p>
      <w:r>
        <w:t xml:space="preserve">        // Karıştırma</w:t>
      </w:r>
    </w:p>
    <w:p>
      <w:r>
        <w:t xml:space="preserve">        Collections.shuffle(sayilar);</w:t>
      </w:r>
    </w:p>
    <w:p>
      <w:r>
        <w:t xml:space="preserve">        System.out.println("Karışık: " + sayilar);</w:t>
      </w:r>
    </w:p>
    <w:p/>
    <w:p>
      <w:r>
        <w:t xml:space="preserve">        // Doldurma</w:t>
      </w:r>
    </w:p>
    <w:p>
      <w:r>
        <w:t xml:space="preserve">        Collections.fill(sayilar, 0);</w:t>
      </w:r>
    </w:p>
    <w:p>
      <w:r>
        <w:t xml:space="preserve">        System.out.println("Doldurulmuş: " + sayilar);</w:t>
      </w:r>
    </w:p>
    <w:p>
      <w:r>
        <w:t xml:space="preserve">    }</w:t>
      </w:r>
    </w:p>
    <w:p>
      <w:r>
        <w:t>}</w:t>
      </w:r>
    </w:p>
    <w:p>
      <w:pPr>
        <w:spacing w:before="120" w:after="120"/>
      </w:pPr>
      <w:r>
        <w:rPr>
          <w:rFonts w:ascii="Consolas" w:hAnsi="Consolas"/>
          <w:color w:val="1A1A2E"/>
          <w:sz w:val="18"/>
        </w:rPr>
        <w:br/>
        <w:t>### Koleksiyonların Dönüşümü ve Filtrelenmesi</w:t>
        <w:br/>
        <w:br/>
        <w:t>Stream API ile koleksiyonlar üzerinde güçlü veri işleme operasyonları yapılabilir.</w:t>
        <w:br/>
        <w:br/>
        <w:t>&lt;!-- CODE_META: language=java, fileName=StreamOperations.java, description=Stream API ile veri analizi --&gt;</w:t>
      </w:r>
    </w:p>
    <w:p>
      <w:r>
        <w:t>public class StreamOperations {</w:t>
      </w:r>
    </w:p>
    <w:p>
      <w:r>
        <w:t xml:space="preserve">    public static void main(String[] args) {</w:t>
      </w:r>
    </w:p>
    <w:p>
      <w:r>
        <w:t xml:space="preserve">        List&lt;Integer&gt; sayilar = Arrays.asList(1, 2, 3, 4, 5, 6, 7, 8, 9, 10);</w:t>
      </w:r>
    </w:p>
    <w:p/>
    <w:p>
      <w:r>
        <w:t xml:space="preserve">        // Filtreleme ve dönüştürme</w:t>
      </w:r>
    </w:p>
    <w:p>
      <w:r>
        <w:t xml:space="preserve">        List&lt;Integer&gt; ciftSayilar = sayilar.stream()</w:t>
      </w:r>
    </w:p>
    <w:p>
      <w:r>
        <w:t xml:space="preserve">            .filter(s -&gt; s % 2 == 0)</w:t>
      </w:r>
    </w:p>
    <w:p>
      <w:r>
        <w:t xml:space="preserve">            .map(s -&gt; s * 2)</w:t>
      </w:r>
    </w:p>
    <w:p>
      <w:r>
        <w:t xml:space="preserve">            .collect(Collectors.toList());</w:t>
      </w:r>
    </w:p>
    <w:p>
      <w:r>
        <w:t xml:space="preserve">        System.out.println("Çift sayıların 2 katı: " + ciftSayilar);</w:t>
      </w:r>
    </w:p>
    <w:p/>
    <w:p>
      <w:r>
        <w:t xml:space="preserve">        // Gruplama</w:t>
      </w:r>
    </w:p>
    <w:p>
      <w:r>
        <w:t xml:space="preserve">        Map&lt;Boolean, List&lt;Integer&gt;&gt; gruplanmis = sayilar.stream()</w:t>
      </w:r>
    </w:p>
    <w:p>
      <w:r>
        <w:t xml:space="preserve">            .collect(Collectors.partitioningBy(s -&gt; s % 2 == 0));</w:t>
      </w:r>
    </w:p>
    <w:p>
      <w:r>
        <w:t xml:space="preserve">        System.out.println("Çiftler: " + gruplanmis.get(true));</w:t>
      </w:r>
    </w:p>
    <w:p>
      <w:r>
        <w:t xml:space="preserve">        System.out.println("Tekler: " + gruplanmis.get(false));</w:t>
      </w:r>
    </w:p>
    <w:p/>
    <w:p>
      <w:r>
        <w:t xml:space="preserve">        // Toplama</w:t>
      </w:r>
    </w:p>
    <w:p>
      <w:r>
        <w:t xml:space="preserve">        int toplam = sayilar.stream()</w:t>
      </w:r>
    </w:p>
    <w:p>
      <w:r>
        <w:t xml:space="preserve">            .mapToInt(Integer::intValue)</w:t>
      </w:r>
    </w:p>
    <w:p>
      <w:r>
        <w:t xml:space="preserve">            .sum();</w:t>
      </w:r>
    </w:p>
    <w:p>
      <w:r>
        <w:t xml:space="preserve">        System.out.println("Toplam: " + toplam);</w:t>
      </w:r>
    </w:p>
    <w:p>
      <w:r>
        <w:t xml:space="preserve">    }</w:t>
      </w:r>
    </w:p>
    <w:p>
      <w:r>
        <w:t>}</w:t>
      </w:r>
    </w:p>
    <w:p>
      <w:pPr>
        <w:spacing w:before="120" w:after="120"/>
      </w:pPr>
      <w:r>
        <w:rPr>
          <w:rFonts w:ascii="Consolas" w:hAnsi="Consolas"/>
          <w:color w:val="1A1A2E"/>
          <w:sz w:val="18"/>
        </w:rPr>
        <w:br/>
        <w:t>### Thread Güvenli Koleksiyonlar</w:t>
        <w:br/>
        <w:br/>
        <w:t>Çoklu iş parçacığı ortamlarında güvenli koleksiyon kullanımı kritik öneme sahiptir.</w:t>
        <w:br/>
        <w:br/>
        <w:t>&lt;!-- CODE_META: language=java, fileName=ThreadSafeCollections.java, description=Thread güvenli koleksiyonlar ve performans karşılaştırması --&gt;</w:t>
      </w:r>
    </w:p>
    <w:p>
      <w:r>
        <w:t>public class ThreadSafeCollections {</w:t>
      </w:r>
    </w:p>
    <w:p>
      <w:r>
        <w:t xml:space="preserve">    public static void main(String[] args) {</w:t>
      </w:r>
    </w:p>
    <w:p>
      <w:r>
        <w:t xml:space="preserve">        // Synchronized koleksiyon</w:t>
      </w:r>
    </w:p>
    <w:p>
      <w:r>
        <w:t xml:space="preserve">        List&lt;String&gt; synchronizedList = </w:t>
      </w:r>
    </w:p>
    <w:p>
      <w:r>
        <w:t xml:space="preserve">            Collections.synchronizedList(new ArrayList&lt;&gt;());</w:t>
      </w:r>
    </w:p>
    <w:p/>
    <w:p>
      <w:r>
        <w:t xml:space="preserve">        // ConcurrentHashMap</w:t>
      </w:r>
    </w:p>
    <w:p>
      <w:r>
        <w:t xml:space="preserve">        Map&lt;String, Integer&gt; concurrentMap = new ConcurrentHashMap&lt;&gt;();</w:t>
      </w:r>
    </w:p>
    <w:p/>
    <w:p>
      <w:r>
        <w:t xml:space="preserve">        // CopyOnWriteArrayList</w:t>
      </w:r>
    </w:p>
    <w:p>
      <w:r>
        <w:t xml:space="preserve">        List&lt;String&gt; copyOnWriteList = new CopyOnWriteArrayList&lt;&gt;();</w:t>
      </w:r>
    </w:p>
    <w:p/>
    <w:p>
      <w:r>
        <w:t xml:space="preserve">        // Performans testi</w:t>
      </w:r>
    </w:p>
    <w:p>
      <w:r>
        <w:t xml:space="preserve">        ArrayList&lt;Integer&gt; normalList = new ArrayList&lt;&gt;();</w:t>
      </w:r>
    </w:p>
    <w:p>
      <w:r>
        <w:t xml:space="preserve">        long baslangic = System.nanoTime();</w:t>
      </w:r>
    </w:p>
    <w:p/>
    <w:p>
      <w:r>
        <w:t xml:space="preserve">        for (int i = 0; i &lt; 100000; i++) {</w:t>
      </w:r>
    </w:p>
    <w:p>
      <w:r>
        <w:t xml:space="preserve">            normalList.add(i);</w:t>
      </w:r>
    </w:p>
    <w:p>
      <w:r>
        <w:t xml:space="preserve">        }</w:t>
      </w:r>
    </w:p>
    <w:p/>
    <w:p>
      <w:r>
        <w:t xml:space="preserve">        long bitis = System.nanoTime();</w:t>
      </w:r>
    </w:p>
    <w:p>
      <w:r>
        <w:t xml:space="preserve">        System.out.println("Normal ArrayList süresi: " + </w:t>
      </w:r>
    </w:p>
    <w:p>
      <w:r>
        <w:t xml:space="preserve">            (bitis - baslangic) + " ns");</w:t>
      </w:r>
    </w:p>
    <w:p>
      <w:r>
        <w:t xml:space="preserve">    }</w:t>
      </w:r>
    </w:p>
    <w:p>
      <w:r>
        <w:t>}</w:t>
      </w:r>
    </w:p>
    <w:p>
      <w:pPr>
        <w:spacing w:before="120" w:after="120"/>
      </w:pPr>
      <w:r>
        <w:rPr>
          <w:rFonts w:ascii="Consolas" w:hAnsi="Consolas"/>
          <w:color w:val="1A1A2E"/>
          <w:sz w:val="18"/>
        </w:rPr>
        <w:br/>
        <w:t>## Değerlendirme ve Özet</w:t>
        <w:br/>
        <w:br/>
        <w:t>### Koleksiyon Seçim Kriterleri</w:t>
        <w:br/>
        <w:br/>
        <w:t>| Koleksiyon | Ekleme | Silme | Arama | Sıralı Erişim |</w:t>
        <w:br/>
        <w:t>|------------|--------|-------|-------|---------------|</w:t>
        <w:br/>
        <w:t>| ArrayList | O(1)* | O(n) | O(n) | O(1) |</w:t>
        <w:br/>
        <w:t>| LinkedList | O(1) | O(1) | O(n) | O(n) |</w:t>
        <w:br/>
        <w:t>| HashMap | O(1) | O(1) | O(1) | - |</w:t>
        <w:br/>
        <w:t>| HashSet | O(1) | O(1) | O(1) | - |</w:t>
        <w:br/>
        <w:br/>
        <w:t>*Kapasite artırımı durumunda O(n)</w:t>
        <w:br/>
        <w:br/>
        <w:t>### Proje: Öğrenci Kayıt Sistemi Uygulaması</w:t>
        <w:br/>
        <w:br/>
        <w:t>&lt;!-- CODE_META: language=java, fileName=StudentManagementSystem.java, description=Tam çalışan öğrenci yönetim sistemi --&gt;</w:t>
      </w:r>
    </w:p>
    <w:p>
      <w:r>
        <w:t>public class StudentManagementSystem {</w:t>
      </w:r>
    </w:p>
    <w:p>
      <w:r>
        <w:t xml:space="preserve">    private Map&lt;String, Student&gt; students = new HashMap&lt;&gt;();</w:t>
      </w:r>
    </w:p>
    <w:p>
      <w:r>
        <w:t xml:space="preserve">    private Set&lt;String&gt; studentIds = new HashSet&lt;&gt;();</w:t>
      </w:r>
    </w:p>
    <w:p>
      <w:r>
        <w:t xml:space="preserve">    private List&lt;String&gt; activityLog = new ArrayList&lt;&gt;();</w:t>
      </w:r>
    </w:p>
    <w:p/>
    <w:p>
      <w:r>
        <w:t xml:space="preserve">    public void addStudent(Student student) {</w:t>
      </w:r>
    </w:p>
    <w:p>
      <w:r>
        <w:t xml:space="preserve">        if (studentIds.add(student.getId())) {</w:t>
      </w:r>
    </w:p>
    <w:p>
      <w:r>
        <w:t xml:space="preserve">            students.put(student.getId(), student);</w:t>
      </w:r>
    </w:p>
    <w:p>
      <w:r>
        <w:t xml:space="preserve">            activityLog.add("Öğrenci eklendi: " + student.getName());</w:t>
      </w:r>
    </w:p>
    <w:p>
      <w:r>
        <w:t xml:space="preserve">        }</w:t>
      </w:r>
    </w:p>
    <w:p>
      <w:r>
        <w:t xml:space="preserve">    }</w:t>
      </w:r>
    </w:p>
    <w:p/>
    <w:p>
      <w:r>
        <w:t xml:space="preserve">    public void removeStudent(String studentId) {</w:t>
      </w:r>
    </w:p>
    <w:p>
      <w:r>
        <w:t xml:space="preserve">        Student removed = students.remove(studentId);</w:t>
      </w:r>
    </w:p>
    <w:p>
      <w:r>
        <w:t xml:space="preserve">        if (removed != null) {</w:t>
      </w:r>
    </w:p>
    <w:p>
      <w:r>
        <w:t xml:space="preserve">            studentIds.remove(studentId);</w:t>
      </w:r>
    </w:p>
    <w:p>
      <w:r>
        <w:t xml:space="preserve">            activityLog.add("Öğrenci silindi: " + removed.getName());</w:t>
      </w:r>
    </w:p>
    <w:p>
      <w:r>
        <w:t xml:space="preserve">        }</w:t>
      </w:r>
    </w:p>
    <w:p>
      <w:r>
        <w:t xml:space="preserve">    }</w:t>
      </w:r>
    </w:p>
    <w:p/>
    <w:p>
      <w:r>
        <w:t xml:space="preserve">    public Student findStudent(String studentId) {</w:t>
      </w:r>
    </w:p>
    <w:p>
      <w:r>
        <w:t xml:space="preserve">        return students.get(studentId);</w:t>
      </w:r>
    </w:p>
    <w:p>
      <w:r>
        <w:t xml:space="preserve">    }</w:t>
      </w:r>
    </w:p>
    <w:p/>
    <w:p>
      <w:r>
        <w:t xml:space="preserve">    public List&lt;Student&gt; getStudentsByGrade(double minGrade) {</w:t>
      </w:r>
    </w:p>
    <w:p>
      <w:r>
        <w:t xml:space="preserve">        return students.values().stream()</w:t>
      </w:r>
    </w:p>
    <w:p>
      <w:r>
        <w:t xml:space="preserve">            .filter(s -&gt; s.getGrade() &gt;= minGrade)</w:t>
      </w:r>
    </w:p>
    <w:p>
      <w:r>
        <w:t xml:space="preserve">            .collect(Collectors.toList());</w:t>
      </w:r>
    </w:p>
    <w:p>
      <w:r>
        <w:t xml:space="preserve">    }</w:t>
      </w:r>
    </w:p>
    <w:p/>
    <w:p>
      <w:r>
        <w:t xml:space="preserve">    public static void main(String[] args) {</w:t>
      </w:r>
    </w:p>
    <w:p>
      <w:r>
        <w:t xml:space="preserve">        StudentManagementSystem system = new StudentManagementSystem();</w:t>
      </w:r>
    </w:p>
    <w:p/>
    <w:p>
      <w:r>
        <w:t xml:space="preserve">        system.addStudent(new Student("S001", "Ali", 85.5));</w:t>
      </w:r>
    </w:p>
    <w:p>
      <w:r>
        <w:t xml:space="preserve">        system.addStudent(new Student("S002", "Ayşe", 92.3));</w:t>
      </w:r>
    </w:p>
    <w:p>
      <w:r>
        <w:t xml:space="preserve">        system.addStudent(new Student("S003", "Mehmet", 78.0));</w:t>
      </w:r>
    </w:p>
    <w:p/>
    <w:p>
      <w:r>
        <w:t xml:space="preserve">        Student found = system.findStudent("S001");</w:t>
      </w:r>
    </w:p>
    <w:p>
      <w:r>
        <w:t xml:space="preserve">        System.out.println("Bulunan: " + found);</w:t>
      </w:r>
    </w:p>
    <w:p/>
    <w:p>
      <w:r>
        <w:t xml:space="preserve">        List&lt;Student&gt; highPerformers = system.getStudentsByGrade(80.0);</w:t>
      </w:r>
    </w:p>
    <w:p>
      <w:r>
        <w:t xml:space="preserve">        System.out.println("Yüksek performanslı öğrenciler: " + highPerformers);</w:t>
      </w:r>
    </w:p>
    <w:p>
      <w:r>
        <w:t xml:space="preserve">    }</w:t>
      </w:r>
    </w:p>
    <w:p>
      <w:r>
        <w:t>}</w:t>
      </w:r>
    </w:p>
    <w:p/>
    <w:p>
      <w:r>
        <w:t>class Student {</w:t>
      </w:r>
    </w:p>
    <w:p>
      <w:r>
        <w:t xml:space="preserve">    private String id;</w:t>
      </w:r>
    </w:p>
    <w:p>
      <w:r>
        <w:t xml:space="preserve">    private String name;</w:t>
      </w:r>
    </w:p>
    <w:p>
      <w:r>
        <w:t xml:space="preserve">    private double grade;</w:t>
      </w:r>
    </w:p>
    <w:p/>
    <w:p>
      <w:r>
        <w:t xml:space="preserve">    public Student(String id, String name, double grade) {</w:t>
      </w:r>
    </w:p>
    <w:p>
      <w:r>
        <w:t xml:space="preserve">        this.id = id;</w:t>
      </w:r>
    </w:p>
    <w:p>
      <w:r>
        <w:t xml:space="preserve">        this.name = name;</w:t>
      </w:r>
    </w:p>
    <w:p>
      <w:r>
        <w:t xml:space="preserve">        this.grade = grade;</w:t>
      </w:r>
    </w:p>
    <w:p>
      <w:r>
        <w:t xml:space="preserve">    }</w:t>
      </w:r>
    </w:p>
    <w:p/>
    <w:p>
      <w:r>
        <w:t xml:space="preserve">    // Getter metotları</w:t>
      </w:r>
    </w:p>
    <w:p>
      <w:r>
        <w:t xml:space="preserve">    public String getId() { return id; }</w:t>
      </w:r>
    </w:p>
    <w:p>
      <w:r>
        <w:t xml:space="preserve">    public String getName() { return name; }</w:t>
      </w:r>
    </w:p>
    <w:p>
      <w:r>
        <w:t xml:space="preserve">    public double getGrade() { return grade; }</w:t>
      </w:r>
    </w:p>
    <w:p/>
    <w:p>
      <w:r>
        <w:t xml:space="preserve">    @Override</w:t>
      </w:r>
    </w:p>
    <w:p>
      <w:r>
        <w:t xml:space="preserve">    public String toString() {</w:t>
      </w:r>
    </w:p>
    <w:p>
      <w:r>
        <w:t xml:space="preserve">        return "Student{id='" + id + "', name='" + name + "', grade=" + grade + "}";</w:t>
      </w:r>
    </w:p>
    <w:p>
      <w:r>
        <w:t xml:space="preserve">    }</w:t>
      </w:r>
    </w:p>
    <w:p>
      <w:r>
        <w:t>}</w:t>
      </w:r>
    </w:p>
    <w:p>
      <w:pPr>
        <w:spacing w:before="120" w:after="120"/>
      </w:pPr>
      <w:r>
        <w:rPr>
          <w:rFonts w:ascii="Consolas" w:hAnsi="Consolas"/>
          <w:color w:val="1A1A2E"/>
          <w:sz w:val="18"/>
        </w:rPr>
        <w:br/>
        <w:t>## Özet</w:t>
        <w:br/>
        <w:br/>
        <w:t>Bu bölümde Java Collection Framework'ün temel bileşenlerini inceledik:</w:t>
        <w:br/>
        <w:br/>
        <w:t>- **ArrayList**: Dinamik dizi yapısı, rastgele erişimde hızlı</w:t>
        <w:br/>
        <w:t>- **LinkedList**: Bağlı liste yapısı, ekleme/silmede hızlı</w:t>
        <w:br/>
        <w:t>- **HashMap**: Anahtar-değer eşlemesi, hızlı arama</w:t>
        <w:br/>
        <w:t>- **HashSet**: Benzersiz eleman koleksiyonu, küme işlemleri</w:t>
        <w:br/>
        <w:t>- **Collections**: Algoritma ve yardımcı metotlar</w:t>
        <w:br/>
        <w:t>- **Stream API**: Modern veri işleme ve dönüşüm</w:t>
        <w:br/>
        <w:br/>
        <w:t>## Terim Sözlüğü</w:t>
        <w:br/>
        <w:br/>
        <w:t>| Terim | Açıklama |</w:t>
        <w:br/>
        <w:t>|-------|----------|</w:t>
        <w:br/>
        <w:t>| **Collection** | Birden fazla nesneyi bir arada tutan yapı |</w:t>
        <w:br/>
        <w:t>| **Generic** | Tip güvenliği sağlayan parametrik tip sistemi |</w:t>
        <w:br/>
        <w:t>| **Hash Function** | Veriyi sabit boyutlu hash koduna dönüştüren fonksiyon |</w:t>
        <w:br/>
        <w:t>| **Load Factor** | HashMap'in yeniden boyutlandırma eşiği |</w:t>
        <w:br/>
        <w:t>| **Autoboxing** | Primitif tiplerin wrapper sınıflara otomatik dönüşümü |</w:t>
        <w:br/>
        <w:t>| **Stream API** | Koleksiyonlar üzerinde fonksiyonel işlemler sağlayan API |</w:t>
        <w:br/>
        <w:t>| **Thread-Safe** | Çoklu iş parçacığı ortamında güvenli kullanım |</w:t>
        <w:br/>
        <w:br/>
        <w:t>## Sorular</w:t>
        <w:br/>
        <w:br/>
        <w:t>1. ArrayList ve LinkedList arasındaki temel farklar nelerdir?</w:t>
        <w:br/>
        <w:t>2. HashMap'te collision (çakışma) nasıl çözülür?</w:t>
        <w:br/>
        <w:t>3. HashSet neden HashMap kullanır?</w:t>
        <w:br/>
        <w:t>4. Collections.sort() hangi sıralama algoritmasını kullanır?</w:t>
        <w:br/>
        <w:t>5. Stream API ile geleneksel döngüler arasındaki farklar nelerdir?</w:t>
        <w:br/>
        <w:t>6. Thread-safe koleksiyonlar neden önemlidir?</w:t>
        <w:br/>
        <w:t>7. HashMap'te initial capacity ve load factor ne işe yarar?</w:t>
        <w:br/>
        <w:t>8. LinkedList neden hem List hem Deque arayüzünü implemente eder?</w:t>
        <w:br/>
        <w:br/>
        <w:t>## Alıştırmalar</w:t>
        <w:br/>
        <w:br/>
        <w:t>1. **Temel Seviye**: 10 elemanlı bir ArrayList oluşturun, elemanları sıralayın ve ters çevirin.</w:t>
        <w:br/>
        <w:br/>
        <w:t>2. **Orta Seviye**: Bir metin dosyasındaki kelimelerin frekansını hesaplayan bir program yazın (HashMap kullanarak).</w:t>
        <w:br/>
        <w:br/>
        <w:t>3. **İleri Seviye**: İki farklı küme üzerinde birleşim, kesişim ve fark işlemlerini gerçekleştiren bir program yazın.</w:t>
        <w:br/>
        <w:br/>
        <w:t>4. **Zor Seviye**: Çoklu iş parçacığı kullanarak büyük bir veri kümesini işleyen ve thread-safe koleksiyonlar kullanan bir uygulama geliştirin.</w:t>
        <w:br/>
        <w:br/>
        <w:t>5. **Proje Seviyesi**: Bir kütüphane yönetim sistemi geliştirin (kitap ekleme, silme, arama, ödünç verme işlemleri için uygun koleksiyonları kullanın).</w:t>
        <w:br/>
        <w:br/>
        <w:t>---</w:t>
        <w:br/>
        <w:t>title: Java'da Hata Yönetimi ve Dayanıklı Programlama</w:t>
        <w:br/>
        <w:t>subtitle: try-catch-finally, Checked/Unchecked Exception, Custom Exception ve İleri Düzey Stratejiler</w:t>
        <w:br/>
        <w:t>author: Teknik Kitap Yazarı ve Pedagojik İçerik Uzmanı</w:t>
        <w:br/>
        <w:t>date: 2024-01-01</w:t>
        <w:br/>
        <w:t>lang: tr</w:t>
        <w:br/>
        <w:t>---</w:t>
        <w:br/>
        <w:br/>
        <w:t># Hata Yönetimi ve Dayanıklı Programlama</w:t>
        <w:br/>
        <w:br/>
        <w:t>## Hata Yönetiminin Temel Kavramları ve Önemi</w:t>
        <w:br/>
        <w:br/>
        <w:t>### Hata ve İstisna Arasındaki Fark</w:t>
        <w:br/>
        <w:br/>
        <w:t>Yazılım geliştirme sürecinde karşılaşılan sorunlar genellikle iki ana kategoriye ayrılır: **Hata (Error)** ve **İstisna (Exception)**. Bu iki kavramı anlamak, etkili bir hata yönetimi stratejisi oluşturmanın temelidir.</w:t>
        <w:br/>
        <w:br/>
        <w:t>**Derleme Zamanı Hataları (Compile-time Errors):** Kod yazarken Java derleyicisi tarafından tespit edilen hatalardır. Sözdizimi hataları, tip uyuşmazlıkları veya eksik import ifadeleri bu kategoriye girer. Bu hatalar program çalıştırılmadan önce düzeltilmelidir.</w:t>
        <w:br/>
        <w:br/>
        <w:t>**Çalışma Zamanı Hataları (Runtime Errors):** Program çalışırken ortaya çıkan beklenmedik durumlardır. Bu hatalar genellikle dış etkenlerden (kullanıcı girdisi, dosya erişimi, ağ sorunları) kaynaklanır. Java'da bu tür hatalar **istisna** olarak adlandırılır.</w:t>
        <w:br/>
        <w:br/>
        <w:t>Java'nın istisna hiyerarşisi şu şekilde yapılandırılmıştır:</w:t>
        <w:br/>
      </w:r>
    </w:p>
    <w:p>
      <w:r>
        <w:t>classDiagram</w:t>
      </w:r>
    </w:p>
    <w:p>
      <w:r>
        <w:t xml:space="preserve">    class Throwable {</w:t>
      </w:r>
    </w:p>
    <w:p>
      <w:r>
        <w:t xml:space="preserve">        +getMessage() : String</w:t>
      </w:r>
    </w:p>
    <w:p>
      <w:r>
        <w:t xml:space="preserve">        +printStackTrace() : void</w:t>
      </w:r>
    </w:p>
    <w:p>
      <w:r>
        <w:t xml:space="preserve">    }</w:t>
      </w:r>
    </w:p>
    <w:p>
      <w:r>
        <w:t xml:space="preserve">    class Error {</w:t>
      </w:r>
    </w:p>
    <w:p>
      <w:r>
        <w:t xml:space="preserve">        +Error()</w:t>
      </w:r>
    </w:p>
    <w:p>
      <w:r>
        <w:t xml:space="preserve">        +Error(String message)</w:t>
      </w:r>
    </w:p>
    <w:p>
      <w:r>
        <w:t xml:space="preserve">    }</w:t>
      </w:r>
    </w:p>
    <w:p>
      <w:r>
        <w:t xml:space="preserve">    class Exception {</w:t>
      </w:r>
    </w:p>
    <w:p>
      <w:r>
        <w:t xml:space="preserve">        +Exception()</w:t>
      </w:r>
    </w:p>
    <w:p>
      <w:r>
        <w:t xml:space="preserve">        +Exception(String message)</w:t>
      </w:r>
    </w:p>
    <w:p>
      <w:r>
        <w:t xml:space="preserve">    }</w:t>
      </w:r>
    </w:p>
    <w:p>
      <w:r>
        <w:t xml:space="preserve">    class RuntimeException {</w:t>
      </w:r>
    </w:p>
    <w:p>
      <w:r>
        <w:t xml:space="preserve">        +RuntimeException()</w:t>
      </w:r>
    </w:p>
    <w:p>
      <w:r>
        <w:t xml:space="preserve">        +RuntimeException(String message)</w:t>
      </w:r>
    </w:p>
    <w:p>
      <w:r>
        <w:t xml:space="preserve">    }</w:t>
      </w:r>
    </w:p>
    <w:p>
      <w:r>
        <w:t xml:space="preserve">    class IOException {</w:t>
      </w:r>
    </w:p>
    <w:p>
      <w:r>
        <w:t xml:space="preserve">        +IOException()</w:t>
      </w:r>
    </w:p>
    <w:p>
      <w:r>
        <w:t xml:space="preserve">        +IOException(String message)</w:t>
      </w:r>
    </w:p>
    <w:p>
      <w:r>
        <w:t xml:space="preserve">    }</w:t>
      </w:r>
    </w:p>
    <w:p>
      <w:r>
        <w:t xml:space="preserve">    class ArithmeticException {</w:t>
      </w:r>
    </w:p>
    <w:p>
      <w:r>
        <w:t xml:space="preserve">        +ArithmeticException()</w:t>
      </w:r>
    </w:p>
    <w:p>
      <w:r>
        <w:t xml:space="preserve">        +ArithmeticException(String message)</w:t>
      </w:r>
    </w:p>
    <w:p>
      <w:r>
        <w:t xml:space="preserve">    }</w:t>
      </w:r>
    </w:p>
    <w:p>
      <w:r>
        <w:t xml:space="preserve">    class NullPointerException {</w:t>
      </w:r>
    </w:p>
    <w:p>
      <w:r>
        <w:t xml:space="preserve">        +NullPointerException()</w:t>
      </w:r>
    </w:p>
    <w:p>
      <w:r>
        <w:t xml:space="preserve">        +NullPointerException(String message)</w:t>
      </w:r>
    </w:p>
    <w:p>
      <w:r>
        <w:t xml:space="preserve">    }</w:t>
      </w:r>
    </w:p>
    <w:p>
      <w:r>
        <w:t xml:space="preserve">    class ArrayIndexOutOfBoundsException {</w:t>
      </w:r>
    </w:p>
    <w:p>
      <w:r>
        <w:t xml:space="preserve">        +ArrayIndexOutOfBoundsException()</w:t>
      </w:r>
    </w:p>
    <w:p>
      <w:r>
        <w:t xml:space="preserve">        +ArrayIndexOutOfBoundsException(String message)</w:t>
      </w:r>
    </w:p>
    <w:p>
      <w:r>
        <w:t xml:space="preserve">    }</w:t>
      </w:r>
    </w:p>
    <w:p/>
    <w:p>
      <w:r>
        <w:t xml:space="preserve">    Throwable &lt;|-- Error</w:t>
      </w:r>
    </w:p>
    <w:p>
      <w:r>
        <w:t xml:space="preserve">    Throwable &lt;|-- Exception</w:t>
      </w:r>
    </w:p>
    <w:p>
      <w:r>
        <w:t xml:space="preserve">    Exception &lt;|-- RuntimeException</w:t>
      </w:r>
    </w:p>
    <w:p>
      <w:r>
        <w:t xml:space="preserve">    Exception &lt;|-- IOException</w:t>
      </w:r>
    </w:p>
    <w:p>
      <w:r>
        <w:t xml:space="preserve">    RuntimeException &lt;|-- ArithmeticException</w:t>
      </w:r>
    </w:p>
    <w:p>
      <w:r>
        <w:t xml:space="preserve">    RuntimeException &lt;|-- NullPointerException</w:t>
      </w:r>
    </w:p>
    <w:p>
      <w:r>
        <w:t xml:space="preserve">    RuntimeException &lt;|-- ArrayIndexOutOfBoundsException</w:t>
      </w:r>
    </w:p>
    <w:p>
      <w:pPr>
        <w:spacing w:before="120" w:after="120"/>
      </w:pPr>
      <w:r>
        <w:rPr>
          <w:rFonts w:ascii="Consolas" w:hAnsi="Consolas"/>
          <w:color w:val="1A1A2E"/>
          <w:sz w:val="18"/>
        </w:rPr>
        <w:br/>
        <w:t>**Error sınıfı:** JVM (Java Virtual Machine) ile ilgili ciddi sorunları temsil eder. Örneğin, `OutOfMemoryError`, `StackOverflowError` gibi durumlar. Bu hatalar genellikle program tarafından yakalanamaz ve yönetilemez.</w:t>
        <w:br/>
        <w:br/>
        <w:t>**Exception sınıfı:** Program tarafından yakalanıp yönetilebilen istisnai durumları temsil eder. İki alt kategoriye ayrılır:</w:t>
        <w:br/>
        <w:t>- **Checked Exception:** Derleme zamanında kontrol edilen istisnalar (IOException, SQLException)</w:t>
        <w:br/>
        <w:t>- **Unchecked Exception:** Çalışma zamanında ortaya çıkan istisnalar (RuntimeException alt sınıfları)</w:t>
        <w:br/>
        <w:br/>
        <w:t>### Yaygın İstisna Örnekleri</w:t>
        <w:br/>
        <w:br/>
        <w:t>Aşağıda en sık karşılaşılan istisna türleri ve neden oluştukları açıklanmıştır:</w:t>
        <w:br/>
        <w:br/>
        <w:t>| İstisna Türü | Oluşma Nedeni | Örnek Senaryo |</w:t>
        <w:br/>
        <w:t>|-------------|---------------|----------------|</w:t>
        <w:br/>
        <w:t>| ArithmeticException | Matematiksel işlem hatası | Sıfıra bölme |</w:t>
        <w:br/>
        <w:t>| NullPointerException | Null referans üzerinde işlem | Metot çağrısı yapılmamış nesne |</w:t>
        <w:br/>
        <w:t>| ArrayIndexOutOfBoundsException | Dizi sınırları dışına çıkma | Dizinin 5. elemanına erişmeye çalışmak (dizi boyutu 5 ise) |</w:t>
        <w:br/>
        <w:t>| FileNotFoundException | Dosya bulunamaması | Var olmayan bir dosyayı açmaya çalışmak |</w:t>
        <w:br/>
        <w:t>| NumberFormatException | Sayısal dönüşüm hatası | "abc" string'ini integer'a çevirmeye çalışmak |</w:t>
        <w:br/>
        <w:br/>
        <w:t>### Uygulama: Basit Bölme İşlemi</w:t>
        <w:br/>
        <w:br/>
        <w:t>Aşağıdaki örnek, hata yönetimi olmadan bir programın nasıl çöktüğünü göstermektedir:</w:t>
        <w:br/>
        <w:br/>
        <w:t>&lt;!-- CODE_META: HataOrnegi.java - Basit bölme işlemi hatası --&gt;</w:t>
      </w:r>
    </w:p>
    <w:p>
      <w:r>
        <w:t>public class HataOrnegi {</w:t>
      </w:r>
    </w:p>
    <w:p>
      <w:r>
        <w:t xml:space="preserve">    public static void main(String[] args) {</w:t>
      </w:r>
    </w:p>
    <w:p>
      <w:r>
        <w:t xml:space="preserve">        int a = 10;</w:t>
      </w:r>
    </w:p>
    <w:p>
      <w:r>
        <w:t xml:space="preserve">        int b = 0;</w:t>
      </w:r>
    </w:p>
    <w:p>
      <w:r>
        <w:t xml:space="preserve">        System.out.println("Sonuç: " + (a / b)); // ArithmeticException: / by zero</w:t>
      </w:r>
    </w:p>
    <w:p>
      <w:r>
        <w:t xml:space="preserve">    }</w:t>
      </w:r>
    </w:p>
    <w:p>
      <w:r>
        <w:t>}</w:t>
      </w:r>
    </w:p>
    <w:p>
      <w:pPr>
        <w:spacing w:before="120" w:after="120"/>
      </w:pPr>
      <w:r>
        <w:rPr>
          <w:rFonts w:ascii="Consolas" w:hAnsi="Consolas"/>
          <w:color w:val="1A1A2E"/>
          <w:sz w:val="18"/>
        </w:rPr>
        <w:br/>
        <w:t>Bu kod çalıştırıldığında, `b` değişkeni 0 olduğu için `ArithmeticException` fırlatılır ve program aniden sonlanır. Eğer bu işlem kritik bir uygulamada gerçekleşseydi, kullanıcı veri kaybı yaşayabilir veya sistem kararsız hale gelebilirdi.</w:t>
        <w:br/>
        <w:br/>
        <w:t>&gt; **Önemli:** Hata yönetimi olmadan programın çökmesi, veri kaybına, güvenlik açıklarına ve kullanıcı deneyiminin bozulmasına neden olabilir. Bu nedenle, dayanıklı programlama için hata yönetimi zorunludur.</w:t>
        <w:br/>
        <w:br/>
        <w:t>### Değerlendirme</w:t>
        <w:br/>
        <w:br/>
        <w:t>Hata yönetimi olmadan bir programın karşılaşabileceği sonuçlar:</w:t>
        <w:br/>
        <w:t>1. **Veri Kaybı:** Kullanıcı tarafından girilen veya işlenen veriler kaybolabilir.</w:t>
        <w:br/>
        <w:t>2. **Güvenlik Açıkları:** Beklenmeyen durumlar, güvenlik duvarlarını aşmak için kullanılabilir.</w:t>
        <w:br/>
        <w:t>3. **Kullanıcı Deneyimi:** Ani çökmeler, kullanıcıların sisteme olan güvenini azaltır.</w:t>
        <w:br/>
        <w:t>4. **Sistem Kararsızlığı:** Kaynak sızıntıları ve tutarsız durumlar sistemin çökmesine yol açabilir.</w:t>
        <w:br/>
        <w:br/>
        <w:t>---</w:t>
        <w:br/>
        <w:br/>
        <w:t>## try-catch-finally Yapısı ile İstisna Yakalama</w:t>
        <w:br/>
        <w:br/>
        <w:t>### try-catch-finally Bloklarının İşleyişi</w:t>
        <w:br/>
        <w:br/>
        <w:t>Java'da istisna yönetiminin temel yapı taşı `try-catch-finally` bloklarıdır. Bu yapı sayesinde, potansiyel olarak istisna fırlatabilecek kodlar güvenli bir şekilde çalıştırılabilir.</w:t>
        <w:br/>
        <w:br/>
        <w:t>**try bloğu:** İstisna oluşma ihtimali olan kodların yazıldığı bloktur. Bu blok içinde bir istisna oluşursa, kontrol hemen uygun `catch` bloğuna geçer.</w:t>
        <w:br/>
        <w:br/>
        <w:t>**catch bloğu:** Belirli bir istisna türünü yakalamak ve işlemek için kullanılır. Birden fazla `catch` bloğu tanımlanabilir.</w:t>
        <w:br/>
        <w:br/>
        <w:t>**finally bloğu:** İstisna oluşsa da oluşmasa da her durumda çalıştırılması gereken kodlar için kullanılır. Genellikle kaynak temizleme işlemleri için tercih edilir.</w:t>
        <w:br/>
      </w:r>
    </w:p>
    <w:p>
      <w:r>
        <w:t>flowchart TD</w:t>
      </w:r>
    </w:p>
    <w:p>
      <w:r>
        <w:t xml:space="preserve">    A[try bloğu başlar] --&gt; B{Kod çalıştırılıyor}</w:t>
      </w:r>
    </w:p>
    <w:p>
      <w:r>
        <w:t xml:space="preserve">    B --&gt;|İstisna oluştu| C[İstisna fırlatıldı]</w:t>
      </w:r>
    </w:p>
    <w:p>
      <w:r>
        <w:t xml:space="preserve">    B --&gt;|İstisna oluşmadı| D[catch blokları atlanır]</w:t>
      </w:r>
    </w:p>
    <w:p>
      <w:r>
        <w:t xml:space="preserve">    C --&gt; E{catch bloğu var mı?}</w:t>
      </w:r>
    </w:p>
    <w:p>
      <w:r>
        <w:t xml:space="preserve">    E --&gt;|Evet| F[Uygun catch bloğu çalışır]</w:t>
      </w:r>
    </w:p>
    <w:p>
      <w:r>
        <w:t xml:space="preserve">    E --&gt;|Hayır| G[İstisna yukarı fırlatılır]</w:t>
      </w:r>
    </w:p>
    <w:p>
      <w:r>
        <w:t xml:space="preserve">    F --&gt; H[finally bloğu çalışır]</w:t>
      </w:r>
    </w:p>
    <w:p>
      <w:r>
        <w:t xml:space="preserve">    D --&gt; H</w:t>
      </w:r>
    </w:p>
    <w:p>
      <w:r>
        <w:t xml:space="preserve">    G --&gt; H</w:t>
      </w:r>
    </w:p>
    <w:p>
      <w:r>
        <w:t xml:space="preserve">    H --&gt; I[Program devam eder veya sonlanır]</w:t>
      </w:r>
    </w:p>
    <w:p>
      <w:pPr>
        <w:spacing w:before="120" w:after="120"/>
      </w:pPr>
      <w:r>
        <w:rPr>
          <w:rFonts w:ascii="Consolas" w:hAnsi="Consolas"/>
          <w:color w:val="1A1A2E"/>
          <w:sz w:val="18"/>
        </w:rPr>
        <w:br/>
        <w:t>### Çoklu catch Blokları ve finally Kullanımı</w:t>
        <w:br/>
        <w:br/>
        <w:t>Aşağıdaki örnek, bir dosyayı okurken karşılaşılabilecek farklı istisna türlerini nasıl yönetebileceğinizi göstermektedir:</w:t>
        <w:br/>
        <w:br/>
        <w:t>&lt;!-- CODE_META: TryCatchOrnegi.java - try-catch-finally yapısı --&gt;</w:t>
      </w:r>
    </w:p>
    <w:p>
      <w:r>
        <w:t>import java.io.*;</w:t>
      </w:r>
    </w:p>
    <w:p/>
    <w:p>
      <w:r>
        <w:t>public class TryCatchOrnegi {</w:t>
      </w:r>
    </w:p>
    <w:p>
      <w:r>
        <w:t xml:space="preserve">    public static void main(String[] args) {</w:t>
      </w:r>
    </w:p>
    <w:p>
      <w:r>
        <w:t xml:space="preserve">        BufferedReader reader = null;</w:t>
      </w:r>
    </w:p>
    <w:p>
      <w:r>
        <w:t xml:space="preserve">        try {</w:t>
      </w:r>
    </w:p>
    <w:p>
      <w:r>
        <w:t xml:space="preserve">            reader = new BufferedReader(new FileReader("dosya.txt"));</w:t>
      </w:r>
    </w:p>
    <w:p>
      <w:r>
        <w:t xml:space="preserve">            String satir = reader.readLine();</w:t>
      </w:r>
    </w:p>
    <w:p>
      <w:r>
        <w:t xml:space="preserve">            System.out.println(satir);</w:t>
      </w:r>
    </w:p>
    <w:p>
      <w:r>
        <w:t xml:space="preserve">        } catch (FileNotFoundException e) {</w:t>
      </w:r>
    </w:p>
    <w:p>
      <w:r>
        <w:t xml:space="preserve">            System.out.println("Dosya bulunamadı: " + e.getMessage());</w:t>
      </w:r>
    </w:p>
    <w:p>
      <w:r>
        <w:t xml:space="preserve">        } catch (IOException e) {</w:t>
      </w:r>
    </w:p>
    <w:p>
      <w:r>
        <w:t xml:space="preserve">            System.out.println("Okuma hatası: " + e.getMessage());</w:t>
      </w:r>
    </w:p>
    <w:p>
      <w:r>
        <w:t xml:space="preserve">        } finally {</w:t>
      </w:r>
    </w:p>
    <w:p>
      <w:r>
        <w:t xml:space="preserve">            try {</w:t>
      </w:r>
    </w:p>
    <w:p>
      <w:r>
        <w:t xml:space="preserve">                if (reader != null) {</w:t>
      </w:r>
    </w:p>
    <w:p>
      <w:r>
        <w:t xml:space="preserve">                    reader.close();</w:t>
      </w:r>
    </w:p>
    <w:p>
      <w:r>
        <w:t xml:space="preserve">                }</w:t>
      </w:r>
    </w:p>
    <w:p>
      <w:r>
        <w:t xml:space="preserve">            } catch (IOException e) {</w:t>
      </w:r>
    </w:p>
    <w:p>
      <w:r>
        <w:t xml:space="preserve">                System.out.println("Kapatma hatası");</w:t>
      </w:r>
    </w:p>
    <w:p>
      <w:r>
        <w:t xml:space="preserve">            }</w:t>
      </w:r>
    </w:p>
    <w:p>
      <w:r>
        <w:t xml:space="preserve">        }</w:t>
      </w:r>
    </w:p>
    <w:p>
      <w:r>
        <w:t xml:space="preserve">    }</w:t>
      </w:r>
    </w:p>
    <w:p>
      <w:r>
        <w:t>}</w:t>
      </w:r>
    </w:p>
    <w:p>
      <w:pPr>
        <w:spacing w:before="120" w:after="120"/>
      </w:pPr>
      <w:r>
        <w:rPr>
          <w:rFonts w:ascii="Consolas" w:hAnsi="Consolas"/>
          <w:color w:val="1A1A2E"/>
          <w:sz w:val="18"/>
        </w:rPr>
        <w:br/>
        <w:t>Bu örnekte:</w:t>
        <w:br/>
        <w:t>1. **try bloğu:** Dosyayı açar ve okur.</w:t>
        <w:br/>
        <w:t>2. **catch blokları:**</w:t>
        <w:br/>
        <w:t xml:space="preserve">   - `FileNotFoundException`: Dosya bulunamazsa yakalanır.</w:t>
        <w:br/>
        <w:t xml:space="preserve">   - `IOException`: Okuma sırasında başka bir hata oluşursa yakalanır.</w:t>
        <w:br/>
        <w:t>3. **finally bloğu:** Her durumda dosyayı kapatır.</w:t>
        <w:br/>
        <w:br/>
        <w:t>&gt; **Önemli:** finally bloğu, kaynak yönetimi için kritik öneme sahiptir. Dosya, ağ bağlantısı veya veritabanı bağlantısı gibi kaynakların her durumda serbest bırakılmasını sağlar.</w:t>
        <w:br/>
        <w:br/>
        <w:t>### Uygulama: Kullanıcı Girdisi ile Bölme İşlemi</w:t>
        <w:br/>
        <w:br/>
        <w:t>Aşağıdaki uygulama, kullanıcıdan alınan iki sayıyı bölen ve sonucu bir dosyaya yazan programdır:</w:t>
        <w:br/>
        <w:br/>
        <w:t>&lt;!-- CODE_META: BolmeVeDosyayaYaz.java - Kullanıcı girdisi ile bölme işlemi --&gt;</w:t>
      </w:r>
    </w:p>
    <w:p>
      <w:r>
        <w:t>import java.io.*;</w:t>
      </w:r>
    </w:p>
    <w:p>
      <w:r>
        <w:t>import java.util.Scanner;</w:t>
      </w:r>
    </w:p>
    <w:p/>
    <w:p>
      <w:r>
        <w:t>public class BolmeVeDosyayaYaz {</w:t>
      </w:r>
    </w:p>
    <w:p>
      <w:r>
        <w:t xml:space="preserve">    public static void main(String[] args) {</w:t>
      </w:r>
    </w:p>
    <w:p>
      <w:r>
        <w:t xml:space="preserve">        Scanner scanner = new Scanner(System.in);</w:t>
      </w:r>
    </w:p>
    <w:p>
      <w:r>
        <w:t xml:space="preserve">        BufferedWriter writer = null;</w:t>
      </w:r>
    </w:p>
    <w:p/>
    <w:p>
      <w:r>
        <w:t xml:space="preserve">        try {</w:t>
      </w:r>
    </w:p>
    <w:p>
      <w:r>
        <w:t xml:space="preserve">            System.out.print("Birinci sayıyı girin: ");</w:t>
      </w:r>
    </w:p>
    <w:p>
      <w:r>
        <w:t xml:space="preserve">            int a = Integer.parseInt(scanner.nextLine());</w:t>
      </w:r>
    </w:p>
    <w:p/>
    <w:p>
      <w:r>
        <w:t xml:space="preserve">            System.out.print("İkinci sayıyı girin: ");</w:t>
      </w:r>
    </w:p>
    <w:p>
      <w:r>
        <w:t xml:space="preserve">            int b = Integer.parseInt(scanner.nextLine());</w:t>
      </w:r>
    </w:p>
    <w:p/>
    <w:p>
      <w:r>
        <w:t xml:space="preserve">            int sonuc = a / b;</w:t>
      </w:r>
    </w:p>
    <w:p/>
    <w:p>
      <w:r>
        <w:t xml:space="preserve">            writer = new BufferedWriter(new FileWriter("sonuc.txt"));</w:t>
      </w:r>
    </w:p>
    <w:p>
      <w:r>
        <w:t xml:space="preserve">            writer.write("Bölme sonucu: " + sonuc);</w:t>
      </w:r>
    </w:p>
    <w:p>
      <w:r>
        <w:t xml:space="preserve">            System.out.println("Sonuç dosyaya yazıldı.");</w:t>
      </w:r>
    </w:p>
    <w:p/>
    <w:p>
      <w:r>
        <w:t xml:space="preserve">        } catch (NumberFormatException e) {</w:t>
      </w:r>
    </w:p>
    <w:p>
      <w:r>
        <w:t xml:space="preserve">            System.out.println("Geçersiz sayı formatı: " + e.getMessage());</w:t>
      </w:r>
    </w:p>
    <w:p>
      <w:r>
        <w:t xml:space="preserve">        } catch (ArithmeticException e) {</w:t>
      </w:r>
    </w:p>
    <w:p>
      <w:r>
        <w:t xml:space="preserve">            System.out.println("Sıfıra bölme hatası: " + e.getMessage());</w:t>
      </w:r>
    </w:p>
    <w:p>
      <w:r>
        <w:t xml:space="preserve">        } catch (IOException e) {</w:t>
      </w:r>
    </w:p>
    <w:p>
      <w:r>
        <w:t xml:space="preserve">            System.out.println("Dosya yazma hatası: " + e.getMessage());</w:t>
      </w:r>
    </w:p>
    <w:p>
      <w:r>
        <w:t xml:space="preserve">        } finally {</w:t>
      </w:r>
    </w:p>
    <w:p>
      <w:r>
        <w:t xml:space="preserve">            try {</w:t>
      </w:r>
    </w:p>
    <w:p>
      <w:r>
        <w:t xml:space="preserve">                if (writer != null) {</w:t>
      </w:r>
    </w:p>
    <w:p>
      <w:r>
        <w:t xml:space="preserve">                    writer.close();</w:t>
      </w:r>
    </w:p>
    <w:p>
      <w:r>
        <w:t xml:space="preserve">                }</w:t>
      </w:r>
    </w:p>
    <w:p>
      <w:r>
        <w:t xml:space="preserve">                scanner.close();</w:t>
      </w:r>
    </w:p>
    <w:p>
      <w:r>
        <w:t xml:space="preserve">            } catch (IOException e) {</w:t>
      </w:r>
    </w:p>
    <w:p>
      <w:r>
        <w:t xml:space="preserve">                System.out.println("Kapatma hatası");</w:t>
      </w:r>
    </w:p>
    <w:p>
      <w:r>
        <w:t xml:space="preserve">            }</w:t>
      </w:r>
    </w:p>
    <w:p>
      <w:r>
        <w:t xml:space="preserve">        }</w:t>
      </w:r>
    </w:p>
    <w:p>
      <w:r>
        <w:t xml:space="preserve">    }</w:t>
      </w:r>
    </w:p>
    <w:p>
      <w:r>
        <w:t>}</w:t>
      </w:r>
    </w:p>
    <w:p>
      <w:pPr>
        <w:spacing w:before="120" w:after="120"/>
      </w:pPr>
      <w:r>
        <w:rPr>
          <w:rFonts w:ascii="Consolas" w:hAnsi="Consolas"/>
          <w:color w:val="1A1A2E"/>
          <w:sz w:val="18"/>
        </w:rPr>
        <w:br/>
        <w:t>Bu uygulama şu istisna durumlarını yönetir:</w:t>
        <w:br/>
        <w:t>1. **NumberFormatException:** Kullanıcı sayı yerine harf girerse</w:t>
        <w:br/>
        <w:t>2. **ArithmeticException:** İkinci sayı 0 girilirse</w:t>
        <w:br/>
        <w:t>3. **IOException:** Dosyaya yazma işlemi başarısız olursa</w:t>
        <w:br/>
        <w:br/>
        <w:t>### Değerlendirme</w:t>
        <w:br/>
        <w:br/>
        <w:t>finally bloğunun kaynak yönetimindeki önemi:</w:t>
        <w:br/>
        <w:t>- **Kaynak Sızıntısını Önler:** Açık kalan dosyalar, ağ bağlantıları veya veritabanı bağlantıları sistem kaynaklarını tüketir.</w:t>
        <w:br/>
        <w:t>- **Her Durumda Çalışır:** İstisna oluşsa da oluşmasa da çalışır.</w:t>
        <w:br/>
        <w:t>- **Temizlik Kodları İçin İdealdir:** Loglama, bildirim gönderme gibi işlemler için kullanılabilir.</w:t>
        <w:br/>
        <w:br/>
        <w:t>---</w:t>
        <w:br/>
        <w:br/>
        <w:t>## Checked ve Unchecked Exception Ayrımı</w:t>
        <w:br/>
        <w:br/>
        <w:t>### Checked Exception</w:t>
        <w:br/>
        <w:br/>
        <w:t>**Checked Exception**'lar, derleme zamanında Java derleyicisi tarafından kontrol edilen istisnalardır. Bu tür istisnalar, ya `try-catch` bloğu ile yakalanmalı ya da metot imzasında `throws` anahtar kelimesi ile bildirilmelidir.</w:t>
        <w:br/>
        <w:br/>
        <w:t>**Özellikler:**</w:t>
        <w:br/>
        <w:t>- `Exception` sınıfının `RuntimeException` dışındaki alt sınıflarıdır.</w:t>
        <w:br/>
        <w:t>- Derleme hatasına neden olur.</w:t>
        <w:br/>
        <w:t>- Genellikle dış etkenlerden kaynaklanır (dosya, ağ, veritabanı).</w:t>
        <w:br/>
        <w:t>- Programcı bu istisnaları yönetmek zorundadır.</w:t>
        <w:br/>
        <w:br/>
        <w:t>### Unchecked Exception</w:t>
        <w:br/>
        <w:br/>
        <w:t>**Unchecked Exception**'lar, çalışma zamanında ortaya çıkan istisnalardır. Bu tür istisnaların `try-catch` ile yakalanması veya `throws` ile bildirilmesi zorunlu değildir.</w:t>
        <w:br/>
        <w:br/>
        <w:t>**Özellikler:**</w:t>
        <w:br/>
        <w:t>- `RuntimeException` ve alt sınıflarıdır.</w:t>
        <w:br/>
        <w:t>- Derleme hatasına neden olmaz.</w:t>
        <w:br/>
        <w:t>- Genellikle programlama hatalarından kaynaklanır (null kontrolü, dizi sınırları).</w:t>
        <w:br/>
        <w:t>- Programcı isterse yakalayabilir, ancak zorunlu değildir.</w:t>
        <w:br/>
      </w:r>
    </w:p>
    <w:p>
      <w:r>
        <w:t>flowchart LR</w:t>
      </w:r>
    </w:p>
    <w:p>
      <w:r>
        <w:t xml:space="preserve">    A[İstisna Türleri] --&gt; B[Checked Exception]</w:t>
      </w:r>
    </w:p>
    <w:p>
      <w:r>
        <w:t xml:space="preserve">    A --&gt; C[Unchecked Exception]</w:t>
      </w:r>
    </w:p>
    <w:p/>
    <w:p>
      <w:r>
        <w:t xml:space="preserve">    B --&gt; D[IOException]</w:t>
      </w:r>
    </w:p>
    <w:p>
      <w:r>
        <w:t xml:space="preserve">    B --&gt; E[SQLException]</w:t>
      </w:r>
    </w:p>
    <w:p>
      <w:r>
        <w:t xml:space="preserve">    B --&gt; F[ClassNotFoundException]</w:t>
      </w:r>
    </w:p>
    <w:p/>
    <w:p>
      <w:r>
        <w:t xml:space="preserve">    C --&gt; G[RuntimeException]</w:t>
      </w:r>
    </w:p>
    <w:p>
      <w:r>
        <w:t xml:space="preserve">    G --&gt; H[ArithmeticException]</w:t>
      </w:r>
    </w:p>
    <w:p>
      <w:r>
        <w:t xml:space="preserve">    G --&gt; I[NullPointerException]</w:t>
      </w:r>
    </w:p>
    <w:p>
      <w:r>
        <w:t xml:space="preserve">    G --&gt; J[ArrayIndexOutOfBoundsException]</w:t>
      </w:r>
    </w:p>
    <w:p/>
    <w:p>
      <w:r>
        <w:t xml:space="preserve">    B --&gt; K[Derleme zamanında kontrol edilir]</w:t>
      </w:r>
    </w:p>
    <w:p>
      <w:r>
        <w:t xml:space="preserve">    C --&gt; L[Çalışma zamanında kontrol edilir]</w:t>
      </w:r>
    </w:p>
    <w:p/>
    <w:p>
      <w:r>
        <w:t xml:space="preserve">    K --&gt; M[try-catch veya throws zorunlu]</w:t>
      </w:r>
    </w:p>
    <w:p>
      <w:r>
        <w:t xml:space="preserve">    L --&gt; N[try-catch veya throws isteğe bağlı]</w:t>
      </w:r>
    </w:p>
    <w:p>
      <w:pPr>
        <w:spacing w:before="120" w:after="120"/>
      </w:pPr>
      <w:r>
        <w:rPr>
          <w:rFonts w:ascii="Consolas" w:hAnsi="Consolas"/>
          <w:color w:val="1A1A2E"/>
          <w:sz w:val="18"/>
        </w:rPr>
        <w:br/>
        <w:t>### Her İki Türün Karşılaştırılması</w:t>
        <w:br/>
        <w:br/>
        <w:t>Aşağıdaki örnek, checked ve unchecked exception arasındaki farkı göstermektedir:</w:t>
        <w:br/>
        <w:br/>
        <w:t>&lt;!-- CODE_META: ExceptionTurleri.java - Checked ve Unchecked exception karşılaştırması --&gt;</w:t>
      </w:r>
    </w:p>
    <w:p>
      <w:r>
        <w:t>import java.io.*;</w:t>
      </w:r>
    </w:p>
    <w:p/>
    <w:p>
      <w:r>
        <w:t>public class ExceptionTurleri {</w:t>
      </w:r>
    </w:p>
    <w:p/>
    <w:p>
      <w:r>
        <w:t xml:space="preserve">    // Checked exception - bildirim zorunlu</w:t>
      </w:r>
    </w:p>
    <w:p>
      <w:r>
        <w:t xml:space="preserve">    public static void dosyaOku() throws IOException {</w:t>
      </w:r>
    </w:p>
    <w:p>
      <w:r>
        <w:t xml:space="preserve">        FileReader file = new FileReader("test.txt");</w:t>
      </w:r>
    </w:p>
    <w:p>
      <w:r>
        <w:t xml:space="preserve">        // Dosya okuma işlemleri</w:t>
      </w:r>
    </w:p>
    <w:p>
      <w:r>
        <w:t xml:space="preserve">        file.close();</w:t>
      </w:r>
    </w:p>
    <w:p>
      <w:r>
        <w:t xml:space="preserve">    }</w:t>
      </w:r>
    </w:p>
    <w:p/>
    <w:p>
      <w:r>
        <w:t xml:space="preserve">    // Unchecked exception - bildirim zorunlu değil</w:t>
      </w:r>
    </w:p>
    <w:p>
      <w:r>
        <w:t xml:space="preserve">    public static void bolmeIslemi(int a, int b) {</w:t>
      </w:r>
    </w:p>
    <w:p>
      <w:r>
        <w:t xml:space="preserve">        if (b == 0) {</w:t>
      </w:r>
    </w:p>
    <w:p>
      <w:r>
        <w:t xml:space="preserve">            throw new ArithmeticException("Sıfıra bölme hatası");</w:t>
      </w:r>
    </w:p>
    <w:p>
      <w:r>
        <w:t xml:space="preserve">        }</w:t>
      </w:r>
    </w:p>
    <w:p>
      <w:r>
        <w:t xml:space="preserve">        System.out.println("Sonuç: " + (a / b));</w:t>
      </w:r>
    </w:p>
    <w:p>
      <w:r>
        <w:t xml:space="preserve">    }</w:t>
      </w:r>
    </w:p>
    <w:p/>
    <w:p>
      <w:r>
        <w:t xml:space="preserve">    public static void main(String[] args) {</w:t>
      </w:r>
    </w:p>
    <w:p>
      <w:r>
        <w:t xml:space="preserve">        // Unchecked exception yakalama (isteğe bağlı)</w:t>
      </w:r>
    </w:p>
    <w:p>
      <w:r>
        <w:t xml:space="preserve">        try {</w:t>
      </w:r>
    </w:p>
    <w:p>
      <w:r>
        <w:t xml:space="preserve">            bolmeIslemi(10, 0);</w:t>
      </w:r>
    </w:p>
    <w:p>
      <w:r>
        <w:t xml:space="preserve">        } catch (ArithmeticException e) {</w:t>
      </w:r>
    </w:p>
    <w:p>
      <w:r>
        <w:t xml:space="preserve">            System.out.println("Unchecked exception yakalandı: " + e.getMessage());</w:t>
      </w:r>
    </w:p>
    <w:p>
      <w:r>
        <w:t xml:space="preserve">        }</w:t>
      </w:r>
    </w:p>
    <w:p/>
    <w:p>
      <w:r>
        <w:t xml:space="preserve">        // Checked exception yakalama (zorunlu)</w:t>
      </w:r>
    </w:p>
    <w:p>
      <w:r>
        <w:t xml:space="preserve">        try {</w:t>
      </w:r>
    </w:p>
    <w:p>
      <w:r>
        <w:t xml:space="preserve">            dosyaOku();</w:t>
      </w:r>
    </w:p>
    <w:p>
      <w:r>
        <w:t xml:space="preserve">        } catch (IOException e) {</w:t>
      </w:r>
    </w:p>
    <w:p>
      <w:r>
        <w:t xml:space="preserve">            System.out.println("Checked exception yakalandı: " + e.getMessage());</w:t>
      </w:r>
    </w:p>
    <w:p>
      <w:r>
        <w:t xml:space="preserve">        }</w:t>
      </w:r>
    </w:p>
    <w:p>
      <w:r>
        <w:t xml:space="preserve">    }</w:t>
      </w:r>
    </w:p>
    <w:p>
      <w:r>
        <w:t>}</w:t>
      </w:r>
    </w:p>
    <w:p>
      <w:pPr>
        <w:spacing w:before="120" w:after="120"/>
      </w:pPr>
      <w:r>
        <w:rPr>
          <w:rFonts w:ascii="Consolas" w:hAnsi="Consolas"/>
          <w:color w:val="1A1A2E"/>
          <w:sz w:val="18"/>
        </w:rPr>
        <w:br/>
        <w:t>&gt; **Önemli:** Checked exception'lar, API kullanıcılarının hata durumlarını yönetmesini sağlar. Unchecked exception'lar ise genellikle programlama hatalarını belirtir ve düzeltilmesi gerekir.</w:t>
        <w:br/>
        <w:br/>
        <w:t>### Uygulama: Hesap Makinesi Programı</w:t>
        <w:br/>
        <w:br/>
        <w:t>Aşağıdaki hesap makinesi programı, hem checked hem de unchecked exception'ları yönetmektedir:</w:t>
        <w:br/>
        <w:br/>
        <w:t>&lt;!-- CODE_META: HesapMakinesi.java - Checked ve Unchecked exception yönetimi --&gt;</w:t>
      </w:r>
    </w:p>
    <w:p>
      <w:r>
        <w:t>import java.io.*;</w:t>
      </w:r>
    </w:p>
    <w:p>
      <w:r>
        <w:t>import java.util.Scanner;</w:t>
      </w:r>
    </w:p>
    <w:p/>
    <w:p>
      <w:r>
        <w:t>public class HesapMakinesi {</w:t>
      </w:r>
    </w:p>
    <w:p/>
    <w:p>
      <w:r>
        <w:t xml:space="preserve">    // Checked exception - dosyaya yazma işlemi</w:t>
      </w:r>
    </w:p>
    <w:p>
      <w:r>
        <w:t xml:space="preserve">    public static void sonucuKaydet(int sonuc) throws IOException {</w:t>
      </w:r>
    </w:p>
    <w:p>
      <w:r>
        <w:t xml:space="preserve">        try (BufferedWriter writer = new BufferedWriter(new FileWriter("hesap_log.txt", true))) {</w:t>
      </w:r>
    </w:p>
    <w:p>
      <w:r>
        <w:t xml:space="preserve">            writer.write("İşlem sonucu: " + sonuc);</w:t>
      </w:r>
    </w:p>
    <w:p>
      <w:r>
        <w:t xml:space="preserve">            writer.newLine();</w:t>
      </w:r>
    </w:p>
    <w:p>
      <w:r>
        <w:t xml:space="preserve">        }</w:t>
      </w:r>
    </w:p>
    <w:p>
      <w:r>
        <w:t xml:space="preserve">    }</w:t>
      </w:r>
    </w:p>
    <w:p/>
    <w:p>
      <w:r>
        <w:t xml:space="preserve">    // Unchecked exception - bölme işlemi</w:t>
      </w:r>
    </w:p>
    <w:p>
      <w:r>
        <w:t xml:space="preserve">    public static int bol(int a, int b) {</w:t>
      </w:r>
    </w:p>
    <w:p>
      <w:r>
        <w:t xml:space="preserve">        if (b == 0) {</w:t>
      </w:r>
    </w:p>
    <w:p>
      <w:r>
        <w:t xml:space="preserve">            throw new ArithmeticException("Sıfıra bölme hatası");</w:t>
      </w:r>
    </w:p>
    <w:p>
      <w:r>
        <w:t xml:space="preserve">        }</w:t>
      </w:r>
    </w:p>
    <w:p>
      <w:r>
        <w:t xml:space="preserve">        return a / b;</w:t>
      </w:r>
    </w:p>
    <w:p>
      <w:r>
        <w:t xml:space="preserve">    }</w:t>
      </w:r>
    </w:p>
    <w:p/>
    <w:p>
      <w:r>
        <w:t xml:space="preserve">    public static void main(String[] args) {</w:t>
      </w:r>
    </w:p>
    <w:p>
      <w:r>
        <w:t xml:space="preserve">        Scanner scanner = new Scanner(System.in);</w:t>
      </w:r>
    </w:p>
    <w:p/>
    <w:p>
      <w:r>
        <w:t xml:space="preserve">        try {</w:t>
      </w:r>
    </w:p>
    <w:p>
      <w:r>
        <w:t xml:space="preserve">            System.out.print("Birinci sayı: ");</w:t>
      </w:r>
    </w:p>
    <w:p>
      <w:r>
        <w:t xml:space="preserve">            int sayi1 = Integer.parseInt(scanner.nextLine());</w:t>
      </w:r>
    </w:p>
    <w:p/>
    <w:p>
      <w:r>
        <w:t xml:space="preserve">            System.out.print("İkinci sayı: ");</w:t>
      </w:r>
    </w:p>
    <w:p>
      <w:r>
        <w:t xml:space="preserve">            int sayi2 = Integer.parseInt(scanner.nextLine());</w:t>
      </w:r>
    </w:p>
    <w:p/>
    <w:p>
      <w:r>
        <w:t xml:space="preserve">            // Unchecked exception - bölme</w:t>
      </w:r>
    </w:p>
    <w:p>
      <w:r>
        <w:t xml:space="preserve">            int sonuc = bol(sayi1, sayi2);</w:t>
      </w:r>
    </w:p>
    <w:p>
      <w:r>
        <w:t xml:space="preserve">            System.out.println("Sonuç: " + sonuc);</w:t>
      </w:r>
    </w:p>
    <w:p/>
    <w:p>
      <w:r>
        <w:t xml:space="preserve">            // Checked exception - dosyaya kaydet</w:t>
      </w:r>
    </w:p>
    <w:p>
      <w:r>
        <w:t xml:space="preserve">            sonucuKaydet(sonuc);</w:t>
      </w:r>
    </w:p>
    <w:p>
      <w:r>
        <w:t xml:space="preserve">            System.out.println("Sonuç kaydedildi.");</w:t>
      </w:r>
    </w:p>
    <w:p/>
    <w:p>
      <w:r>
        <w:t xml:space="preserve">        } catch (NumberFormatException e) {</w:t>
      </w:r>
    </w:p>
    <w:p>
      <w:r>
        <w:t xml:space="preserve">            System.out.println("Geçersiz sayı formatı: " + e.getMessage());</w:t>
      </w:r>
    </w:p>
    <w:p>
      <w:r>
        <w:t xml:space="preserve">        } catch (ArithmeticException e) {</w:t>
      </w:r>
    </w:p>
    <w:p>
      <w:r>
        <w:t xml:space="preserve">            System.out.println("Matematiksel hata: " + e.getMessage());</w:t>
      </w:r>
    </w:p>
    <w:p>
      <w:r>
        <w:t xml:space="preserve">        } catch (IOException e) {</w:t>
      </w:r>
    </w:p>
    <w:p>
      <w:r>
        <w:t xml:space="preserve">            System.out.println("Dosya yazma hatası: " + e.getMessage());</w:t>
      </w:r>
    </w:p>
    <w:p>
      <w:r>
        <w:t xml:space="preserve">        } finally {</w:t>
      </w:r>
    </w:p>
    <w:p>
      <w:r>
        <w:t xml:space="preserve">            scanner.close();</w:t>
      </w:r>
    </w:p>
    <w:p>
      <w:r>
        <w:t xml:space="preserve">        }</w:t>
      </w:r>
    </w:p>
    <w:p>
      <w:r>
        <w:t xml:space="preserve">    }</w:t>
      </w:r>
    </w:p>
    <w:p>
      <w:r>
        <w:t>}</w:t>
      </w:r>
    </w:p>
    <w:p>
      <w:pPr>
        <w:spacing w:before="120" w:after="120"/>
      </w:pPr>
      <w:r>
        <w:rPr>
          <w:rFonts w:ascii="Consolas" w:hAnsi="Consolas"/>
          <w:color w:val="1A1A2E"/>
          <w:sz w:val="18"/>
        </w:rPr>
        <w:br/>
        <w:t>### Değerlendirme</w:t>
        <w:br/>
        <w:br/>
        <w:t>Hangi durumda hangi tür istisna kullanılmalı?</w:t>
        <w:br/>
        <w:br/>
        <w:t>| Durum | Önerilen İstisna Türü | Neden |</w:t>
        <w:br/>
        <w:t>|-------|----------------------|-------|</w:t>
        <w:br/>
        <w:t>| Dosya işlemleri | Checked (IOException) | Kullanıcı dosyayı silebilir veya taşıyabilir |</w:t>
        <w:br/>
        <w:t>| Ağ bağlantıları | Checked (SocketException) | Ağ kesintileri beklenen durumlardır |</w:t>
        <w:br/>
        <w:t>| Null kontrolü | Unchecked (NullPointerException) | Programlama hatasıdır, düzeltilmelidir |</w:t>
        <w:br/>
        <w:t>| Dizi sınırları | Unchecked (ArrayIndexOutOfBoundsException) | Programlama hatasıdır |</w:t>
        <w:br/>
        <w:t>| Kullanıcı girdisi | Unchecked (NumberFormatException) | Genellikle doğrulama ile önlenebilir |</w:t>
        <w:br/>
        <w:t>| Veritabanı bağlantısı | Checked (SQLException) | Dış etkenlere bağlıdır |</w:t>
        <w:br/>
        <w:br/>
        <w:t>---</w:t>
        <w:br/>
        <w:br/>
        <w:t>## Custom Exception (Özel İstisna) Oluşturma</w:t>
        <w:br/>
        <w:br/>
        <w:t>### Kendi İstisna Sınıflarını Oluşturma</w:t>
        <w:br/>
        <w:br/>
        <w:t>Bazı durumlarda, Java'nın standart istisna sınıfları ihtiyaçlarınızı karşılamayabilir. Bu gibi durumlarda, kendi özel istisna sınıflarınızı oluşturabilirsiniz.</w:t>
        <w:br/>
        <w:br/>
        <w:t>**Özel istisna oluşturma adımları:**</w:t>
        <w:br/>
        <w:br/>
        <w:t>1. **Sınıf seçimi:** `Exception` (checked) veya `RuntimeException` (unchecked) sınıfından türetme</w:t>
        <w:br/>
        <w:t>2. **Yapıcı metotlar:** En azından `String message` parametreli bir yapıcı metot</w:t>
        <w:br/>
        <w:t>3. **Ek bilgi:** İstisna ile ilgili ek bilgiler taşıyabilir (hatalı değer, hata kodu vb.)</w:t>
        <w:br/>
      </w:r>
    </w:p>
    <w:p>
      <w:r>
        <w:t>flowchart TD</w:t>
      </w:r>
    </w:p>
    <w:p>
      <w:r>
        <w:t xml:space="preserve">    A[Custom Exception Oluşturma] --&gt; B{Hangi tür?}</w:t>
      </w:r>
    </w:p>
    <w:p>
      <w:r>
        <w:t xml:space="preserve">    B --&gt;|Checked| C[Exception sınıfından türet]</w:t>
      </w:r>
    </w:p>
    <w:p>
      <w:r>
        <w:t xml:space="preserve">    B --&gt;|Unchecked| D[RuntimeException sınıfından türet]</w:t>
      </w:r>
    </w:p>
    <w:p/>
    <w:p>
      <w:r>
        <w:t xml:space="preserve">    C --&gt; E[Yapıcı metotlar ekle]</w:t>
      </w:r>
    </w:p>
    <w:p>
      <w:r>
        <w:t xml:space="preserve">    D --&gt; E</w:t>
      </w:r>
    </w:p>
    <w:p/>
    <w:p>
      <w:r>
        <w:t xml:space="preserve">    E --&gt; F[Ek bilgi alanları ekle]</w:t>
      </w:r>
    </w:p>
    <w:p>
      <w:r>
        <w:t xml:space="preserve">    F --&gt; G[Getter metotları ekle]</w:t>
      </w:r>
    </w:p>
    <w:p>
      <w:r>
        <w:t xml:space="preserve">    G --&gt; H[Kullanıma hazır]</w:t>
      </w:r>
    </w:p>
    <w:p>
      <w:pPr>
        <w:spacing w:before="120" w:after="120"/>
      </w:pPr>
      <w:r>
        <w:rPr>
          <w:rFonts w:ascii="Consolas" w:hAnsi="Consolas"/>
          <w:color w:val="1A1A2E"/>
          <w:sz w:val="18"/>
        </w:rPr>
        <w:br/>
        <w:t>### Örnek: Kullanıcı Doğrulama için Özel İstisna</w:t>
        <w:br/>
        <w:br/>
        <w:t>Aşağıdaki örnek, geçersiz yaş değerleri için özel bir istisna sınıfı oluşturmayı göstermektedir:</w:t>
        <w:br/>
        <w:br/>
        <w:t>&lt;!-- CODE_META: CustomExceptionOrnegi.java - Özel istisna oluşturma --&gt;</w:t>
      </w:r>
    </w:p>
    <w:p>
      <w:r>
        <w:t>// Özel istisna sınıfı - Checked exception</w:t>
      </w:r>
    </w:p>
    <w:p>
      <w:r>
        <w:t>class InvalidAgeException extends Exception {</w:t>
      </w:r>
    </w:p>
    <w:p>
      <w:r>
        <w:t xml:space="preserve">    private int hataliYas;</w:t>
      </w:r>
    </w:p>
    <w:p/>
    <w:p>
      <w:r>
        <w:t xml:space="preserve">    public InvalidAgeException(String message, int hataliYas) {</w:t>
      </w:r>
    </w:p>
    <w:p>
      <w:r>
        <w:t xml:space="preserve">        super(message);</w:t>
      </w:r>
    </w:p>
    <w:p>
      <w:r>
        <w:t xml:space="preserve">        this.hataliYas = hataliYas;</w:t>
      </w:r>
    </w:p>
    <w:p>
      <w:r>
        <w:t xml:space="preserve">    }</w:t>
      </w:r>
    </w:p>
    <w:p/>
    <w:p>
      <w:r>
        <w:t xml:space="preserve">    public int getHataliYas() {</w:t>
      </w:r>
    </w:p>
    <w:p>
      <w:r>
        <w:t xml:space="preserve">        return hataliYas;</w:t>
      </w:r>
    </w:p>
    <w:p>
      <w:r>
        <w:t xml:space="preserve">    }</w:t>
      </w:r>
    </w:p>
    <w:p>
      <w:r>
        <w:t>}</w:t>
      </w:r>
    </w:p>
    <w:p/>
    <w:p>
      <w:r>
        <w:t>public class CustomExceptionOrnegi {</w:t>
      </w:r>
    </w:p>
    <w:p/>
    <w:p>
      <w:r>
        <w:t xml:space="preserve">    public static void yasKontrol(int yas) throws InvalidAgeException {</w:t>
      </w:r>
    </w:p>
    <w:p>
      <w:r>
        <w:t xml:space="preserve">        if (yas &lt; 0 || yas &gt; 150) {</w:t>
      </w:r>
    </w:p>
    <w:p>
      <w:r>
        <w:t xml:space="preserve">            throw new InvalidAgeException("Geçersiz yaş değeri", yas);</w:t>
      </w:r>
    </w:p>
    <w:p>
      <w:r>
        <w:t xml:space="preserve">        }</w:t>
      </w:r>
    </w:p>
    <w:p>
      <w:r>
        <w:t xml:space="preserve">        System.out.println("Yaş geçerli: " + yas);</w:t>
      </w:r>
    </w:p>
    <w:p>
      <w:r>
        <w:t xml:space="preserve">    }</w:t>
      </w:r>
    </w:p>
    <w:p/>
    <w:p>
      <w:r>
        <w:t xml:space="preserve">    public static void main(String[] args) {</w:t>
      </w:r>
    </w:p>
    <w:p>
      <w:r>
        <w:t xml:space="preserve">        try {</w:t>
      </w:r>
    </w:p>
    <w:p>
      <w:r>
        <w:t xml:space="preserve">            yasKontrol(-5);</w:t>
      </w:r>
    </w:p>
    <w:p>
      <w:r>
        <w:t xml:space="preserve">        } catch (InvalidAgeException e) {</w:t>
      </w:r>
    </w:p>
    <w:p>
      <w:r>
        <w:t xml:space="preserve">            System.out.println("Hata: " + e.getMessage());</w:t>
      </w:r>
    </w:p>
    <w:p>
      <w:r>
        <w:t xml:space="preserve">            System.out.println("Hatalı değer: " + e.getHataliYas());</w:t>
      </w:r>
    </w:p>
    <w:p>
      <w:r>
        <w:t xml:space="preserve">        }</w:t>
      </w:r>
    </w:p>
    <w:p/>
    <w:p>
      <w:r>
        <w:t xml:space="preserve">        try {</w:t>
      </w:r>
    </w:p>
    <w:p>
      <w:r>
        <w:t xml:space="preserve">            yasKontrol(25);</w:t>
      </w:r>
    </w:p>
    <w:p>
      <w:r>
        <w:t xml:space="preserve">            System.out.println("İkinci kontrol başarılı.");</w:t>
      </w:r>
    </w:p>
    <w:p>
      <w:r>
        <w:t xml:space="preserve">        } catch (InvalidAgeException e) {</w:t>
      </w:r>
    </w:p>
    <w:p>
      <w:r>
        <w:t xml:space="preserve">            System.out.println("Buraya gelmez");</w:t>
      </w:r>
    </w:p>
    <w:p>
      <w:r>
        <w:t xml:space="preserve">        }</w:t>
      </w:r>
    </w:p>
    <w:p>
      <w:r>
        <w:t xml:space="preserve">    }</w:t>
      </w:r>
    </w:p>
    <w:p>
      <w:r>
        <w:t>}</w:t>
      </w:r>
    </w:p>
    <w:p>
      <w:pPr>
        <w:spacing w:before="120" w:after="120"/>
      </w:pPr>
      <w:r>
        <w:rPr>
          <w:rFonts w:ascii="Consolas" w:hAnsi="Consolas"/>
          <w:color w:val="1A1A2E"/>
          <w:sz w:val="18"/>
        </w:rPr>
        <w:br/>
        <w:t>&gt; **Önemli:** Özel istisna sınıfları, hata mesajlarını daha anlamlı hale getirir ve hata ayıklama sürecini kolaylaştırır. Ayrıca, API kullanıcılarına hangi hata durumlarıyla karşılaşabileceklerini açıkça belirtir.</w:t>
        <w:br/>
        <w:br/>
        <w:t>### Uygulama: Banka Hesap İşlemleri için Özel İstisnalar</w:t>
        <w:br/>
        <w:br/>
        <w:t>Aşağıdaki uygulama, banka hesap işlemleri için çeşitli özel istisna sınıfları tasarlamaktadır:</w:t>
        <w:br/>
        <w:br/>
        <w:t>&lt;!-- CODE_META: BankaHesapOrnegi.java - Banka işlemleri için özel istisnalar --&gt;</w:t>
      </w:r>
    </w:p>
    <w:p>
      <w:r>
        <w:t>// Özel istisna sınıfları</w:t>
      </w:r>
    </w:p>
    <w:p>
      <w:r>
        <w:t>class YetersizBakiyeException extends Exception {</w:t>
      </w:r>
    </w:p>
    <w:p>
      <w:r>
        <w:t xml:space="preserve">    private double mevcutBakiye;</w:t>
      </w:r>
    </w:p>
    <w:p>
      <w:r>
        <w:t xml:space="preserve">    private double istenenMiktar;</w:t>
      </w:r>
    </w:p>
    <w:p/>
    <w:p>
      <w:r>
        <w:t xml:space="preserve">    public YetersizBakiyeException(String message, double mevcutBakiye, double istenenMiktar) {</w:t>
      </w:r>
    </w:p>
    <w:p>
      <w:r>
        <w:t xml:space="preserve">        super(message);</w:t>
      </w:r>
    </w:p>
    <w:p>
      <w:r>
        <w:t xml:space="preserve">        this.mevcutBakiye = mevcutBakiye;</w:t>
      </w:r>
    </w:p>
    <w:p>
      <w:r>
        <w:t xml:space="preserve">        this.istenenMiktar = istenenMiktar;</w:t>
      </w:r>
    </w:p>
    <w:p>
      <w:r>
        <w:t xml:space="preserve">    }</w:t>
      </w:r>
    </w:p>
    <w:p/>
    <w:p>
      <w:r>
        <w:t xml:space="preserve">    public double getMevcutBakiye() { return mevcutBakiye; }</w:t>
      </w:r>
    </w:p>
    <w:p>
      <w:r>
        <w:t xml:space="preserve">    public double getIstenenMiktar() { return istenenMiktar; }</w:t>
      </w:r>
    </w:p>
    <w:p>
      <w:r>
        <w:t>}</w:t>
      </w:r>
    </w:p>
    <w:p/>
    <w:p>
      <w:r>
        <w:t>class GecersizHesapNumarasiException extends RuntimeException {</w:t>
      </w:r>
    </w:p>
    <w:p>
      <w:r>
        <w:t xml:space="preserve">    private String hesapNumarasi;</w:t>
      </w:r>
    </w:p>
    <w:p/>
    <w:p>
      <w:r>
        <w:t xml:space="preserve">    public GecersizHesapNumarasiException(String message, String hesapNumarasi) {</w:t>
      </w:r>
    </w:p>
    <w:p>
      <w:r>
        <w:t xml:space="preserve">        super(message);</w:t>
      </w:r>
    </w:p>
    <w:p>
      <w:r>
        <w:t xml:space="preserve">        this.hesapNumarasi = hesapNumarasi;</w:t>
      </w:r>
    </w:p>
    <w:p>
      <w:r>
        <w:t xml:space="preserve">    }</w:t>
      </w:r>
    </w:p>
    <w:p/>
    <w:p>
      <w:r>
        <w:t xml:space="preserve">    public String getHesapNumarasi() { return hesapNumarasi; }</w:t>
      </w:r>
    </w:p>
    <w:p>
      <w:r>
        <w:t>}</w:t>
      </w:r>
    </w:p>
    <w:p/>
    <w:p>
      <w:r>
        <w:t>class NegatifParaMiktariException extends IllegalArgumentException {</w:t>
      </w:r>
    </w:p>
    <w:p>
      <w:r>
        <w:t xml:space="preserve">    private double miktar;</w:t>
      </w:r>
    </w:p>
    <w:p/>
    <w:p>
      <w:r>
        <w:t xml:space="preserve">    public NegatifParaMiktariException(String message, double miktar) {</w:t>
      </w:r>
    </w:p>
    <w:p>
      <w:r>
        <w:t xml:space="preserve">        super(message);</w:t>
      </w:r>
    </w:p>
    <w:p>
      <w:r>
        <w:t xml:space="preserve">        this.miktar = miktar;</w:t>
      </w:r>
    </w:p>
    <w:p>
      <w:r>
        <w:t xml:space="preserve">    }</w:t>
      </w:r>
    </w:p>
    <w:p/>
    <w:p>
      <w:r>
        <w:t xml:space="preserve">    public double getMiktar() { return miktar; }</w:t>
      </w:r>
    </w:p>
    <w:p>
      <w:r>
        <w:t>}</w:t>
      </w:r>
    </w:p>
    <w:p/>
    <w:p>
      <w:r>
        <w:t>// Banka hesap sınıfı</w:t>
      </w:r>
    </w:p>
    <w:p>
      <w:r>
        <w:t>class BankaHesap {</w:t>
      </w:r>
    </w:p>
    <w:p>
      <w:r>
        <w:t xml:space="preserve">    private String hesapNumarasi;</w:t>
      </w:r>
    </w:p>
    <w:p>
      <w:r>
        <w:t xml:space="preserve">    private double bakiye;</w:t>
      </w:r>
    </w:p>
    <w:p/>
    <w:p>
      <w:r>
        <w:t xml:space="preserve">    public BankaHesap(String hesapNumarasi, double baslangicBakiyesi) {</w:t>
      </w:r>
    </w:p>
    <w:p>
      <w:r>
        <w:t xml:space="preserve">        if (hesapNumarasi == null || hesapNumarasi.isEmpty()) {</w:t>
      </w:r>
    </w:p>
    <w:p>
      <w:r>
        <w:t xml:space="preserve">            throw new GecersizHesapNumarasiException("Hesap numarası boş olamaz", hesapNumarasi);</w:t>
      </w:r>
    </w:p>
    <w:p>
      <w:r>
        <w:t xml:space="preserve">        }</w:t>
      </w:r>
    </w:p>
    <w:p>
      <w:r>
        <w:t xml:space="preserve">        this.hesapNumarasi = hesapNumarasi;</w:t>
      </w:r>
    </w:p>
    <w:p>
      <w:r>
        <w:t xml:space="preserve">        this.bakiye = baslangicBakiyesi;</w:t>
      </w:r>
    </w:p>
    <w:p>
      <w:r>
        <w:t xml:space="preserve">    }</w:t>
      </w:r>
    </w:p>
    <w:p/>
    <w:p>
      <w:r>
        <w:t xml:space="preserve">    public void paraCek(double miktar) throws YetersizBakiyeException, NegatifParaMiktariException {</w:t>
      </w:r>
    </w:p>
    <w:p>
      <w:r>
        <w:t xml:space="preserve">        if (miktar &lt; 0) {</w:t>
      </w:r>
    </w:p>
    <w:p>
      <w:r>
        <w:t xml:space="preserve">            throw new NegatifParaMiktariException("Negatif para miktarı", miktar);</w:t>
      </w:r>
    </w:p>
    <w:p>
      <w:r>
        <w:t xml:space="preserve">        }</w:t>
      </w:r>
    </w:p>
    <w:p>
      <w:r>
        <w:t xml:space="preserve">        if (miktar &gt; bakiye) {</w:t>
      </w:r>
    </w:p>
    <w:p>
      <w:r>
        <w:t xml:space="preserve">            throw new YetersizBakiyeException("Yetersiz bakiye", bakiye, miktar);</w:t>
      </w:r>
    </w:p>
    <w:p>
      <w:r>
        <w:t xml:space="preserve">        }</w:t>
      </w:r>
    </w:p>
    <w:p>
      <w:r>
        <w:t xml:space="preserve">        bakiye -= miktar;</w:t>
      </w:r>
    </w:p>
    <w:p>
      <w:r>
        <w:t xml:space="preserve">        System.out.println("Para çekme başarılı. Kalan bakiye: " + bakiye);</w:t>
      </w:r>
    </w:p>
    <w:p>
      <w:r>
        <w:t xml:space="preserve">    }</w:t>
      </w:r>
    </w:p>
    <w:p/>
    <w:p>
      <w:r>
        <w:t xml:space="preserve">    public void paraYatir(double miktar) throws NegatifParaMiktariException {</w:t>
      </w:r>
    </w:p>
    <w:p>
      <w:r>
        <w:t xml:space="preserve">        if (miktar &lt; 0) {</w:t>
      </w:r>
    </w:p>
    <w:p>
      <w:r>
        <w:t xml:space="preserve">            throw new NegatifParaMiktariException("Negatif para miktarı", miktar);</w:t>
      </w:r>
    </w:p>
    <w:p>
      <w:r>
        <w:t xml:space="preserve">        }</w:t>
      </w:r>
    </w:p>
    <w:p>
      <w:r>
        <w:t xml:space="preserve">        bakiye += miktar;</w:t>
      </w:r>
    </w:p>
    <w:p>
      <w:r>
        <w:t xml:space="preserve">        System.out.println("Para yatırma başarılı. Yeni bakiye: " + bakiye);</w:t>
      </w:r>
    </w:p>
    <w:p>
      <w:r>
        <w:t xml:space="preserve">    }</w:t>
      </w:r>
    </w:p>
    <w:p/>
    <w:p>
      <w:r>
        <w:t xml:space="preserve">    public double getBakiye() { return bakiye; }</w:t>
      </w:r>
    </w:p>
    <w:p>
      <w:r>
        <w:t xml:space="preserve">    public String getHesapNumarasi() { return hesapNumarasi; }</w:t>
      </w:r>
    </w:p>
    <w:p>
      <w:r>
        <w:t>}</w:t>
      </w:r>
    </w:p>
    <w:p/>
    <w:p>
      <w:r>
        <w:t>public class BankaHesapOrnegi {</w:t>
      </w:r>
    </w:p>
    <w:p>
      <w:r>
        <w:t xml:space="preserve">    public static void main(String[] args) {</w:t>
      </w:r>
    </w:p>
    <w:p>
      <w:r>
        <w:t xml:space="preserve">        try {</w:t>
      </w:r>
    </w:p>
    <w:p>
      <w:r>
        <w:t xml:space="preserve">            BankaHesap hesap = new BankaHesap("123456", 1000.0);</w:t>
      </w:r>
    </w:p>
    <w:p>
      <w:r>
        <w:t xml:space="preserve">            System.out.println("Hesap oluşturuldu: " + hesap.getHesapNumarasi());</w:t>
      </w:r>
    </w:p>
    <w:p/>
    <w:p>
      <w:r>
        <w:t xml:space="preserve">            try {</w:t>
      </w:r>
    </w:p>
    <w:p>
      <w:r>
        <w:t xml:space="preserve">                hesap.paraCek(1500); // Yetersiz bakiye</w:t>
      </w:r>
    </w:p>
    <w:p>
      <w:r>
        <w:t xml:space="preserve">            } catch (YetersizBakiyeException e) {</w:t>
      </w:r>
    </w:p>
    <w:p>
      <w:r>
        <w:t xml:space="preserve">                System.out.println("Hata: " + e.getMessage());</w:t>
      </w:r>
    </w:p>
    <w:p>
      <w:r>
        <w:t xml:space="preserve">                System.out.println("Mevcut bakiye: " + e.getMevcutBakiye());</w:t>
      </w:r>
    </w:p>
    <w:p>
      <w:r>
        <w:t xml:space="preserve">                System.out.println("İstenen miktar: " + e.getIstenenMiktar());</w:t>
      </w:r>
    </w:p>
    <w:p>
      <w:r>
        <w:t xml:space="preserve">            }</w:t>
      </w:r>
    </w:p>
    <w:p/>
    <w:p>
      <w:r>
        <w:t xml:space="preserve">            try {</w:t>
      </w:r>
    </w:p>
    <w:p>
      <w:r>
        <w:t xml:space="preserve">                hesap.paraYatir(-100); // Negatif miktar</w:t>
      </w:r>
    </w:p>
    <w:p>
      <w:r>
        <w:t xml:space="preserve">            } catch (NegatifParaMiktariException e) {</w:t>
      </w:r>
    </w:p>
    <w:p>
      <w:r>
        <w:t xml:space="preserve">                System.out.println("Hata: " + e.getMessage());</w:t>
      </w:r>
    </w:p>
    <w:p>
      <w:r>
        <w:t xml:space="preserve">                System.out.println("Girilen miktar: " + e.getMiktar());</w:t>
      </w:r>
    </w:p>
    <w:p>
      <w:r>
        <w:t xml:space="preserve">            }</w:t>
      </w:r>
    </w:p>
    <w:p/>
    <w:p>
      <w:r>
        <w:t xml:space="preserve">            hesap.paraCek(500); // Başarılı işlem</w:t>
      </w:r>
    </w:p>
    <w:p>
      <w:r>
        <w:t xml:space="preserve">            System.out.println("Güncel bakiye: " + hesap.getBakiye());</w:t>
      </w:r>
    </w:p>
    <w:p/>
    <w:p>
      <w:r>
        <w:t xml:space="preserve">        } catch (GecersizHesapNumarasiException e) {</w:t>
      </w:r>
    </w:p>
    <w:p>
      <w:r>
        <w:t xml:space="preserve">            System.out.println("Kritik hata: " + e.getMessage());</w:t>
      </w:r>
    </w:p>
    <w:p>
      <w:r>
        <w:t xml:space="preserve">            System.out.println("Hatalı hesap: " + e.getHesapNumarasi());</w:t>
      </w:r>
    </w:p>
    <w:p>
      <w:r>
        <w:t xml:space="preserve">        } catch (YetersizBakiyeException | NegatifParaMiktariException e) {</w:t>
      </w:r>
    </w:p>
    <w:p>
      <w:r>
        <w:t xml:space="preserve">            System.out.println("İşlem hatası: " + e.getMessage());</w:t>
      </w:r>
    </w:p>
    <w:p>
      <w:r>
        <w:t xml:space="preserve">        }</w:t>
      </w:r>
    </w:p>
    <w:p>
      <w:r>
        <w:t xml:space="preserve">    }</w:t>
      </w:r>
    </w:p>
    <w:p>
      <w:r>
        <w:t>}</w:t>
      </w:r>
    </w:p>
    <w:p>
      <w:pPr>
        <w:spacing w:before="120" w:after="120"/>
      </w:pPr>
      <w:r>
        <w:rPr>
          <w:rFonts w:ascii="Consolas" w:hAnsi="Consolas"/>
          <w:color w:val="1A1A2E"/>
          <w:sz w:val="18"/>
        </w:rPr>
        <w:br/>
        <w:t>### Değerlendirme</w:t>
        <w:br/>
        <w:br/>
        <w:t>Özel istisna kullanmanın avantajları ve dezavantajları:</w:t>
        <w:br/>
        <w:br/>
        <w:t>**Avantajlar:**</w:t>
        <w:br/>
        <w:t>- **Anlamlı hata mesajları:** Hatanın kaynağı ve detayları hakkında daha fazla bilgi sağlar</w:t>
        <w:br/>
        <w:t>- **Kod okunabilirliği:** Hangi hata durumlarının beklendiğini açıkça belirtir</w:t>
        <w:br/>
        <w:t>- **Hata ayıklama:** Hatalı değerler ve durumlar hakkında ek bilgi taşır</w:t>
        <w:br/>
        <w:t>- **API tasarımı:** Kullanıcılara hangi hata durumlarıyla karşılaşabileceklerini gösterir</w:t>
        <w:br/>
        <w:br/>
        <w:t>**Dezavantajlar:**</w:t>
        <w:br/>
        <w:t>- **Kod karmaşıklığı:** Çok fazla özel istisna sınıfı oluşturmak kodu karmaşık hale getirebilir</w:t>
        <w:br/>
        <w:t>- **Performans:** İstisna oluşturma ve yakalama işlemleri maliyetlidir</w:t>
        <w:br/>
        <w:t>- **Bakım zorluğu:** Her yeni özellik için yeni istisna sınıfları eklemek gerekebilir</w:t>
        <w:br/>
        <w:br/>
        <w:t>&gt; **Öneri:** Özel istisna sınıflarını yalnızca standart istisnalar yeterli olmadığında kullanın. Aşırı kullanımdan kaçının.</w:t>
        <w:br/>
        <w:br/>
        <w:t>---</w:t>
        <w:br/>
        <w:br/>
        <w:t>## İleri Düzey Hata Yönetim Stratejileri</w:t>
        <w:br/>
        <w:br/>
        <w:t>### try-with-resources (Java 7+)</w:t>
        <w:br/>
        <w:br/>
        <w:t>Java 7 ile gelen `try-with-resources` özelliği, `AutoCloseable` arayüzünü uygulayan kaynakların otomatik olarak kapatılmasını sağlar. Bu özellik, `finally` bloğunda kaynak kapatma ihtiyacını ortadan kaldırır.</w:t>
        <w:br/>
        <w:br/>
        <w:t>**Sözdizimi:**</w:t>
        <w:br/>
        <w:t>&lt;!-- CODE_META</w:t>
        <w:br/>
        <w:t>id: bolum-15_kod01</w:t>
        <w:br/>
        <w:t>chapter_id: bolum-15</w:t>
        <w:br/>
        <w:t>kind: example</w:t>
        <w:br/>
        <w:t>title: "Kod 1"</w:t>
        <w:br/>
        <w:t>file: "Ornek00.java"</w:t>
        <w:br/>
        <w:t>mainClass: Ornek00</w:t>
        <w:br/>
        <w:t>extract: true</w:t>
        <w:br/>
        <w:t>test: compile</w:t>
        <w:br/>
        <w:t>github: true</w:t>
        <w:br/>
        <w:t>qr: dual</w:t>
        <w:br/>
        <w:t>--&gt;</w:t>
        <w:br/>
      </w:r>
    </w:p>
    <w:p>
      <w:r>
        <w:t>try (Kaynak kaynak = new Kaynak()) {</w:t>
      </w:r>
    </w:p>
    <w:p>
      <w:r>
        <w:t xml:space="preserve">    // Kaynak kullanımı</w:t>
      </w:r>
    </w:p>
    <w:p>
      <w:r>
        <w:t>} catch (Exception e) {</w:t>
      </w:r>
    </w:p>
    <w:p>
      <w:r>
        <w:t xml:space="preserve">    // Hata yönetimi</w:t>
      </w:r>
    </w:p>
    <w:p>
      <w:r>
        <w:t>}</w:t>
      </w:r>
    </w:p>
    <w:p>
      <w:pPr>
        <w:spacing w:before="120" w:after="120"/>
      </w:pPr>
      <w:r>
        <w:rPr>
          <w:rFonts w:ascii="Consolas" w:hAnsi="Consolas"/>
          <w:color w:val="1A1A2E"/>
          <w:sz w:val="18"/>
        </w:rPr>
        <w:br/>
        <w:t>### İstisna Zincirleme (Exception Chaining)</w:t>
        <w:br/>
        <w:br/>
        <w:t>Bir istisna yakalandığında, yeni bir istisna oluşturup orijinal istisnayı neden olarak eklemeye **istisna zincirleme** denir. Bu sayede, hata kaynağına kadar izlenebilir.</w:t>
        <w:br/>
        <w:br/>
        <w:t>**Kullanım:**</w:t>
        <w:br/>
        <w:t>&lt;!-- CODE_META</w:t>
        <w:br/>
        <w:t>id: bolum-15_kod02</w:t>
        <w:br/>
        <w:t>chapter_id: bolum-15</w:t>
        <w:br/>
        <w:t>kind: example</w:t>
        <w:br/>
        <w:t>title: "Kod 2"</w:t>
        <w:br/>
        <w:t>file: "Ornek01.java"</w:t>
        <w:br/>
        <w:t>mainClass: Ornek01</w:t>
        <w:br/>
        <w:t>extract: true</w:t>
        <w:br/>
        <w:t>test: compile</w:t>
        <w:br/>
        <w:t>github: true</w:t>
        <w:br/>
        <w:t>qr: dual</w:t>
        <w:br/>
        <w:t>--&gt;</w:t>
        <w:br/>
      </w:r>
    </w:p>
    <w:p>
      <w:r>
        <w:t>try {</w:t>
      </w:r>
    </w:p>
    <w:p>
      <w:r>
        <w:t xml:space="preserve">    // Alt seviye işlem</w:t>
      </w:r>
    </w:p>
    <w:p>
      <w:r>
        <w:t>} catch (SQLException e) {</w:t>
      </w:r>
    </w:p>
    <w:p>
      <w:r>
        <w:t xml:space="preserve">    throw new Exception("Üst seviye hata", e); // e orijinal istisna</w:t>
      </w:r>
    </w:p>
    <w:p>
      <w:r>
        <w:t>}</w:t>
      </w:r>
    </w:p>
    <w:p>
      <w:pPr>
        <w:spacing w:before="120" w:after="120"/>
      </w:pPr>
      <w:r>
        <w:rPr>
          <w:rFonts w:ascii="Consolas" w:hAnsi="Consolas"/>
          <w:color w:val="1A1A2E"/>
          <w:sz w:val="18"/>
        </w:rPr>
        <w:br/>
        <w:t>### Çoklu Yakalama (Multi-catch, Java 7+)</w:t>
        <w:br/>
        <w:br/>
        <w:t>Birden fazla istisna türünü aynı `catch` bloğunda yakalamak için kullanılır. Kod tekrarını azaltır ve okunabilirliği artırır.</w:t>
        <w:br/>
        <w:br/>
        <w:t>**Kullanım:**</w:t>
        <w:br/>
        <w:t>&lt;!-- CODE_META</w:t>
        <w:br/>
        <w:t>id: bolum-15_kod03</w:t>
        <w:br/>
        <w:t>chapter_id: bolum-15</w:t>
        <w:br/>
        <w:t>kind: example</w:t>
        <w:br/>
        <w:t>title: "Kod 3"</w:t>
        <w:br/>
        <w:t>file: "Ornek02.java"</w:t>
        <w:br/>
        <w:t>mainClass: Ornek02</w:t>
        <w:br/>
        <w:t>extract: true</w:t>
        <w:br/>
        <w:t>test: compile</w:t>
        <w:br/>
        <w:t>github: true</w:t>
        <w:br/>
        <w:t>qr: dual</w:t>
        <w:br/>
        <w:t>--&gt;</w:t>
        <w:br/>
      </w:r>
    </w:p>
    <w:p>
      <w:r>
        <w:t>try {</w:t>
      </w:r>
    </w:p>
    <w:p>
      <w:r>
        <w:t xml:space="preserve">    // İşlemler</w:t>
      </w:r>
    </w:p>
    <w:p>
      <w:r>
        <w:t>} catch (IOException | SQLException e) {</w:t>
      </w:r>
    </w:p>
    <w:p>
      <w:r>
        <w:t xml:space="preserve">    // Her iki istisna türü için ortak işlem</w:t>
      </w:r>
    </w:p>
    <w:p>
      <w:r>
        <w:t>}</w:t>
      </w:r>
    </w:p>
    <w:p>
      <w:pPr>
        <w:spacing w:before="120" w:after="120"/>
      </w:pPr>
      <w:r>
        <w:rPr>
          <w:rFonts w:ascii="Consolas" w:hAnsi="Consolas"/>
          <w:color w:val="1A1A2E"/>
          <w:sz w:val="18"/>
        </w:rPr>
        <w:br/>
        <w:t>### İstisna Yutma (Exception Swallowing) Tehlikesi</w:t>
        <w:br/>
        <w:br/>
        <w:t>**İstisna yutma**, bir istisnayı yakalayıp hiçbir işlem yapmadan geçiştirmektir. Bu, hataların gizlenmesine ve programın beklenmeyen şekilde davranmasına neden olur.</w:t>
        <w:br/>
        <w:br/>
        <w:t>**Kötü örnek:**</w:t>
        <w:br/>
        <w:t>&lt;!-- CODE_META</w:t>
        <w:br/>
        <w:t>id: bolum-15_kod04</w:t>
        <w:br/>
        <w:t>chapter_id: bolum-15</w:t>
        <w:br/>
        <w:t>kind: example</w:t>
        <w:br/>
        <w:t>title: "Kod 4"</w:t>
        <w:br/>
        <w:t>file: "Ornek03.java"</w:t>
        <w:br/>
        <w:t>mainClass: Ornek03</w:t>
        <w:br/>
        <w:t>extract: true</w:t>
        <w:br/>
        <w:t>test: compile</w:t>
        <w:br/>
        <w:t>github: true</w:t>
        <w:br/>
        <w:t>qr: dual</w:t>
        <w:br/>
        <w:t>--&gt;</w:t>
        <w:br/>
      </w:r>
    </w:p>
    <w:p>
      <w:r>
        <w:t>try {</w:t>
      </w:r>
    </w:p>
    <w:p>
      <w:r>
        <w:t xml:space="preserve">    // İşlem</w:t>
      </w:r>
    </w:p>
    <w:p>
      <w:r>
        <w:t>} catch (Exception e) {</w:t>
      </w:r>
    </w:p>
    <w:p>
      <w:r>
        <w:t xml:space="preserve">    // Hiçbir şey yapma - istisna yutuldu!</w:t>
      </w:r>
    </w:p>
    <w:p>
      <w:r>
        <w:t>}</w:t>
      </w:r>
    </w:p>
    <w:p>
      <w:pPr>
        <w:spacing w:before="120" w:after="120"/>
      </w:pPr>
      <w:r>
        <w:rPr>
          <w:rFonts w:ascii="Consolas" w:hAnsi="Consolas"/>
          <w:color w:val="1A1A2E"/>
          <w:sz w:val="18"/>
        </w:rPr>
      </w:r>
    </w:p>
    <w:p>
      <w:r>
        <w:t>flowchart TD</w:t>
      </w:r>
    </w:p>
    <w:p>
      <w:r>
        <w:t xml:space="preserve">    A[İstisna Oluştu] --&gt; B{Yakalama stratejisi}</w:t>
      </w:r>
    </w:p>
    <w:p>
      <w:r>
        <w:t xml:space="preserve">    B --&gt;|İstisna zincirleme| C[Yeni istisna oluştur]</w:t>
      </w:r>
    </w:p>
    <w:p>
      <w:r>
        <w:t xml:space="preserve">    B --&gt;|İstisna yutma| D[Hiçbir işlem yapma - KÖTÜ]</w:t>
      </w:r>
    </w:p>
    <w:p>
      <w:r>
        <w:t xml:space="preserve">    B --&gt;|Loglama| E[Hatayı logla]</w:t>
      </w:r>
    </w:p>
    <w:p>
      <w:r>
        <w:t xml:space="preserve">    B --&gt;|Kullanıcı bildirimi| F[Kullanıcıya hata mesajı göster]</w:t>
      </w:r>
    </w:p>
    <w:p/>
    <w:p>
      <w:r>
        <w:t xml:space="preserve">    C --&gt; G[Orijinal istisnayı ekle]</w:t>
      </w:r>
    </w:p>
    <w:p>
      <w:r>
        <w:t xml:space="preserve">    G --&gt; H[Üst katmana fırlat]</w:t>
      </w:r>
    </w:p>
    <w:p>
      <w:r>
        <w:t xml:space="preserve">    H --&gt; I[Hata kaynağı izlenebilir]</w:t>
      </w:r>
    </w:p>
    <w:p/>
    <w:p>
      <w:r>
        <w:t xml:space="preserve">    D --&gt; J[Hata gizlenir]</w:t>
      </w:r>
    </w:p>
    <w:p>
      <w:r>
        <w:t xml:space="preserve">    J --&gt; K[Beklenmeyen davranış]</w:t>
      </w:r>
    </w:p>
    <w:p/>
    <w:p>
      <w:r>
        <w:t xml:space="preserve">    E --&gt; L[Sistem yöneticisine bilgi]</w:t>
      </w:r>
    </w:p>
    <w:p>
      <w:r>
        <w:t xml:space="preserve">    F --&gt; M[Kullanıcı bilgilendirilir]</w:t>
      </w:r>
    </w:p>
    <w:p>
      <w:pPr>
        <w:spacing w:before="120" w:after="120"/>
      </w:pPr>
      <w:r>
        <w:rPr>
          <w:rFonts w:ascii="Consolas" w:hAnsi="Consolas"/>
          <w:color w:val="1A1A2E"/>
          <w:sz w:val="18"/>
        </w:rPr>
        <w:br/>
        <w:t>### Modern Java Özellikleri ile Hata Yönetimi</w:t>
        <w:br/>
        <w:br/>
        <w:t>Aşağıdaki örnek, tüm ileri düzey teknikleri bir arada göstermektedir:</w:t>
        <w:br/>
        <w:br/>
        <w:t>&lt;!-- CODE_META: IleriHataYonetimi.java - İleri düzey hata yönetimi --&gt;</w:t>
      </w:r>
    </w:p>
    <w:p>
      <w:r>
        <w:t>import java.io.*;</w:t>
      </w:r>
    </w:p>
    <w:p>
      <w:r>
        <w:t>import java.sql.*;</w:t>
      </w:r>
    </w:p>
    <w:p/>
    <w:p>
      <w:r>
        <w:t>public class IleriHataYonetimi {</w:t>
      </w:r>
    </w:p>
    <w:p/>
    <w:p>
      <w:r>
        <w:t xml:space="preserve">    // try-with-resources ile otomatik kaynak yönetimi</w:t>
      </w:r>
    </w:p>
    <w:p>
      <w:r>
        <w:t xml:space="preserve">    public static void dosyaOkuModern() {</w:t>
      </w:r>
    </w:p>
    <w:p>
      <w:r>
        <w:t xml:space="preserve">        try (BufferedReader reader = new BufferedReader(new FileReader("dosya.txt"))) {</w:t>
      </w:r>
    </w:p>
    <w:p>
      <w:r>
        <w:t xml:space="preserve">            String satir;</w:t>
      </w:r>
    </w:p>
    <w:p>
      <w:r>
        <w:t xml:space="preserve">            while ((satir = reader.readLine()) != null) {</w:t>
      </w:r>
    </w:p>
    <w:p>
      <w:r>
        <w:t xml:space="preserve">                System.out.println(satir);</w:t>
      </w:r>
    </w:p>
    <w:p>
      <w:r>
        <w:t xml:space="preserve">            }</w:t>
      </w:r>
    </w:p>
    <w:p>
      <w:r>
        <w:t xml:space="preserve">        } catch (IOException e) {</w:t>
      </w:r>
    </w:p>
    <w:p>
      <w:r>
        <w:t xml:space="preserve">            System.err.println("Dosya okuma hatası: " + e.getMessage());</w:t>
      </w:r>
    </w:p>
    <w:p>
      <w:r>
        <w:t xml:space="preserve">            // Hata loglama</w:t>
      </w:r>
    </w:p>
    <w:p>
      <w:r>
        <w:t xml:space="preserve">            e.printStackTrace();</w:t>
      </w:r>
    </w:p>
    <w:p>
      <w:r>
        <w:t xml:space="preserve">        }</w:t>
      </w:r>
    </w:p>
    <w:p>
      <w:r>
        <w:t xml:space="preserve">    }</w:t>
      </w:r>
    </w:p>
    <w:p/>
    <w:p>
      <w:r>
        <w:t xml:space="preserve">    // Multi-catch ile çoklu istisna yakalama</w:t>
      </w:r>
    </w:p>
    <w:p>
      <w:r>
        <w:t xml:space="preserve">    public static void cokluIstisnaYakalama() {</w:t>
      </w:r>
    </w:p>
    <w:p>
      <w:r>
        <w:t xml:space="preserve">        try {</w:t>
      </w:r>
    </w:p>
    <w:p>
      <w:r>
        <w:t xml:space="preserve">            // Bazı işlemler</w:t>
      </w:r>
    </w:p>
    <w:p>
      <w:r>
        <w:t xml:space="preserve">            int[] dizi = new int[5];</w:t>
      </w:r>
    </w:p>
    <w:p>
      <w:r>
        <w:t xml:space="preserve">            dizi[10] = 30 / 0; // Hem ArithmeticException hem ArrayIndexOutOfBoundsException</w:t>
      </w:r>
    </w:p>
    <w:p>
      <w:r>
        <w:t xml:space="preserve">        } catch (ArithmeticException | ArrayIndexOutOfBoundsException e) {</w:t>
      </w:r>
    </w:p>
    <w:p>
      <w:r>
        <w:t xml:space="preserve">            System.out.println("Matematiksel veya dizi hatası:</w:t>
      </w:r>
    </w:p>
    <w:p/>
    <w:p>
      <w:r>
        <w:t>____________________________________________________________</w:t>
      </w:r>
    </w:p>
    <w:p>
      <w:r>
        <w:t>title: "Java’da Dosya İşlemleri ve Kalıcı Veri Saklama"</w:t>
      </w:r>
    </w:p>
    <w:p>
      <w:r>
        <w:t>subtitle: "File, FileReader/Writer, BufferedReader/BufferedWriter, NIO.2 ve Serileştirme"</w:t>
      </w:r>
    </w:p>
    <w:p>
      <w:r>
        <w:t>author: "Teknik İçerik Uzmanı"</w:t>
      </w:r>
    </w:p>
    <w:p>
      <w:r>
        <w:t>date: "2025-01-18"</w:t>
      </w:r>
    </w:p>
    <w:p>
      <w:r>
        <w:t>lang: "tr"</w:t>
      </w:r>
    </w:p>
    <w:p>
      <w:r>
        <w:t>____________________________________________________________</w:t>
      </w:r>
    </w:p>
    <w:p/>
    <w:p>
      <w:pPr>
        <w:pStyle w:val="Heading1"/>
      </w:pPr>
      <w:r>
        <w:t>Java’da Dosya İşlemleri ve Kalıcı Veri Saklama</w:t>
      </w:r>
    </w:p>
    <w:p/>
    <w:p>
      <w:r>
        <w:t>Bu bölümde, Java programlama dilinde dosya işlemlerini ve kalıcı veri saklama yöntemlerini adım adım öğreneceksiniz. Geleneksel `java.io` paketinden modern NIO.2 yaklaşımına kadar geniş bir yelpazede konuları ele alacağız. Ayrıca, nesnelerinizi dosyalara kaydetmek ve geri yüklemek için serileştirme (serialization) kavramını keşfedeceksiniz.</w:t>
      </w:r>
    </w:p>
    <w:p/>
    <w:p>
      <w:pPr>
        <w:ind w:left="432"/>
      </w:pPr>
      <w:r>
        <w:rPr>
          <w:i/>
          <w:color w:val="555555"/>
        </w:rPr>
        <w:t>[!NOTE]</w:t>
      </w:r>
    </w:p>
    <w:p>
      <w:pPr>
        <w:ind w:left="432"/>
      </w:pPr>
      <w:r>
        <w:rPr>
          <w:i/>
          <w:color w:val="555555"/>
        </w:rPr>
        <w:t>Bu bölümdeki tüm kod örnekleri Java 11 veya üzeri sürümlerle uyumludur. NIO.2 örneklerinde `Files.readString()` ve `Files.writeString()` gibi Java 11 ile gelen kolaylıklar kullanılmıştır.</w:t>
      </w:r>
    </w:p>
    <w:p/>
    <w:p>
      <w:pPr>
        <w:pStyle w:val="Heading2"/>
      </w:pPr>
      <w:r>
        <w:t>Temel Dosya İşlemleri: `File` Sınıfı ve Dosya Sistemi ile Etkileşim</w:t>
      </w:r>
    </w:p>
    <w:p/>
    <w:p>
      <w:r>
        <w:t>Java’da dosya sistemiyle etkileşim kurmanın en temel yolu `java.io.File` sınıfıdır. Bu sınıf, dosya ve dizin yollarını temsil eder; ancak dosya içeriğini okuma veya yazma işlemleri için doğrudan kullanılmaz. `File` sınıfı daha çok dosya metaverisine erişim, dosya oluşturma/silme ve dizin işlemleri için kullanılır.</w:t>
      </w:r>
    </w:p>
    <w:p/>
    <w:p>
      <w:pPr>
        <w:pStyle w:val="Heading3"/>
      </w:pPr>
      <w:r>
        <w:t>Temel Kavramlar</w:t>
      </w:r>
    </w:p>
    <w:p/>
    <w:p>
      <w:r>
        <w:t>- **Dosya Yolu (Path)**: Dosyanın dosya sistemindeki konumunu belirtir. Mutlak (absolute) veya bağıl (relative) olabilir.</w:t>
      </w:r>
    </w:p>
    <w:p>
      <w:r>
        <w:t>- **Metaveri (Metadata)**: Dosya boyutu, son değiştirilme tarihi, gizlilik durumu gibi dosya hakkındaki bilgiler.</w:t>
      </w:r>
    </w:p>
    <w:p>
      <w:r>
        <w:t>- **Dizin (Directory)**: Dosyaları organize etmek için kullanılan özel bir dosya türü.</w:t>
      </w:r>
    </w:p>
    <w:p/>
    <w:p>
      <w:pPr>
        <w:pStyle w:val="Heading3"/>
      </w:pPr>
      <w:r>
        <w:t>Örnek: Dosya Varlığını Kontrol Etme ve Dizin Oluşturma</w:t>
      </w:r>
    </w:p>
    <w:p/>
    <w:p>
      <w:r>
        <w:t>Aşağıdaki örnekte, `File` sınıfını kullanarak bir dosyanın var olup olmadığını kontrol edecek, yoksa yeni bir dosya oluşturacak ve ardından bir dizin oluşturacağız.</w:t>
      </w:r>
    </w:p>
    <w:p/>
    <w:p>
      <w:pPr>
        <w:spacing w:before="120" w:after="120"/>
      </w:pPr>
      <w:r>
        <w:rPr>
          <w:rFonts w:ascii="Consolas" w:hAnsi="Consolas"/>
          <w:color w:val="1A1A2E"/>
          <w:sz w:val="18"/>
        </w:rPr>
        <w:t>import java.io.File;</w:t>
        <w:br/>
        <w:t>import java.io.IOException;</w:t>
        <w:br/>
        <w:br/>
        <w:t>public class FileExample {</w:t>
        <w:br/>
        <w:t xml:space="preserve">    public static void main(String[] args) {</w:t>
        <w:br/>
        <w:t xml:space="preserve">        // Dosya yolu tanımlama</w:t>
        <w:br/>
        <w:t xml:space="preserve">        File file = new File("ornek.txt");</w:t>
        <w:br/>
        <w:br/>
        <w:t xml:space="preserve">        // Dosya varlığını kontrol etme</w:t>
        <w:br/>
        <w:t xml:space="preserve">        if (!file.exists()) {</w:t>
        <w:br/>
        <w:t xml:space="preserve">            try {</w:t>
        <w:br/>
        <w:t xml:space="preserve">                // Dosya oluşturma</w:t>
        <w:br/>
        <w:t xml:space="preserve">                if (file.createNewFile()) {</w:t>
        <w:br/>
        <w:t xml:space="preserve">                    System.out.println("Dosya oluşturuldu: " + file.getAbsolutePath());</w:t>
        <w:br/>
        <w:t xml:space="preserve">                }</w:t>
        <w:br/>
        <w:t xml:space="preserve">            } catch (IOException e) {</w:t>
        <w:br/>
        <w:t xml:space="preserve">                System.err.println("Dosya oluşturulurken hata: " + e.getMessage());</w:t>
        <w:br/>
        <w:t xml:space="preserve">            }</w:t>
        <w:br/>
        <w:t xml:space="preserve">        } else {</w:t>
        <w:br/>
        <w:t xml:space="preserve">            System.out.println("Dosya zaten mevcut: " + file.getAbsolutePath());</w:t>
        <w:br/>
        <w:t xml:space="preserve">        }</w:t>
        <w:br/>
        <w:br/>
        <w:t xml:space="preserve">        // Dosya metaverisine erişim</w:t>
        <w:br/>
        <w:t xml:space="preserve">        System.out.println("Dosya boyutu: " + file.length() + " bayt");</w:t>
        <w:br/>
        <w:t xml:space="preserve">        System.out.println("Son değiştirilme: " + file.lastModified());</w:t>
        <w:br/>
        <w:br/>
        <w:t xml:space="preserve">        // Dizin oluşturma</w:t>
        <w:br/>
        <w:t xml:space="preserve">        File dizin = new File("yeni_dizin");</w:t>
        <w:br/>
        <w:t xml:space="preserve">        if (dizin.mkdir()) {</w:t>
        <w:br/>
        <w:t xml:space="preserve">            System.out.println("Dizin oluşturuldu: " + dizin.getAbsolutePath());</w:t>
        <w:br/>
        <w:t xml:space="preserve">        } else {</w:t>
        <w:br/>
        <w:t xml:space="preserve">            System.out.println("Dizin oluşturulamadı veya zaten mevcut.");</w:t>
        <w:br/>
        <w:t xml:space="preserve">        }</w:t>
        <w:br/>
        <w:br/>
        <w:t xml:space="preserve">        // Dizini silme (opsiyonel)</w:t>
        <w:br/>
        <w:t xml:space="preserve">        if (dizin.delete()) {</w:t>
        <w:br/>
        <w:t xml:space="preserve">            System.out.println("Dizin silindi: " + dizin.getAbsolutePath());</w:t>
        <w:br/>
        <w:t xml:space="preserve">        }</w:t>
        <w:br/>
        <w:t xml:space="preserve">    }</w:t>
        <w:br/>
        <w:t>}</w:t>
      </w:r>
    </w:p>
    <w:p/>
    <w:p>
      <w:pPr>
        <w:pStyle w:val="Heading3"/>
      </w:pPr>
      <w:r>
        <w:t>Değerlendirme</w:t>
      </w:r>
    </w:p>
    <w:p/>
    <w:p>
      <w:r>
        <w:t>`File` sınıfı, dosya sistemiyle temel etkileşimler için yeterlidir. Ancak aşağıdaki sınırlamaları nedeniyle daha gelişmiş sınıflara ihtiyaç duyulur:</w:t>
      </w:r>
    </w:p>
    <w:p/>
    <w:p>
      <w:r>
        <w:t>- **İçerik okuma/yazma yok**: `File` sınıfı yalnızca metaveri işlemleri için tasarlanmıştır.</w:t>
      </w:r>
    </w:p>
    <w:p>
      <w:r>
        <w:t>- **Performans sorunları**: Doğrudan dosya içeriği okumak için kullanılamaz.</w:t>
      </w:r>
    </w:p>
    <w:p>
      <w:r>
        <w:t>- **Hata yönetimi sınırlı**: `createNewFile()` gibi metotlar `IOException` fırlatır ancak bazı işlemler için yeterli değildir.</w:t>
      </w:r>
    </w:p>
    <w:p/>
    <w:p>
      <w:pPr>
        <w:ind w:left="432"/>
      </w:pPr>
      <w:r>
        <w:rPr>
          <w:i/>
          <w:color w:val="555555"/>
        </w:rPr>
        <w:t>[!TIP]</w:t>
      </w:r>
    </w:p>
    <w:p>
      <w:pPr>
        <w:ind w:left="432"/>
      </w:pPr>
      <w:r>
        <w:rPr>
          <w:i/>
          <w:color w:val="555555"/>
        </w:rPr>
        <w:t>`File` sınıfı yerine, daha modern ve esnek olan `java.nio.file.Path` ve `java.nio.file.Files` sınıflarını kullanmayı tercih edin. Bu konuyu Bölüm 4’te detaylı olarak ele alacağız.</w:t>
      </w:r>
    </w:p>
    <w:p/>
    <w:p>
      <w:pPr>
        <w:spacing w:before="120" w:after="120"/>
      </w:pPr>
      <w:r>
        <w:rPr>
          <w:rFonts w:ascii="Consolas" w:hAnsi="Consolas"/>
          <w:color w:val="1A1A2E"/>
          <w:sz w:val="18"/>
        </w:rPr>
        <w:t>graph TD</w:t>
        <w:br/>
        <w:t xml:space="preserve">    A[Dosya İşlemleri] --&gt; B[Dosya Varlığı Kontrolü]</w:t>
        <w:br/>
        <w:t xml:space="preserve">    A --&gt; C[Dosya Oluşturma]</w:t>
        <w:br/>
        <w:t xml:space="preserve">    A --&gt; D[Dizin İşlemleri]</w:t>
        <w:br/>
        <w:t xml:space="preserve">    B --&gt; E[exists() metodu]</w:t>
        <w:br/>
        <w:t xml:space="preserve">    C --&gt; F[createNewFile() metodu]</w:t>
        <w:br/>
        <w:t xml:space="preserve">    D --&gt; G[mkdir() metodu]</w:t>
        <w:br/>
        <w:t xml:space="preserve">    D --&gt; H[delete() metodu]</w:t>
      </w:r>
    </w:p>
    <w:p/>
    <w:p>
      <w:pPr>
        <w:pStyle w:val="Heading2"/>
      </w:pPr>
      <w:r>
        <w:t>Karakter Tabanlı Okuma/Yazma: `FileReader` ve `FileWriter`</w:t>
      </w:r>
    </w:p>
    <w:p/>
    <w:p>
      <w:r>
        <w:t>Metin dosyalarıyla çalışırken karakter akışları (character streams) kullanılır. `java.io` paketindeki `FileReader` ve `FileWriter` sınıfları, metin dosyalarına okuma ve yazma işlemleri için temel karakter akışı sınıflarıdır.</w:t>
      </w:r>
    </w:p>
    <w:p/>
    <w:p>
      <w:pPr>
        <w:pStyle w:val="Heading3"/>
      </w:pPr>
      <w:r>
        <w:t>Temel Kavramlar</w:t>
      </w:r>
    </w:p>
    <w:p/>
    <w:p>
      <w:r>
        <w:t>- **Karakter Akışı (Character Stream)**: Verileri karakter karakter işleyen akış türüdür. Unicode karakterleri destekler.</w:t>
      </w:r>
    </w:p>
    <w:p>
      <w:r>
        <w:t>- **FileReader**: Bir dosyadan karakter okumak için kullanılır.</w:t>
      </w:r>
    </w:p>
    <w:p>
      <w:r>
        <w:t>- **FileWriter**: Bir dosyaya karakter yazmak için kullanılır.</w:t>
      </w:r>
    </w:p>
    <w:p/>
    <w:p>
      <w:pPr>
        <w:pStyle w:val="Heading3"/>
      </w:pPr>
      <w:r>
        <w:t>Örnek: Metin Dosyasına Yazma ve Okuma</w:t>
      </w:r>
    </w:p>
    <w:p/>
    <w:p>
      <w:r>
        <w:t>Aşağıdaki örnekte, `FileWriter` ile bir metin dosyasına yazacak ve `FileReader` ile okuyacağız.</w:t>
      </w:r>
    </w:p>
    <w:p/>
    <w:p>
      <w:pPr>
        <w:spacing w:before="120" w:after="120"/>
      </w:pPr>
      <w:r>
        <w:rPr>
          <w:rFonts w:ascii="Consolas" w:hAnsi="Consolas"/>
          <w:color w:val="1A1A2E"/>
          <w:sz w:val="18"/>
        </w:rPr>
        <w:t>import java.io.FileReader;</w:t>
        <w:br/>
        <w:t>import java.io.FileWriter;</w:t>
        <w:br/>
        <w:t>import java.io.IOException;</w:t>
        <w:br/>
        <w:br/>
        <w:t>public class FileReaderWriterExample {</w:t>
        <w:br/>
        <w:t xml:space="preserve">    public static void main(String[] args) {</w:t>
        <w:br/>
        <w:t xml:space="preserve">        String dosyaAdi = "metin.txt";</w:t>
        <w:br/>
        <w:br/>
        <w:t xml:space="preserve">        // Dosyaya yazma</w:t>
        <w:br/>
        <w:t xml:space="preserve">        try (FileWriter writer = new FileWriter(dosyaAdi)) {</w:t>
        <w:br/>
        <w:t xml:space="preserve">            writer.write("Merhaba, Java dosya işlemleri!\n");</w:t>
        <w:br/>
        <w:t xml:space="preserve">            writer.write("Bu bir test satırıdır.\n");</w:t>
        <w:br/>
        <w:t xml:space="preserve">            System.out.println("Dosyaya yazma başarılı.");</w:t>
        <w:br/>
        <w:t xml:space="preserve">        } catch (IOException e) {</w:t>
        <w:br/>
        <w:t xml:space="preserve">            System.err.println("Yazma hatası: " + e.getMessage());</w:t>
        <w:br/>
        <w:t xml:space="preserve">        }</w:t>
        <w:br/>
        <w:br/>
        <w:t xml:space="preserve">        // Dosyadan okuma</w:t>
        <w:br/>
        <w:t xml:space="preserve">        try (FileReader reader = new FileReader(dosyaAdi)) {</w:t>
        <w:br/>
        <w:t xml:space="preserve">            int karakter;</w:t>
        <w:br/>
        <w:t xml:space="preserve">            System.out.println("Dosya içeriği:");</w:t>
        <w:br/>
        <w:t xml:space="preserve">            while ((karakter = reader.read()) != -1) {</w:t>
        <w:br/>
        <w:t xml:space="preserve">                System.out.print((char) karakter);</w:t>
        <w:br/>
        <w:t xml:space="preserve">            }</w:t>
        <w:br/>
        <w:t xml:space="preserve">        } catch (IOException e) {</w:t>
        <w:br/>
        <w:t xml:space="preserve">            System.err.println("Okuma hatası: " + e.getMessage());</w:t>
        <w:br/>
        <w:t xml:space="preserve">        }</w:t>
        <w:br/>
        <w:t xml:space="preserve">    }</w:t>
        <w:br/>
        <w:t>}</w:t>
      </w:r>
    </w:p>
    <w:p/>
    <w:p>
      <w:pPr>
        <w:pStyle w:val="Heading3"/>
      </w:pPr>
      <w:r>
        <w:t>Değerlendirme</w:t>
      </w:r>
    </w:p>
    <w:p/>
    <w:p>
      <w:r>
        <w:t>`FileReader` ve `FileWriter` sınıfları basit metin işlemleri için kullanışlıdır. Ancak aşağıdaki dezavantajları vardır:</w:t>
      </w:r>
    </w:p>
    <w:p/>
    <w:p>
      <w:r>
        <w:t>- **Performans sorunları**: Her karakter için bir sistem çağrısı yapılır, bu da büyük dosyalarda performans düşüklüğüne neden olur.</w:t>
      </w:r>
    </w:p>
    <w:p>
      <w:r>
        <w:t>- **Tamponlama yok**: Tamponlama mekanizması bulunmadığından, her okuma/yazma işlemi doğrudan diske erişir.</w:t>
      </w:r>
    </w:p>
    <w:p>
      <w:r>
        <w:t>- **Karakter kodlaması**: Varsayılan karakter kodlamasını kullanır (`Charset.defaultCharset()`), bu farklı platformlarda sorun çıkarabilir.</w:t>
      </w:r>
    </w:p>
    <w:p/>
    <w:p>
      <w:pPr>
        <w:ind w:left="432"/>
      </w:pPr>
      <w:r>
        <w:rPr>
          <w:i/>
          <w:color w:val="555555"/>
        </w:rPr>
        <w:t>[!WARNING]</w:t>
      </w:r>
    </w:p>
    <w:p>
      <w:pPr>
        <w:ind w:left="432"/>
      </w:pPr>
      <w:r>
        <w:rPr>
          <w:i/>
          <w:color w:val="555555"/>
        </w:rPr>
        <w:t>`FileReader` ve `FileWriter` sınıflarını doğrudan kullanmak yerine, bir sonraki bölümde göreceğiniz `BufferedReader` ve `BufferedWriter` ile sarmalayarak kullanmanız önerilir.</w:t>
      </w:r>
    </w:p>
    <w:p/>
    <w:p>
      <w:pPr>
        <w:spacing w:before="120" w:after="120"/>
      </w:pPr>
      <w:r>
        <w:rPr>
          <w:rFonts w:ascii="Consolas" w:hAnsi="Consolas"/>
          <w:color w:val="1A1A2E"/>
          <w:sz w:val="18"/>
        </w:rPr>
        <w:t>sequenceDiagram</w:t>
        <w:br/>
        <w:t xml:space="preserve">    participant Uygulama</w:t>
        <w:br/>
        <w:t xml:space="preserve">    participant FileWriter</w:t>
        <w:br/>
        <w:t xml:space="preserve">    participant Dosya</w:t>
        <w:br/>
        <w:t xml:space="preserve">    participant FileReader</w:t>
        <w:br/>
        <w:t xml:space="preserve">    </w:t>
        <w:br/>
        <w:t xml:space="preserve">    Uygulama-&gt;&gt;FileWriter: write("metin")</w:t>
        <w:br/>
        <w:t xml:space="preserve">    FileWriter-&gt;&gt;Dosya: Karakterleri yaz</w:t>
        <w:br/>
        <w:t xml:space="preserve">    Uygulama-&gt;&gt;FileReader: read()</w:t>
        <w:br/>
        <w:t xml:space="preserve">    FileReader-&gt;&gt;Dosya: Karakter oku</w:t>
        <w:br/>
        <w:t xml:space="preserve">    Dosya--&gt;&gt;FileReader: Karakter döndür</w:t>
        <w:br/>
        <w:t xml:space="preserve">    FileReader--&gt;&gt;Uygulama: Karakter</w:t>
      </w:r>
    </w:p>
    <w:p/>
    <w:p>
      <w:pPr>
        <w:pStyle w:val="Heading2"/>
      </w:pPr>
      <w:r>
        <w:t>Tamponlu Okuma/Yazma: `BufferedReader` ve `BufferedWriter`</w:t>
      </w:r>
    </w:p>
    <w:p/>
    <w:p>
      <w:r>
        <w:t>Tamponlama (buffering), performansı artırmak için kullanılan bir tekniktir. `BufferedReader` ve `BufferedWriter` sınıfları, karakter akışlarını tamponlayarak daha verimli okuma/yazma işlemleri sağlar.</w:t>
      </w:r>
    </w:p>
    <w:p/>
    <w:p>
      <w:pPr>
        <w:pStyle w:val="Heading3"/>
      </w:pPr>
      <w:r>
        <w:t>Temel Kavramlar</w:t>
      </w:r>
    </w:p>
    <w:p/>
    <w:p>
      <w:r>
        <w:t>- **Tampon (Buffer)**: Geçici veri depolama alanı. Veriler önce tampona yazılır, ardından toplu olarak diske aktarılır.</w:t>
      </w:r>
    </w:p>
    <w:p>
      <w:r>
        <w:t>- **BufferedReader**: `FileReader` gibi bir karakter akışını sarmalayarak tamponlu okuma sağlar.</w:t>
      </w:r>
    </w:p>
    <w:p>
      <w:r>
        <w:t>- **BufferedWriter**: `FileWriter` gibi bir karakter akışını sarmalayarak tamponlu yazma sağlar.</w:t>
      </w:r>
    </w:p>
    <w:p/>
    <w:p>
      <w:pPr>
        <w:pStyle w:val="Heading3"/>
      </w:pPr>
      <w:r>
        <w:t>Örnek: Büyük Bir Metin Dosyasını Satır Satır Okuma ve Yazma</w:t>
      </w:r>
    </w:p>
    <w:p/>
    <w:p>
      <w:r>
        <w:t>Aşağıdaki örnekte, `BufferedWriter` ile bir dosyaya yazacak ve `BufferedReader` ile satır satır okuyacağız.</w:t>
      </w:r>
    </w:p>
    <w:p/>
    <w:p>
      <w:pPr>
        <w:spacing w:before="120" w:after="120"/>
      </w:pPr>
      <w:r>
        <w:rPr>
          <w:rFonts w:ascii="Consolas" w:hAnsi="Consolas"/>
          <w:color w:val="1A1A2E"/>
          <w:sz w:val="18"/>
        </w:rPr>
        <w:t>import java.io.BufferedReader;</w:t>
        <w:br/>
        <w:t>import java.io.BufferedWriter;</w:t>
        <w:br/>
        <w:t>import java.io.FileReader;</w:t>
        <w:br/>
        <w:t>import java.io.FileWriter;</w:t>
        <w:br/>
        <w:t>import java.io.IOException;</w:t>
        <w:br/>
        <w:br/>
        <w:t>public class BufferedReaderWriterExample {</w:t>
        <w:br/>
        <w:t xml:space="preserve">    public static void main(String[] args) {</w:t>
        <w:br/>
        <w:t xml:space="preserve">        String dosyaAdi = "buyuk_metin.txt";</w:t>
        <w:br/>
        <w:br/>
        <w:t xml:space="preserve">        // Dosyaya yazma</w:t>
        <w:br/>
        <w:t xml:space="preserve">        try (BufferedWriter writer = new BufferedWriter(new FileWriter(dosyaAdi))) {</w:t>
        <w:br/>
        <w:t xml:space="preserve">            writer.write("Birinci satır");</w:t>
        <w:br/>
        <w:t xml:space="preserve">            writer.newLine();  // Platform bağımsız satır sonu</w:t>
        <w:br/>
        <w:t xml:space="preserve">            writer.write("İkinci satır");</w:t>
        <w:br/>
        <w:t xml:space="preserve">            writer.newLine();</w:t>
        <w:br/>
        <w:t xml:space="preserve">            writer.write("Üçüncü satır");</w:t>
        <w:br/>
        <w:t xml:space="preserve">            System.out.println("Dosyaya yazma başarılı.");</w:t>
        <w:br/>
        <w:t xml:space="preserve">        } catch (IOException e) {</w:t>
        <w:br/>
        <w:t xml:space="preserve">            System.err.println("Yazma hatası: " + e.getMessage());</w:t>
        <w:br/>
        <w:t xml:space="preserve">        }</w:t>
        <w:br/>
        <w:br/>
        <w:t xml:space="preserve">        // Dosyadan okuma</w:t>
        <w:br/>
        <w:t xml:space="preserve">        try (BufferedReader reader = new BufferedReader(new FileReader(dosyaAdi))) {</w:t>
        <w:br/>
        <w:t xml:space="preserve">            String satir;</w:t>
        <w:br/>
        <w:t xml:space="preserve">            System.out.println("Dosya içeriği (satır satır):");</w:t>
        <w:br/>
        <w:t xml:space="preserve">            while ((satir = reader.readLine()) != null) {</w:t>
        <w:br/>
        <w:t xml:space="preserve">                System.out.println(satir);</w:t>
        <w:br/>
        <w:t xml:space="preserve">            }</w:t>
        <w:br/>
        <w:t xml:space="preserve">        } catch (IOException e) {</w:t>
        <w:br/>
        <w:t xml:space="preserve">            System.err.println("Okuma hatası: " + e.getMessage());</w:t>
        <w:br/>
        <w:t xml:space="preserve">        }</w:t>
        <w:br/>
        <w:t xml:space="preserve">    }</w:t>
        <w:br/>
        <w:t>}</w:t>
      </w:r>
    </w:p>
    <w:p/>
    <w:p>
      <w:pPr>
        <w:pStyle w:val="Heading3"/>
      </w:pPr>
      <w:r>
        <w:t>Değerlendirme</w:t>
      </w:r>
    </w:p>
    <w:p/>
    <w:p>
      <w:r>
        <w:t>Tamponlu sınıfların sağladığı avantajlar:</w:t>
      </w:r>
    </w:p>
    <w:p/>
    <w:p>
      <w:r>
        <w:t>- **Performans artışı**: Tamponlama sayesinde disk erişim sayısı azalır, bu da büyük dosyalarda önemli performans kazancı sağlar.</w:t>
      </w:r>
    </w:p>
    <w:p>
      <w:r>
        <w:t>- **Kolaylık**: `readLine()` metodu ile satır satır okuma yapılabilir.</w:t>
      </w:r>
    </w:p>
    <w:p>
      <w:r>
        <w:t>- **Platform bağımsızlığı**: `newLine()` metodu, işletim sistemine uygun satır sonu karakterini ekler.</w:t>
      </w:r>
    </w:p>
    <w:p/>
    <w:p>
      <w:pPr>
        <w:ind w:left="432"/>
      </w:pPr>
      <w:r>
        <w:rPr>
          <w:i/>
          <w:color w:val="555555"/>
        </w:rPr>
        <w:t>[!TIP]</w:t>
      </w:r>
    </w:p>
    <w:p>
      <w:pPr>
        <w:ind w:left="432"/>
      </w:pPr>
      <w:r>
        <w:rPr>
          <w:i/>
          <w:color w:val="555555"/>
        </w:rPr>
        <w:t>`BufferedReader` ve `BufferedWriter` sınıflarını kullanırken, varsayılan tampon boyutu (8192 karakter) genellikle yeterlidir. Ancak özel durumlar için farklı boyutlar belirleyebilirsiniz: `new BufferedReader(reader, 16384)`</w:t>
      </w:r>
    </w:p>
    <w:p/>
    <w:p>
      <w:pPr>
        <w:spacing w:before="120" w:after="120"/>
      </w:pPr>
      <w:r>
        <w:rPr>
          <w:rFonts w:ascii="Consolas" w:hAnsi="Consolas"/>
          <w:color w:val="1A1A2E"/>
          <w:sz w:val="18"/>
        </w:rPr>
        <w:t>flowchart LR</w:t>
        <w:br/>
        <w:t xml:space="preserve">    A[Uygulama] --&gt; B[BufferedWriter]</w:t>
        <w:br/>
        <w:t xml:space="preserve">    B --&gt; C[Tampon]</w:t>
        <w:br/>
        <w:t xml:space="preserve">    C --&gt; D[Dosya]</w:t>
        <w:br/>
        <w:t xml:space="preserve">    </w:t>
        <w:br/>
        <w:t xml:space="preserve">    E[Dosya] --&gt; F[Tampon]</w:t>
        <w:br/>
        <w:t xml:space="preserve">    F --&gt; G[BufferedReader]</w:t>
        <w:br/>
        <w:t xml:space="preserve">    G --&gt; H[Uygulama]</w:t>
        <w:br/>
        <w:t xml:space="preserve">    </w:t>
        <w:br/>
        <w:t xml:space="preserve">    style C fill:#f9f,stroke:#333,stroke-width:2px</w:t>
        <w:br/>
        <w:t xml:space="preserve">    style F fill:#f9f,stroke:#333,stroke-width:2px</w:t>
      </w:r>
    </w:p>
    <w:p/>
    <w:p>
      <w:pPr>
        <w:pStyle w:val="Heading2"/>
      </w:pPr>
      <w:r>
        <w:t>Modern Dosya İşlemleri: NIO.2 (`Path`, `Files`, `BufferedReader/BufferedWriter`)</w:t>
      </w:r>
    </w:p>
    <w:p/>
    <w:p>
      <w:r>
        <w:t>Java 7 ile birlikte gelen NIO.2 (New I/O 2) paketi, dosya işlemleri için daha modern, esnek ve güvenilir bir yaklaşım sunar. `java.nio.file` paketindeki `Path` ve `Files` sınıfları, geleneksel IO’ya göre birçok avantaj sağlar.</w:t>
      </w:r>
    </w:p>
    <w:p/>
    <w:p>
      <w:pPr>
        <w:pStyle w:val="Heading3"/>
      </w:pPr>
      <w:r>
        <w:t>Temel Kavramlar</w:t>
      </w:r>
    </w:p>
    <w:p/>
    <w:p>
      <w:r>
        <w:t>- **Path**: Dosya veya dizin yolunu temsil eden interface. `Paths.get()` metodu ile oluşturulur.</w:t>
      </w:r>
    </w:p>
    <w:p>
      <w:r>
        <w:t>- **Files**: Dosya işlemleri için statik metotlar içeren yardımcı sınıf.</w:t>
      </w:r>
    </w:p>
    <w:p>
      <w:r>
        <w:t>- **StandardOpenOption**: Dosya açma seçeneklerini belirten enum (CREATE, APPEND, TRUNCATE_EXISTING vb.).</w:t>
      </w:r>
    </w:p>
    <w:p/>
    <w:p>
      <w:pPr>
        <w:pStyle w:val="Heading3"/>
      </w:pPr>
      <w:r>
        <w:t>Örnek: NIO.2 ile Temel Dosya İşlemleri</w:t>
      </w:r>
    </w:p>
    <w:p/>
    <w:p>
      <w:r>
        <w:t>Aşağıdaki örnekte, NIO.2 kullanarak dosya yazma, okuma ve dizin listeleme işlemlerini gerçekleştireceğiz.</w:t>
      </w:r>
    </w:p>
    <w:p/>
    <w:p>
      <w:pPr>
        <w:spacing w:before="120" w:after="120"/>
      </w:pPr>
      <w:r>
        <w:rPr>
          <w:rFonts w:ascii="Consolas" w:hAnsi="Consolas"/>
          <w:color w:val="1A1A2E"/>
          <w:sz w:val="18"/>
        </w:rPr>
        <w:t>import java.io.IOException;</w:t>
        <w:br/>
        <w:t>import java.nio.file.Files;</w:t>
        <w:br/>
        <w:t>import java.nio.file.Path;</w:t>
        <w:br/>
        <w:t>import java.nio.file.Paths;</w:t>
        <w:br/>
        <w:t>import java.nio.file.StandardOpenOption;</w:t>
        <w:br/>
        <w:t>import java.util.stream.Stream;</w:t>
        <w:br/>
        <w:br/>
        <w:t>public class NIO2Example {</w:t>
        <w:br/>
        <w:t xml:space="preserve">    public static void main(String[] args) {</w:t>
        <w:br/>
        <w:t xml:space="preserve">        Path dosyaYolu = Paths.get("nio_ornek.txt");</w:t>
        <w:br/>
        <w:br/>
        <w:t xml:space="preserve">        // Dosyaya yazma</w:t>
        <w:br/>
        <w:t xml:space="preserve">        try {</w:t>
        <w:br/>
        <w:t xml:space="preserve">            Files.writeString(dosyaYolu, "NIO.2 ile yazma işlemi\n", StandardOpenOption.CREATE);</w:t>
        <w:br/>
        <w:t xml:space="preserve">            Files.writeString(dosyaYolu, "İkinci satır\n", StandardOpenOption.APPEND);</w:t>
        <w:br/>
        <w:t xml:space="preserve">            System.out.println("Dosyaya yazma başarılı.");</w:t>
        <w:br/>
        <w:t xml:space="preserve">        } catch (IOException e) {</w:t>
        <w:br/>
        <w:t xml:space="preserve">            System.err.println("Yazma hatası: " + e.getMessage());</w:t>
        <w:br/>
        <w:t xml:space="preserve">        }</w:t>
        <w:br/>
        <w:br/>
        <w:t xml:space="preserve">        // Dosyadan okuma</w:t>
        <w:br/>
        <w:t xml:space="preserve">        try {</w:t>
        <w:br/>
        <w:t xml:space="preserve">            String icerik = Files.readString(dosyaYolu);</w:t>
        <w:br/>
        <w:t xml:space="preserve">            System.out.println("Dosya içeriği:");</w:t>
        <w:br/>
        <w:t xml:space="preserve">            System.out.println(icerik);</w:t>
        <w:br/>
        <w:t xml:space="preserve">        } catch (IOException e) {</w:t>
        <w:br/>
        <w:t xml:space="preserve">            System.err.println("Okuma hatası: " + e.getMessage());</w:t>
        <w:br/>
        <w:t xml:space="preserve">        }</w:t>
        <w:br/>
        <w:br/>
        <w:t xml:space="preserve">        // Dizin listeleme</w:t>
        <w:br/>
        <w:t xml:space="preserve">        System.out.println("\nMevcut dizin içeriği:");</w:t>
        <w:br/>
        <w:t xml:space="preserve">        try (Stream&lt;Path&gt; stream = Files.list(Paths.get("."))) {</w:t>
        <w:br/>
        <w:t xml:space="preserve">            stream.forEach(System.out::println);</w:t>
        <w:br/>
        <w:t xml:space="preserve">        } catch (IOException e) {</w:t>
        <w:br/>
        <w:t xml:space="preserve">            System.err.println("Dizin listeleme hatası: " + e.getMessage());</w:t>
        <w:br/>
        <w:t xml:space="preserve">        }</w:t>
        <w:br/>
        <w:br/>
        <w:t xml:space="preserve">        // Alternatif: BufferedReader/BufferedWriter ile NIO.2</w:t>
        <w:br/>
        <w:t xml:space="preserve">        Path alternatifDosya = Paths.get("alternatif.txt");</w:t>
        <w:br/>
        <w:t xml:space="preserve">        try (var writer = Files.newBufferedWriter(alternatifDosya, StandardOpenOption.CREATE)) {</w:t>
        <w:br/>
        <w:t xml:space="preserve">            writer.write("BufferedWriter ile NIO.2\n");</w:t>
        <w:br/>
        <w:t xml:space="preserve">            writer.write("Çok satırlı yazma işlemi\n");</w:t>
        <w:br/>
        <w:t xml:space="preserve">        } catch (IOException e) {</w:t>
        <w:br/>
        <w:t xml:space="preserve">            System.err.println("Yazma hatası: " + e.getMessage());</w:t>
        <w:br/>
        <w:t xml:space="preserve">        }</w:t>
        <w:br/>
        <w:br/>
        <w:t xml:space="preserve">        try (var reader = Files.newBufferedReader(alternatifDosya)) {</w:t>
        <w:br/>
        <w:t xml:space="preserve">            String satir;</w:t>
        <w:br/>
        <w:t xml:space="preserve">            System.out.println("\nAlternatif dosya içeriği:");</w:t>
        <w:br/>
        <w:t xml:space="preserve">            while ((satir = reader.readLine()) != null) {</w:t>
        <w:br/>
        <w:t xml:space="preserve">                System.out.println(satir);</w:t>
        <w:br/>
        <w:t xml:space="preserve">            }</w:t>
        <w:br/>
        <w:t xml:space="preserve">        } catch (IOException e) {</w:t>
        <w:br/>
        <w:t xml:space="preserve">            System.err.println("Okuma hatası: " + e.getMessage());</w:t>
        <w:br/>
        <w:t xml:space="preserve">        }</w:t>
        <w:br/>
        <w:t xml:space="preserve">    }</w:t>
        <w:br/>
        <w:t>}</w:t>
      </w:r>
    </w:p>
    <w:p/>
    <w:p>
      <w:pPr>
        <w:pStyle w:val="Heading3"/>
      </w:pPr>
      <w:r>
        <w:t>Değerlendirme</w:t>
      </w:r>
    </w:p>
    <w:p/>
    <w:p>
      <w:r>
        <w:t>NIO.2’nin geleneksel IO’ya göre avantajları:</w:t>
      </w:r>
    </w:p>
    <w:p/>
    <w:p>
      <w:r>
        <w:t>- **Daha kısa kod**: `Files.writeString()` ve `Files.readString()` gibi metotlar sayesinde daha az kod yazılır.</w:t>
      </w:r>
    </w:p>
    <w:p>
      <w:r>
        <w:t>- **Gelişmiş hata yönetimi**: Daha anlamlı hata mesajları ve istisna türleri.</w:t>
      </w:r>
    </w:p>
    <w:p>
      <w:r>
        <w:t>- **Sembolik link desteği**: `Files.isSymbolicLink()` gibi metotlarla sembolik linklerle çalışma imkanı.</w:t>
      </w:r>
    </w:p>
    <w:p>
      <w:r>
        <w:t>- **try-with-resources uyumluluğu**: `Files.list()` gibi metotlar `AutoCloseable` arayüzünü uygular.</w:t>
      </w:r>
    </w:p>
    <w:p>
      <w:r>
        <w:t>- **Performans**: NIO.2, kanal (channel) ve tampon (buffer) kullanarak daha verimli I/O işlemleri sağlar.</w:t>
      </w:r>
    </w:p>
    <w:p/>
    <w:p>
      <w:pPr>
        <w:ind w:left="432"/>
      </w:pPr>
      <w:r>
        <w:rPr>
          <w:i/>
          <w:color w:val="555555"/>
        </w:rPr>
        <w:t>[!IMPORTANT]</w:t>
      </w:r>
    </w:p>
    <w:p>
      <w:pPr>
        <w:ind w:left="432"/>
      </w:pPr>
      <w:r>
        <w:rPr>
          <w:i/>
          <w:color w:val="555555"/>
        </w:rPr>
        <w:t>NIO.2 kullanırken `Files.list()` veya `Files.walk()` gibi metotlarla açılan stream’leri mutlaka kapatın. Aksi takdirde kaynak sızıntısı (resource leak) oluşabilir.</w:t>
      </w:r>
    </w:p>
    <w:p/>
    <w:p>
      <w:pPr>
        <w:spacing w:before="120" w:after="120"/>
      </w:pPr>
      <w:r>
        <w:rPr>
          <w:rFonts w:ascii="Consolas" w:hAnsi="Consolas"/>
          <w:color w:val="1A1A2E"/>
          <w:sz w:val="18"/>
        </w:rPr>
        <w:t>graph TB</w:t>
        <w:br/>
        <w:t xml:space="preserve">    subgraph NIO.2 Mimarisi</w:t>
        <w:br/>
        <w:t xml:space="preserve">        A[Path] --&gt; B[Files Sınıfı]</w:t>
        <w:br/>
        <w:t xml:space="preserve">        B --&gt; C[Okuma İşlemleri]</w:t>
        <w:br/>
        <w:t xml:space="preserve">        B --&gt; D[Yazma İşlemleri]</w:t>
        <w:br/>
        <w:t xml:space="preserve">        B --&gt; E[Dizin İşlemleri]</w:t>
        <w:br/>
        <w:t xml:space="preserve">        C --&gt; F[readString]</w:t>
        <w:br/>
        <w:t xml:space="preserve">        C --&gt; G[newBufferedReader]</w:t>
        <w:br/>
        <w:t xml:space="preserve">        D --&gt; H[writeString]</w:t>
        <w:br/>
        <w:t xml:space="preserve">        D --&gt; I[newBufferedWriter]</w:t>
        <w:br/>
        <w:t xml:space="preserve">        E --&gt; J[list]</w:t>
        <w:br/>
        <w:t xml:space="preserve">        E --&gt; K[walk]</w:t>
        <w:br/>
        <w:t xml:space="preserve">    end</w:t>
      </w:r>
    </w:p>
    <w:p/>
    <w:p>
      <w:pPr>
        <w:pStyle w:val="Heading2"/>
      </w:pPr>
      <w:r>
        <w:t>Nesne Kalıcılığı: Serileştirme (Serialization)</w:t>
      </w:r>
    </w:p>
    <w:p/>
    <w:p>
      <w:r>
        <w:t>Serileştirme, Java nesnelerini byte akışına dönüştürme (serialization) ve byte akışından nesne oluşturma (deserialization) işlemidir. Bu sayede nesnelerinizi dosyalara kaydedebilir, ağ üzerinden gönderebilir veya veritabanında saklayabilirsiniz.</w:t>
      </w:r>
    </w:p>
    <w:p/>
    <w:p>
      <w:pPr>
        <w:pStyle w:val="Heading3"/>
      </w:pPr>
      <w:r>
        <w:t>Temel Kavramlar</w:t>
      </w:r>
    </w:p>
    <w:p/>
    <w:p>
      <w:r>
        <w:t>- **Serializable**: Bir sınıfın serileştirilebilir olduğunu belirten işaretleyici (marker) arayüz.</w:t>
      </w:r>
    </w:p>
    <w:p>
      <w:r>
        <w:t>- **ObjectOutputStream**: Nesneleri byte akışına dönüştüren sınıf.</w:t>
      </w:r>
    </w:p>
    <w:p>
      <w:r>
        <w:t>- **ObjectInputStream**: Byte akışından nesne oluşturan sınıf.</w:t>
      </w:r>
    </w:p>
    <w:p>
      <w:r>
        <w:t>- **serialVersionUID**: Serileştirilmiş nesnenin sürümünü belirten benzersiz kimlik.</w:t>
      </w:r>
    </w:p>
    <w:p>
      <w:r>
        <w:t>- **transient**: Serileştirme sırasında atlanacak alanları belirten anahtar kelime.</w:t>
      </w:r>
    </w:p>
    <w:p/>
    <w:p>
      <w:pPr>
        <w:pStyle w:val="Heading3"/>
      </w:pPr>
      <w:r>
        <w:t>Örnek: Person Sınıfını Serileştirme ve Deserileştirme</w:t>
      </w:r>
    </w:p>
    <w:p/>
    <w:p>
      <w:r>
        <w:t>Aşağıdaki örnekte, `Person` sınıfını serileştirip dosyaya yazacak ve ardından dosyadan okuyup nesneye dönüştüreceğiz.</w:t>
      </w:r>
    </w:p>
    <w:p/>
    <w:p>
      <w:pPr>
        <w:spacing w:before="120" w:after="120"/>
      </w:pPr>
      <w:r>
        <w:rPr>
          <w:rFonts w:ascii="Consolas" w:hAnsi="Consolas"/>
          <w:color w:val="1A1A2E"/>
          <w:sz w:val="18"/>
        </w:rPr>
        <w:t>import java.io.FileInputStream;</w:t>
        <w:br/>
        <w:t>import java.io.FileOutputStream;</w:t>
        <w:br/>
        <w:t>import java.io.IOException;</w:t>
        <w:br/>
        <w:t>import java.io.ObjectInputStream;</w:t>
        <w:br/>
        <w:t>import java.io.ObjectOutputStream;</w:t>
        <w:br/>
        <w:t>import java.io.Serializable;</w:t>
        <w:br/>
        <w:br/>
        <w:t>// Person sınıfı - Serializable arayüzünü uygular</w:t>
        <w:br/>
        <w:t>class Person implements Serializable {</w:t>
        <w:br/>
        <w:t xml:space="preserve">    private static final long serialVersionUID = 1L;</w:t>
        <w:br/>
        <w:t xml:space="preserve">    </w:t>
        <w:br/>
        <w:t xml:space="preserve">    String ad;</w:t>
        <w:br/>
        <w:t xml:space="preserve">    int yas;</w:t>
        <w:br/>
        <w:t xml:space="preserve">    transient String geciciBilgi;  // Serileştirilmeyecek</w:t>
        <w:br/>
        <w:br/>
        <w:t xml:space="preserve">    Person(String ad, int yas) {</w:t>
        <w:br/>
        <w:t xml:space="preserve">        this.ad = ad;</w:t>
        <w:br/>
        <w:t xml:space="preserve">        this.yas = yas;</w:t>
        <w:br/>
        <w:t xml:space="preserve">        this.geciciBilgi = "Bu bilgi serileştirilmeyecek";</w:t>
        <w:br/>
        <w:t xml:space="preserve">    }</w:t>
        <w:br/>
        <w:br/>
        <w:t xml:space="preserve">    @Override</w:t>
        <w:br/>
        <w:t xml:space="preserve">    public String toString() {</w:t>
        <w:br/>
        <w:t xml:space="preserve">        return "Person{ad='" + ad + "', yas=" + yas + ", geciciBilgi='" + geciciBilgi + "'}";</w:t>
        <w:br/>
        <w:t xml:space="preserve">    }</w:t>
        <w:br/>
        <w:t>}</w:t>
        <w:br/>
        <w:br/>
        <w:t>public class SerializationExample {</w:t>
        <w:br/>
        <w:t xml:space="preserve">    public static void main(String[] args) {</w:t>
        <w:br/>
        <w:t xml:space="preserve">        String dosyaAdi = "kisi.dat";</w:t>
        <w:br/>
        <w:br/>
        <w:t xml:space="preserve">        // Serileştirme (Nesneyi dosyaya yazma)</w:t>
        <w:br/>
        <w:t xml:space="preserve">        try (ObjectOutputStream oos = new ObjectOutputStream(new FileOutputStream(dosyaAdi))) {</w:t>
        <w:br/>
        <w:t xml:space="preserve">            Person kisi = new Person("Ali", 30);</w:t>
        <w:br/>
        <w:t xml:space="preserve">            oos.writeObject(kisi);</w:t>
        <w:br/>
        <w:t xml:space="preserve">            System.out.println("Nesne dosyaya yazıldı: " + kisi);</w:t>
        <w:br/>
        <w:t xml:space="preserve">        } catch (IOException e) {</w:t>
        <w:br/>
        <w:t xml:space="preserve">            System.err.println("Serileştirme hatası: " + e.getMessage());</w:t>
        <w:br/>
        <w:t xml:space="preserve">        }</w:t>
        <w:br/>
        <w:br/>
        <w:t xml:space="preserve">        // Deserileştirme (Dosyadan nesne okuma)</w:t>
        <w:br/>
        <w:t xml:space="preserve">        try (ObjectInputStream ois = new ObjectInputStream(new FileInputStream(dosyaAdi))) {</w:t>
        <w:br/>
        <w:t xml:space="preserve">            Person okunanKisi = (Person) ois.readObject();</w:t>
        <w:br/>
        <w:t xml:space="preserve">            System.out.println("Dosyadan okunan nesne: " + okunanKisi);</w:t>
        <w:br/>
        <w:t xml:space="preserve">            System.out.println("Ad: " + okunanKisi.ad + ", Yaş: " + okunanKisi.yas);</w:t>
        <w:br/>
        <w:t xml:space="preserve">            System.out.println("Geçici bilgi (null olmalı): " + okunanKisi.geciciBilgi);</w:t>
        <w:br/>
        <w:t xml:space="preserve">        } catch (IOException | ClassNotFoundException e) {</w:t>
        <w:br/>
        <w:t xml:space="preserve">            System.err.println("Deserileştirme hatası: " + e.getMessage());</w:t>
        <w:br/>
        <w:t xml:space="preserve">        }</w:t>
        <w:br/>
        <w:t xml:space="preserve">    }</w:t>
        <w:br/>
        <w:t>}</w:t>
      </w:r>
    </w:p>
    <w:p/>
    <w:p>
      <w:pPr>
        <w:pStyle w:val="Heading3"/>
      </w:pPr>
      <w:r>
        <w:t>Değerlendirme</w:t>
      </w:r>
    </w:p>
    <w:p/>
    <w:p>
      <w:r>
        <w:t>Serileştirmenin avantajları ve dikkat edilmesi gereken noktalar:</w:t>
      </w:r>
    </w:p>
    <w:p/>
    <w:p>
      <w:r>
        <w:t>- **Kolay kullanım**: `Serializable` arayüzünü uygulamak yeterlidir.</w:t>
      </w:r>
    </w:p>
    <w:p>
      <w:r>
        <w:t>- **Nesne grafiği desteği**: Bir nesne serileştirilirken, ona referans veren diğer nesneler de otomatik olarak serileştirilir.</w:t>
      </w:r>
    </w:p>
    <w:p>
      <w:r>
        <w:t>- **Güvenlik riskleri**: Deserileştirme sırasında geçersiz veya kötü niyetli veriler yüklenebilir. Bu nedenle güvenilmeyen kaynaklardan gelen verileri deserileştirmeyin.</w:t>
      </w:r>
    </w:p>
    <w:p>
      <w:r>
        <w:t>- **serialVersionUID önemi**: Sınıf yapısı değiştiğinde, eski serileştirilmiş nesneler uyumsuz hale gelebilir. `serialVersionUID` bu sorunu çözmek için kullanılır.</w:t>
      </w:r>
    </w:p>
    <w:p>
      <w:r>
        <w:t>- **transient alanlar**: Serileştirilmesini istemediğiniz alanları `transient` olarak işaretleyin.</w:t>
      </w:r>
    </w:p>
    <w:p/>
    <w:p>
      <w:pPr>
        <w:ind w:left="432"/>
      </w:pPr>
      <w:r>
        <w:rPr>
          <w:i/>
          <w:color w:val="555555"/>
        </w:rPr>
        <w:t>[!CAUTION]</w:t>
      </w:r>
    </w:p>
    <w:p>
      <w:pPr>
        <w:ind w:left="432"/>
      </w:pPr>
      <w:r>
        <w:rPr>
          <w:i/>
          <w:color w:val="555555"/>
        </w:rPr>
        <w:t>Serileştirme, Java’ya özgü bir formattır. Farklı platformlar veya diller arasında veri alışverişi yapacaksanız JSON, XML veya Protocol Buffers gibi standart formatları tercih edin.</w:t>
      </w:r>
    </w:p>
    <w:p/>
    <w:p>
      <w:pPr>
        <w:spacing w:before="120" w:after="120"/>
      </w:pPr>
      <w:r>
        <w:rPr>
          <w:rFonts w:ascii="Consolas" w:hAnsi="Consolas"/>
          <w:color w:val="1A1A2E"/>
          <w:sz w:val="18"/>
        </w:rPr>
        <w:t>flowchart TD</w:t>
        <w:br/>
        <w:t xml:space="preserve">    subgraph Serileştirme Süreci</w:t>
        <w:br/>
        <w:t xml:space="preserve">        A[Nesne] --&gt; B[ObjectOutputStream]</w:t>
        <w:br/>
        <w:t xml:space="preserve">        B --&gt; C[Byte Akışı]</w:t>
        <w:br/>
        <w:t xml:space="preserve">        C --&gt; D[Dosya]</w:t>
        <w:br/>
        <w:t xml:space="preserve">    end</w:t>
        <w:br/>
        <w:t xml:space="preserve">    </w:t>
        <w:br/>
        <w:t xml:space="preserve">    subgraph Deserileştirme Süreci</w:t>
        <w:br/>
        <w:t xml:space="preserve">        E[Dosya] --&gt; F[Byte Akışı]</w:t>
        <w:br/>
        <w:t xml:space="preserve">        F --&gt; G[ObjectInputStream]</w:t>
        <w:br/>
        <w:t xml:space="preserve">        G --&gt; H[Nesne]</w:t>
        <w:br/>
        <w:t xml:space="preserve">    end</w:t>
        <w:br/>
        <w:t xml:space="preserve">    </w:t>
        <w:br/>
        <w:t xml:space="preserve">    D --&gt; E</w:t>
      </w:r>
    </w:p>
    <w:p/>
    <w:p>
      <w:pPr>
        <w:pStyle w:val="Heading2"/>
      </w:pPr>
      <w:r>
        <w:t>Bölüm Özeti</w:t>
      </w:r>
    </w:p>
    <w:p/>
    <w:p>
      <w:r>
        <w:t>Bu bölümde, Java’da dosya işlemleri ve kalıcı veri saklama konularını kapsamlı bir şekilde ele aldık:</w:t>
      </w:r>
    </w:p>
    <w:p/>
    <w:p>
      <w:r>
        <w:t>1. **File Sınıfı**: Dosya ve dizin yollarını temsil eder, metaveri erişimi ve temel dosya işlemleri için kullanılır.</w:t>
      </w:r>
    </w:p>
    <w:p>
      <w:r>
        <w:t>2. **FileReader/FileWriter**: Karakter tabanlı okuma/yazma için temel sınıflardır, ancak performans sorunları nedeniyle tamponlu sınıflarla kullanılmalıdır.</w:t>
      </w:r>
    </w:p>
    <w:p>
      <w:r>
        <w:t>3. **BufferedReader/BufferedWriter**: Tamponlama sayesinde performansı artırır ve `readLine()` gibi kolaylıklar sağlar.</w:t>
      </w:r>
    </w:p>
    <w:p>
      <w:r>
        <w:t>4. **NIO.2**: Modern, esnek ve güvenilir dosya işlemleri için `Path` ve `Files` sınıflarını kullanır.</w:t>
      </w:r>
    </w:p>
    <w:p>
      <w:r>
        <w:t>5. **Serileştirme**: Java nesnelerini byte akışına dönüştürerek kalıcı hale getirme yöntemidir.</w:t>
      </w:r>
    </w:p>
    <w:p/>
    <w:p>
      <w:pPr>
        <w:pStyle w:val="Heading2"/>
      </w:pPr>
      <w:r>
        <w:t>Terim Sözlüğü</w:t>
      </w:r>
    </w:p>
    <w:p/>
    <w:p>
      <w:r>
        <w:t>| Terim | Açıklama |</w:t>
      </w:r>
    </w:p>
    <w:p>
      <w:r>
        <w:t>|-------|----------|</w:t>
      </w:r>
    </w:p>
    <w:p>
      <w:r>
        <w:t>| **Tampon (Buffer)** | Geçici veri depolama alanı, I/O performansını artırır |</w:t>
      </w:r>
    </w:p>
    <w:p>
      <w:r>
        <w:t>| **Karakter Akışı (Character Stream)** | Verileri karakter karakter işleyen akış türü |</w:t>
      </w:r>
    </w:p>
    <w:p>
      <w:r>
        <w:t>| **Metaveri (Metadata)** | Dosya hakkındaki bilgiler (boyut, tarih, izinler vb.) |</w:t>
      </w:r>
    </w:p>
    <w:p>
      <w:r>
        <w:t>| **Serileştirme (Serialization)** | Nesneleri byte akışına dönüştürme işlemi |</w:t>
      </w:r>
    </w:p>
    <w:p>
      <w:r>
        <w:t>| **Deserileştirme (Deserialization)** | Byte akışından nesne oluşturma işlemi |</w:t>
      </w:r>
    </w:p>
    <w:p>
      <w:r>
        <w:t>| **transient** | Serileştirme sırasında atlanacak alanları belirten anahtar kelime |</w:t>
      </w:r>
    </w:p>
    <w:p>
      <w:r>
        <w:t>| **serialVersionUID** | Serileştirilmiş nesnenin sürümünü belirten kimlik |</w:t>
      </w:r>
    </w:p>
    <w:p>
      <w:r>
        <w:t>| **NIO.2** | Java 7 ile gelen yeni I/O API’si |</w:t>
      </w:r>
    </w:p>
    <w:p/>
    <w:p>
      <w:pPr>
        <w:pStyle w:val="Heading2"/>
      </w:pPr>
      <w:r>
        <w:t>Sorular</w:t>
      </w:r>
    </w:p>
    <w:p/>
    <w:p>
      <w:r>
        <w:t>1. `File` sınıfı ile `Path` arayüzü arasındaki temel farklar nelerdir?</w:t>
      </w:r>
    </w:p>
    <w:p>
      <w:r>
        <w:t>2. `FileReader` ve `FileWriter` sınıflarının performans sorunlarını nasıl çözebiliriz?</w:t>
      </w:r>
    </w:p>
    <w:p>
      <w:r>
        <w:t>3. NIO.2’nin geleneksel IO’ya göre avantajları nelerdir?</w:t>
      </w:r>
    </w:p>
    <w:p>
      <w:r>
        <w:t>4. Serileştirme sırasında `transient` anahtar kelimesinin rolü nedir?</w:t>
      </w:r>
    </w:p>
    <w:p>
      <w:r>
        <w:t>5. `serialVersionUID` neden önemlidir ve ne zaman kullanılmalıdır?</w:t>
      </w:r>
    </w:p>
    <w:p>
      <w:r>
        <w:t>6. NIO.2’de `Files.list()` metodu neden try-with-resources ile kullanılmalıdır?</w:t>
      </w:r>
    </w:p>
    <w:p/>
    <w:p>
      <w:pPr>
        <w:pStyle w:val="Heading2"/>
      </w:pPr>
      <w:r>
        <w:t>Alıştırmalar</w:t>
      </w:r>
    </w:p>
    <w:p/>
    <w:p>
      <w:r>
        <w:t>1. **Dosya Kopyalama**: `BufferedInputStream` ve `BufferedOutputStream` kullanarak bir dosyayı başka bir konuma kopyalayan bir program yazın.</w:t>
      </w:r>
    </w:p>
    <w:p/>
    <w:p>
      <w:r>
        <w:t>2. **Metin Analizi**: Bir metin dosyasını okuyarak içindeki kelime sayısını, satır sayısını ve karakter sayısını hesaplayan bir program yazın (NIO.2 kullanarak).</w:t>
      </w:r>
    </w:p>
    <w:p/>
    <w:p>
      <w:r>
        <w:t>3. **Öğrenci Kayıt Sistemi**: Bir `Ogrenci` sınıfı oluşturun (ad, soyad, numara, not ortalaması). Bu sınıfı serileştirilebilir yapın ve bir dosyaya kaydedip geri okuyan bir program yazın.</w:t>
      </w:r>
    </w:p>
    <w:p/>
    <w:p>
      <w:r>
        <w:t>4. **Dizin Gezgini**: Kullanıcıdan bir dizin yolu alan ve bu dizindeki tüm dosyaları (alt dizinler dahil) listeleyen bir program yazın (`Files.walk()` kullanarak).</w:t>
      </w:r>
    </w:p>
    <w:p/>
    <w:p>
      <w:r>
        <w:t>5. **JSON Alternatifi**: Jackson kütüphanesini kullanarak bir `Person` nesnesini JSON formatında dosyaya yazıp geri okuyan bir program yazın (opsiyonel, ileri seviye).</w:t>
      </w:r>
    </w:p>
    <w:p/>
    <w:p>
      <w:pPr>
        <w:pStyle w:val="Heading1"/>
      </w:pPr>
      <w:r>
        <w:t>Sınıf, Nesne, Constructor ve Kapsülleme</w:t>
      </w:r>
    </w:p>
    <w:p/>
    <w:p>
      <w:pPr>
        <w:spacing w:before="120" w:after="120"/>
      </w:pPr>
      <w:r>
        <w:rPr>
          <w:rFonts w:ascii="Consolas" w:hAnsi="Consolas"/>
          <w:color w:val="1A1A2E"/>
          <w:sz w:val="18"/>
        </w:rPr>
        <w:t>---</w:t>
        <w:br/>
        <w:t>title: "Sınıf, Nesne, Constructor ve Kapsülleme"</w:t>
        <w:br/>
        <w:t>subtitle: "Java'da Nesne Yönelimli Programlamanın Temelleri"</w:t>
        <w:br/>
        <w:t>author: "Teknik Kitap Yazarı"</w:t>
        <w:br/>
        <w:t>date: 2024-01-15</w:t>
        <w:br/>
        <w:t>lang: tr</w:t>
        <w:br/>
        <w:t>subject: "Java Programlama"</w:t>
        <w:br/>
        <w:t>keywords: [Java, OOP, sınıf, nesne, constructor, kapsülleme, getter, setter, erişim belirteci]</w:t>
        <w:br/>
        <w:t>abstract: |</w:t>
        <w:br/>
        <w:t xml:space="preserve">  Bu bölümde, Java'da nesne yönelimli programlamanın (OOP) temel yapı taşları olan sınıf ve nesne kavramlarını, constructor (yapıcı metot) çeşitlerini, this anahtar kelimesini, erişim belirteçlerini ve kapsülleme (encapsulation) prensibini öğreneceksiniz. Gerçek hayat örnekleri ve uygulamalı kod parçacıkları ile konuyu pekiştireceksiniz.</w:t>
        <w:br/>
        <w:t>---</w:t>
      </w:r>
    </w:p>
    <w:p/>
    <w:p>
      <w:pPr>
        <w:pStyle w:val="Heading2"/>
      </w:pPr>
      <w:r>
        <w:t>1. Giriş: Nesne Yönelimli Programlamanın Temelleri</w:t>
      </w:r>
    </w:p>
    <w:p/>
    <w:p>
      <w:r>
        <w:t>Nesne Yönelimli Programlama (OOP), yazılım geliştirmede devrim yaratan bir paradigmadır. Java, OOP prensiplerini tam olarak destekleyen bir dildir. Bu bölümde OOP'nin dört temel prensibinden ikisi olan **kapsülleme** ve **soyutlama** üzerinde duracağız.</w:t>
      </w:r>
    </w:p>
    <w:p/>
    <w:p>
      <w:pPr>
        <w:pStyle w:val="Heading3"/>
      </w:pPr>
      <w:r>
        <w:t>1.1. Neden Sınıf ve Nesne?</w:t>
      </w:r>
    </w:p>
    <w:p/>
    <w:p>
      <w:r>
        <w:t>Bir yazılım projesi düşünün: bir okul kayıt sistemi. Öğrenciler, öğretmenler, dersler, notlar... Bunların her biri birer **nesne** olarak modellenebilir. Bir öğrencinin adı, soyadı, numarası, notları vardır. Bunlar **özellikler** (alanlar/fields). Ayrıca öğrenci ders alabilir, not girebilir, mezun olabilir. Bunlar da **davranışlar** (metotlar).</w:t>
      </w:r>
    </w:p>
    <w:p/>
    <w:p>
      <w:pPr>
        <w:ind w:left="432"/>
      </w:pPr>
      <w:r>
        <w:rPr>
          <w:i/>
          <w:color w:val="555555"/>
        </w:rPr>
        <w:t>**Pedagojik Not:** Sınıf, bir "kalıp" veya "şablon" gibidir. Nesne ise bu kalıptan üretilen somut bir varlıktır. Örneğin, "İnsan" bir sınıftır; "Ali" ise bir nesnedir.</w:t>
      </w:r>
    </w:p>
    <w:p/>
    <w:p>
      <w:pPr>
        <w:pStyle w:val="Heading3"/>
      </w:pPr>
      <w:r>
        <w:t>1.2. Gerçek Hayattan Benzetmeler</w:t>
      </w:r>
    </w:p>
    <w:p/>
    <w:p>
      <w:r>
        <w:t>| Gerçek Hayat | Java'da Karşılığı |</w:t>
      </w:r>
    </w:p>
    <w:p>
      <w:r>
        <w:t>|---|---|</w:t>
      </w:r>
    </w:p>
    <w:p>
      <w:r>
        <w:t>| Araba tasarım çizimi | Sınıf (Class) |</w:t>
      </w:r>
    </w:p>
    <w:p>
      <w:r>
        <w:t>| Üretilen her bir araba | Nesne (Object) |</w:t>
      </w:r>
    </w:p>
    <w:p>
      <w:r>
        <w:t>| Arabanın rengi, modeli | Alan (Field) |</w:t>
      </w:r>
    </w:p>
    <w:p>
      <w:r>
        <w:t>| Arabanın hızlanması, durması | Metot (Method) |</w:t>
      </w:r>
    </w:p>
    <w:p/>
    <w:p>
      <w:r>
        <w:t>Bu bölüm boyunca, bu benzetmeleri kullanarak kavramları somutlaştıracağız.</w:t>
      </w:r>
    </w:p>
    <w:p/>
    <w:p>
      <w:pPr>
        <w:pStyle w:val="Heading2"/>
      </w:pPr>
      <w:r>
        <w:t>2. Sınıf Tanımlama</w:t>
      </w:r>
    </w:p>
    <w:p/>
    <w:p>
      <w:r>
        <w:t>Sınıf, bir nesnenin blueprint'idir (plan/tasarım). Java'da bir sınıf tanımlamak için `class` anahtar kelimesi kullanılır.</w:t>
      </w:r>
    </w:p>
    <w:p/>
    <w:p>
      <w:pPr>
        <w:pStyle w:val="Heading3"/>
      </w:pPr>
      <w:r>
        <w:t>2.1. Sınıfın Yapısı</w:t>
      </w:r>
    </w:p>
    <w:p/>
    <w:p>
      <w:r>
        <w:t>id: bolum-17_kod01</w:t>
      </w:r>
    </w:p>
    <w:p>
      <w:r>
        <w:t>chapter_id: bolum-17</w:t>
      </w:r>
    </w:p>
    <w:p>
      <w:r>
        <w:t>kind: example</w:t>
      </w:r>
    </w:p>
    <w:p>
      <w:r>
        <w:t>title: "Kod 1"</w:t>
      </w:r>
    </w:p>
    <w:p>
      <w:r>
        <w:t>file: "Ornek00.java"</w:t>
      </w:r>
    </w:p>
    <w:p>
      <w:r>
        <w:t>mainClass: Ornek00</w:t>
      </w:r>
    </w:p>
    <w:p>
      <w:r>
        <w:t>extract: true</w:t>
      </w:r>
    </w:p>
    <w:p>
      <w:r>
        <w:t>test: compile</w:t>
      </w:r>
    </w:p>
    <w:p>
      <w:r>
        <w:t>github: true</w:t>
      </w:r>
    </w:p>
    <w:p>
      <w:r>
        <w:t>qr: dual</w:t>
      </w:r>
    </w:p>
    <w:p/>
    <w:p>
      <w:pPr>
        <w:spacing w:before="120" w:after="120"/>
      </w:pPr>
      <w:r>
        <w:rPr>
          <w:rFonts w:ascii="Consolas" w:hAnsi="Consolas"/>
          <w:color w:val="1A1A2E"/>
          <w:sz w:val="18"/>
        </w:rPr>
        <w:t>// Kodu çalıştırmak için: javac Ogrenci.java &amp;&amp; java Ogrenci</w:t>
        <w:br/>
        <w:t>public class Ogrenci {</w:t>
        <w:br/>
        <w:t xml:space="preserve">    // Alanlar (Fields) - Özellikler</w:t>
        <w:br/>
        <w:t xml:space="preserve">    String ad;</w:t>
        <w:br/>
        <w:t xml:space="preserve">    String soyad;</w:t>
        <w:br/>
        <w:t xml:space="preserve">    int numara;</w:t>
        <w:br/>
        <w:t xml:space="preserve">    </w:t>
        <w:br/>
        <w:t xml:space="preserve">    // Metotlar (Methods) - Davranışlar</w:t>
        <w:br/>
        <w:t xml:space="preserve">    void bilgiGoster() {</w:t>
        <w:br/>
        <w:t xml:space="preserve">        System.out.println("Ad: " + ad + ", Soyad: " + soyad + ", No: " + numara);</w:t>
        <w:br/>
        <w:t xml:space="preserve">    }</w:t>
        <w:br/>
        <w:t>}</w:t>
      </w:r>
    </w:p>
    <w:p/>
    <w:p>
      <w:pPr>
        <w:pStyle w:val="Heading3"/>
      </w:pPr>
      <w:r>
        <w:t>2.2. Alanlar ve Metotlar</w:t>
      </w:r>
    </w:p>
    <w:p/>
    <w:p>
      <w:r>
        <w:t>- **Alanlar (Fields):** Sınıfın durumunu (state) tutan değişkenlerdir. Her nesne bu alanların kendi kopyasına sahiptir.</w:t>
      </w:r>
    </w:p>
    <w:p>
      <w:r>
        <w:t>- **Metotlar (Methods):** Sınıfın davranışlarını tanımlar.</w:t>
      </w:r>
    </w:p>
    <w:p/>
    <w:p>
      <w:pPr>
        <w:pStyle w:val="Heading3"/>
      </w:pPr>
      <w:r>
        <w:t>2.3. İlk Sınıf Örneği: Ogrenci</w:t>
      </w:r>
    </w:p>
    <w:p/>
    <w:p>
      <w:r>
        <w:t>Yukarıdaki `Ogrenci` sınıfı, bir öğrencinin temel özelliklerini ve davranışlarını tanımlar. Ancak henüz bu sınıftan bir nesne oluşturmadık.</w:t>
      </w:r>
    </w:p>
    <w:p/>
    <w:p>
      <w:pPr>
        <w:ind w:left="432"/>
      </w:pPr>
      <w:r>
        <w:rPr>
          <w:i/>
          <w:color w:val="555555"/>
        </w:rPr>
        <w:t>**Önemli:** Sınıf tek başına çalıştırılabilir bir program değildir. `main` metodu içermez. Nesne oluşturmak için başka bir sınıfta (veya aynı sınıfta) `main` metodu kullanılır.</w:t>
      </w:r>
    </w:p>
    <w:p/>
    <w:p>
      <w:pPr>
        <w:pStyle w:val="Heading2"/>
      </w:pPr>
      <w:r>
        <w:t>3. Nesne Oluşturma</w:t>
      </w:r>
    </w:p>
    <w:p/>
    <w:p>
      <w:r>
        <w:t>Bir sınıftan nesne (örnek/instance) oluşturmak için `new` anahtar kelimesi kullanılır.</w:t>
      </w:r>
    </w:p>
    <w:p/>
    <w:p>
      <w:pPr>
        <w:pStyle w:val="Heading3"/>
      </w:pPr>
      <w:r>
        <w:t>3.1. new Anahtar Kelimesi</w:t>
      </w:r>
    </w:p>
    <w:p/>
    <w:p>
      <w:r>
        <w:t>`new` operatörü, bellekte (heap) yeni bir nesne için yer ayırır ve constructor'ı çağırarak nesneyi başlatır.</w:t>
      </w:r>
    </w:p>
    <w:p/>
    <w:p>
      <w:r>
        <w:t>id: bolum-17_kod02</w:t>
      </w:r>
    </w:p>
    <w:p>
      <w:r>
        <w:t>chapter_id: bolum-17</w:t>
      </w:r>
    </w:p>
    <w:p>
      <w:r>
        <w:t>kind: example</w:t>
      </w:r>
    </w:p>
    <w:p>
      <w:r>
        <w:t>title: "Kod 2"</w:t>
      </w:r>
    </w:p>
    <w:p>
      <w:r>
        <w:t>file: "Ornek01.java"</w:t>
      </w:r>
    </w:p>
    <w:p>
      <w:r>
        <w:t>mainClass: Ornek01</w:t>
      </w:r>
    </w:p>
    <w:p>
      <w:r>
        <w:t>extract: true</w:t>
      </w:r>
    </w:p>
    <w:p>
      <w:r>
        <w:t>test: compile</w:t>
      </w:r>
    </w:p>
    <w:p>
      <w:r>
        <w:t>github: true</w:t>
      </w:r>
    </w:p>
    <w:p>
      <w:r>
        <w:t>qr: dual</w:t>
      </w:r>
    </w:p>
    <w:p/>
    <w:p>
      <w:pPr>
        <w:spacing w:before="120" w:after="120"/>
      </w:pPr>
      <w:r>
        <w:rPr>
          <w:rFonts w:ascii="Consolas" w:hAnsi="Consolas"/>
          <w:color w:val="1A1A2E"/>
          <w:sz w:val="18"/>
        </w:rPr>
        <w:t>Ogrenci ogr1 = new Ogrenci();</w:t>
      </w:r>
    </w:p>
    <w:p/>
    <w:p>
      <w:r>
        <w:t>Burada:</w:t>
      </w:r>
    </w:p>
    <w:p>
      <w:r>
        <w:t>- `Ogrenci` : Referans tipi (sınıf adı)</w:t>
      </w:r>
    </w:p>
    <w:p>
      <w:r>
        <w:t>- `ogr1` : Referans değişkeni (nesneyi işaret eder)</w:t>
      </w:r>
    </w:p>
    <w:p>
      <w:r>
        <w:t>- `new Ogrenci()` : Yeni bir Ogrenci nesnesi oluşturur</w:t>
      </w:r>
    </w:p>
    <w:p/>
    <w:p>
      <w:pPr>
        <w:pStyle w:val="Heading3"/>
      </w:pPr>
      <w:r>
        <w:t>3.2. Referans Değişkenleri</w:t>
      </w:r>
    </w:p>
    <w:p/>
    <w:p>
      <w:r>
        <w:t>Referans değişkeni, bellekteki nesnenin adresini tutar. Aslında nesnenin kendisi değil, ona erişim sağlayan bir "uzaktan kumanda" gibidir.</w:t>
      </w:r>
    </w:p>
    <w:p/>
    <w:p>
      <w:r>
        <w:t>id: bolum-17_kod03</w:t>
      </w:r>
    </w:p>
    <w:p>
      <w:r>
        <w:t>chapter_id: bolum-17</w:t>
      </w:r>
    </w:p>
    <w:p>
      <w:r>
        <w:t>kind: example</w:t>
      </w:r>
    </w:p>
    <w:p>
      <w:r>
        <w:t>title: "Kod 3"</w:t>
      </w:r>
    </w:p>
    <w:p>
      <w:r>
        <w:t>file: "Ornek02.java"</w:t>
      </w:r>
    </w:p>
    <w:p>
      <w:r>
        <w:t>mainClass: Ornek02</w:t>
      </w:r>
    </w:p>
    <w:p>
      <w:r>
        <w:t>extract: true</w:t>
      </w:r>
    </w:p>
    <w:p>
      <w:r>
        <w:t>test: compile</w:t>
      </w:r>
    </w:p>
    <w:p>
      <w:r>
        <w:t>github: true</w:t>
      </w:r>
    </w:p>
    <w:p>
      <w:r>
        <w:t>qr: dual</w:t>
      </w:r>
    </w:p>
    <w:p/>
    <w:p>
      <w:pPr>
        <w:spacing w:before="120" w:after="120"/>
      </w:pPr>
      <w:r>
        <w:rPr>
          <w:rFonts w:ascii="Consolas" w:hAnsi="Consolas"/>
          <w:color w:val="1A1A2E"/>
          <w:sz w:val="18"/>
        </w:rPr>
        <w:t>Ogrenci ogr1 = new Ogrenci(); // ogr1 bir referans</w:t>
        <w:br/>
        <w:t>Ogrenci ogr2 = ogr1; // ogr2 de aynı nesneyi işaret eder</w:t>
        <w:br/>
        <w:t>ogr1.ad = "Ahmet";</w:t>
        <w:br/>
        <w:t>System.out.println(ogr2.ad); // "Ahmet" yazdırır (aynı nesne!)</w:t>
      </w:r>
    </w:p>
    <w:p/>
    <w:p>
      <w:pPr>
        <w:pStyle w:val="Heading3"/>
      </w:pPr>
      <w:r>
        <w:t>3.3. Nesne Üyelerine Erişim (Nokta Operatörü)</w:t>
      </w:r>
    </w:p>
    <w:p/>
    <w:p>
      <w:r>
        <w:t>Nesnenin alanlarına ve metotlarına erişmek için nokta (.) operatörü kullanılır.</w:t>
      </w:r>
    </w:p>
    <w:p/>
    <w:p>
      <w:r>
        <w:t>id: bolum-17_kod04</w:t>
      </w:r>
    </w:p>
    <w:p>
      <w:r>
        <w:t>chapter_id: bolum-17</w:t>
      </w:r>
    </w:p>
    <w:p>
      <w:r>
        <w:t>kind: example</w:t>
      </w:r>
    </w:p>
    <w:p>
      <w:r>
        <w:t>title: "Kod 4"</w:t>
      </w:r>
    </w:p>
    <w:p>
      <w:r>
        <w:t>file: "Ornek03.java"</w:t>
      </w:r>
    </w:p>
    <w:p>
      <w:r>
        <w:t>mainClass: Ornek03</w:t>
      </w:r>
    </w:p>
    <w:p>
      <w:r>
        <w:t>extract: true</w:t>
      </w:r>
    </w:p>
    <w:p>
      <w:r>
        <w:t>test: compile</w:t>
      </w:r>
    </w:p>
    <w:p>
      <w:r>
        <w:t>github: true</w:t>
      </w:r>
    </w:p>
    <w:p>
      <w:r>
        <w:t>qr: dual</w:t>
      </w:r>
    </w:p>
    <w:p/>
    <w:p>
      <w:pPr>
        <w:spacing w:before="120" w:after="120"/>
      </w:pPr>
      <w:r>
        <w:rPr>
          <w:rFonts w:ascii="Consolas" w:hAnsi="Consolas"/>
          <w:color w:val="1A1A2E"/>
          <w:sz w:val="18"/>
        </w:rPr>
        <w:t>// Dosya adı: TestOgrenci.java</w:t>
        <w:br/>
        <w:t>public class TestOgrenci {</w:t>
        <w:br/>
        <w:t xml:space="preserve">    public static void main(String[] args) {</w:t>
        <w:br/>
        <w:t xml:space="preserve">        Ogrenci ogr1 = new Ogrenci();</w:t>
        <w:br/>
        <w:t xml:space="preserve">        ogr1.ad = "Ayşe";</w:t>
        <w:br/>
        <w:t xml:space="preserve">        ogr1.soyad = "Yılmaz";</w:t>
        <w:br/>
        <w:t xml:space="preserve">        ogr1.numara = 1234;</w:t>
        <w:br/>
        <w:t xml:space="preserve">        </w:t>
        <w:br/>
        <w:t xml:space="preserve">        ogr1.bilgiGoster(); // Çıktı: Ad: Ayşe, Soyad: Yılmaz, No: 1234</w:t>
        <w:br/>
        <w:t xml:space="preserve">    }</w:t>
        <w:br/>
        <w:t>}</w:t>
      </w:r>
    </w:p>
    <w:p/>
    <w:p>
      <w:pPr>
        <w:pStyle w:val="Heading2"/>
      </w:pPr>
      <w:r>
        <w:t>4. Constructor (Yapıcı Metot)</w:t>
      </w:r>
    </w:p>
    <w:p/>
    <w:p>
      <w:r>
        <w:t>Constructor, nesne oluşturulurken otomatik olarak çağrılan özel bir metottur. Adı sınıf adıyla aynı olmalıdır ve geri dönüş tipi **olmaz** (void bile değil!).</w:t>
      </w:r>
    </w:p>
    <w:p/>
    <w:p>
      <w:pPr>
        <w:pStyle w:val="Heading3"/>
      </w:pPr>
      <w:r>
        <w:t>4.1. Constructor Nedir?</w:t>
      </w:r>
    </w:p>
    <w:p/>
    <w:p>
      <w:r>
        <w:t>Constructor'ın temel görevi, nesneyi başlatmaktır (initialization). Genellikle alanlara ilk değerleri atamak için kullanılır.</w:t>
      </w:r>
    </w:p>
    <w:p/>
    <w:p>
      <w:pPr>
        <w:pStyle w:val="Heading3"/>
      </w:pPr>
      <w:r>
        <w:t>4.2. Default Constructor (Varsayılan Yapıcı)</w:t>
      </w:r>
    </w:p>
    <w:p/>
    <w:p>
      <w:r>
        <w:t>Eğer bir sınıfta hiç constructor tanımlanmazsa, Java derleyicisi otomatik olarak **parametresiz bir default constructor** ekler. Bu constructor hiçbir işlem yapmaz (boş gövde).</w:t>
      </w:r>
    </w:p>
    <w:p/>
    <w:p>
      <w:r>
        <w:t>id: bolum-17_kod05</w:t>
      </w:r>
    </w:p>
    <w:p>
      <w:r>
        <w:t>chapter_id: bolum-17</w:t>
      </w:r>
    </w:p>
    <w:p>
      <w:r>
        <w:t>kind: example</w:t>
      </w:r>
    </w:p>
    <w:p>
      <w:r>
        <w:t>title: "Kod 5"</w:t>
      </w:r>
    </w:p>
    <w:p>
      <w:r>
        <w:t>file: "Ornek04.java"</w:t>
      </w:r>
    </w:p>
    <w:p>
      <w:r>
        <w:t>mainClass: Ornek04</w:t>
      </w:r>
    </w:p>
    <w:p>
      <w:r>
        <w:t>extract: true</w:t>
      </w:r>
    </w:p>
    <w:p>
      <w:r>
        <w:t>test: compile</w:t>
      </w:r>
    </w:p>
    <w:p>
      <w:r>
        <w:t>github: true</w:t>
      </w:r>
    </w:p>
    <w:p>
      <w:r>
        <w:t>qr: dual</w:t>
      </w:r>
    </w:p>
    <w:p/>
    <w:p>
      <w:pPr>
        <w:spacing w:before="120" w:after="120"/>
      </w:pPr>
      <w:r>
        <w:rPr>
          <w:rFonts w:ascii="Consolas" w:hAnsi="Consolas"/>
          <w:color w:val="1A1A2E"/>
          <w:sz w:val="18"/>
        </w:rPr>
        <w:t>// Dosya adı: Araba.java</w:t>
        <w:br/>
        <w:t>public class Araba {</w:t>
        <w:br/>
        <w:t xml:space="preserve">    String marka;</w:t>
        <w:br/>
        <w:t xml:space="preserve">    int yil;</w:t>
        <w:br/>
        <w:t xml:space="preserve">    </w:t>
        <w:br/>
        <w:t xml:space="preserve">    // Default constructor (derleyici tarafından eklenir)</w:t>
        <w:br/>
        <w:t xml:space="preserve">    // public Araba() { }</w:t>
        <w:br/>
        <w:t>}</w:t>
      </w:r>
    </w:p>
    <w:p/>
    <w:p>
      <w:pPr>
        <w:pStyle w:val="Heading3"/>
      </w:pPr>
      <w:r>
        <w:t>4.3. Parametreli Constructor</w:t>
      </w:r>
    </w:p>
    <w:p/>
    <w:p>
      <w:r>
        <w:t>Kendi constructor'ınızı tanımlayarak nesneyi oluştururken alanlara değer atayabilirsiniz.</w:t>
      </w:r>
    </w:p>
    <w:p/>
    <w:p>
      <w:r>
        <w:t>id: bolum-17_kod06</w:t>
      </w:r>
    </w:p>
    <w:p>
      <w:r>
        <w:t>chapter_id: bolum-17</w:t>
      </w:r>
    </w:p>
    <w:p>
      <w:r>
        <w:t>kind: example</w:t>
      </w:r>
    </w:p>
    <w:p>
      <w:r>
        <w:t>title: "Kod 6"</w:t>
      </w:r>
    </w:p>
    <w:p>
      <w:r>
        <w:t>file: "Ornek05.java"</w:t>
      </w:r>
    </w:p>
    <w:p>
      <w:r>
        <w:t>mainClass: Ornek05</w:t>
      </w:r>
    </w:p>
    <w:p>
      <w:r>
        <w:t>extract: true</w:t>
      </w:r>
    </w:p>
    <w:p>
      <w:r>
        <w:t>test: compile</w:t>
      </w:r>
    </w:p>
    <w:p>
      <w:r>
        <w:t>github: true</w:t>
      </w:r>
    </w:p>
    <w:p>
      <w:r>
        <w:t>qr: dual</w:t>
      </w:r>
    </w:p>
    <w:p/>
    <w:p>
      <w:pPr>
        <w:spacing w:before="120" w:after="120"/>
      </w:pPr>
      <w:r>
        <w:rPr>
          <w:rFonts w:ascii="Consolas" w:hAnsi="Consolas"/>
          <w:color w:val="1A1A2E"/>
          <w:sz w:val="18"/>
        </w:rPr>
        <w:t>// Dosya adı: Araba.java</w:t>
        <w:br/>
        <w:t>public class Araba {</w:t>
        <w:br/>
        <w:t xml:space="preserve">    String marka;</w:t>
        <w:br/>
        <w:t xml:space="preserve">    int yil;</w:t>
        <w:br/>
        <w:t xml:space="preserve">    </w:t>
        <w:br/>
        <w:t xml:space="preserve">    // Parametreli constructor</w:t>
        <w:br/>
        <w:t xml:space="preserve">    public Araba(String m, int y) {</w:t>
        <w:br/>
        <w:t xml:space="preserve">        marka = m;</w:t>
        <w:br/>
        <w:t xml:space="preserve">        yil = y;</w:t>
        <w:br/>
        <w:t xml:space="preserve">    }</w:t>
        <w:br/>
        <w:t>}</w:t>
      </w:r>
    </w:p>
    <w:p/>
    <w:p>
      <w:pPr>
        <w:ind w:left="432"/>
      </w:pPr>
      <w:r>
        <w:rPr>
          <w:i/>
          <w:color w:val="555555"/>
        </w:rPr>
        <w:t>**Pedagojik Uyarı:** Kendi constructor'ınızı tanımladığınızda, default constructor **otomatik olarak eklenmez**. Eğer parametresiz constructor'a da ihtiyacınız varsa, onu da açıkça tanımlamalısınız.</w:t>
      </w:r>
    </w:p>
    <w:p/>
    <w:p>
      <w:pPr>
        <w:pStyle w:val="Heading3"/>
      </w:pPr>
      <w:r>
        <w:t>4.4. Constructor Overloading (Aşırı Yükleme)</w:t>
      </w:r>
    </w:p>
    <w:p/>
    <w:p>
      <w:r>
        <w:t>Tıpkı metotlar gibi, constructor'lar da aşırı yüklenebilir. Farklı parametre listelerine sahip birden fazla constructor tanımlayabilirsiniz.</w:t>
      </w:r>
    </w:p>
    <w:p/>
    <w:p>
      <w:r>
        <w:t>id: bolum-17_kod07</w:t>
      </w:r>
    </w:p>
    <w:p>
      <w:r>
        <w:t>chapter_id: bolum-17</w:t>
      </w:r>
    </w:p>
    <w:p>
      <w:r>
        <w:t>kind: example</w:t>
      </w:r>
    </w:p>
    <w:p>
      <w:r>
        <w:t>title: "Kod 7"</w:t>
      </w:r>
    </w:p>
    <w:p>
      <w:r>
        <w:t>file: "Ornek06.java"</w:t>
      </w:r>
    </w:p>
    <w:p>
      <w:r>
        <w:t>mainClass: Ornek06</w:t>
      </w:r>
    </w:p>
    <w:p>
      <w:r>
        <w:t>extract: true</w:t>
      </w:r>
    </w:p>
    <w:p>
      <w:r>
        <w:t>test: compile</w:t>
      </w:r>
    </w:p>
    <w:p>
      <w:r>
        <w:t>github: true</w:t>
      </w:r>
    </w:p>
    <w:p>
      <w:r>
        <w:t>qr: dual</w:t>
      </w:r>
    </w:p>
    <w:p/>
    <w:p>
      <w:pPr>
        <w:spacing w:before="120" w:after="120"/>
      </w:pPr>
      <w:r>
        <w:rPr>
          <w:rFonts w:ascii="Consolas" w:hAnsi="Consolas"/>
          <w:color w:val="1A1A2E"/>
          <w:sz w:val="18"/>
        </w:rPr>
        <w:t>// Dosya adı: Araba.java</w:t>
        <w:br/>
        <w:t>public class Araba {</w:t>
        <w:br/>
        <w:t xml:space="preserve">    String marka;</w:t>
        <w:br/>
        <w:t xml:space="preserve">    int yil;</w:t>
        <w:br/>
        <w:t xml:space="preserve">    String renk;</w:t>
        <w:br/>
        <w:t xml:space="preserve">    </w:t>
        <w:br/>
        <w:t xml:space="preserve">    // Constructor 1: Parametresiz</w:t>
        <w:br/>
        <w:t xml:space="preserve">    public Araba() {</w:t>
        <w:br/>
        <w:t xml:space="preserve">        marka = "Bilinmiyor";</w:t>
        <w:br/>
        <w:t xml:space="preserve">        yil = 2024;</w:t>
        <w:br/>
        <w:t xml:space="preserve">        renk = "Beyaz";</w:t>
        <w:br/>
        <w:t xml:space="preserve">    }</w:t>
        <w:br/>
        <w:t xml:space="preserve">    </w:t>
        <w:br/>
        <w:t xml:space="preserve">    // Constructor 2: İki parametreli</w:t>
        <w:br/>
        <w:t xml:space="preserve">    public Araba(String m, int y) {</w:t>
        <w:br/>
        <w:t xml:space="preserve">        marka = m;</w:t>
        <w:br/>
        <w:t xml:space="preserve">        yil = y;</w:t>
        <w:br/>
        <w:t xml:space="preserve">        renk = "Beyaz";</w:t>
        <w:br/>
        <w:t xml:space="preserve">    }</w:t>
        <w:br/>
        <w:t xml:space="preserve">    </w:t>
        <w:br/>
        <w:t xml:space="preserve">    // Constructor 3: Üç parametreli</w:t>
        <w:br/>
        <w:t xml:space="preserve">    public Araba(String m, int y, String r) {</w:t>
        <w:br/>
        <w:t xml:space="preserve">        marka = m;</w:t>
        <w:br/>
        <w:t xml:space="preserve">        yil = y;</w:t>
        <w:br/>
        <w:t xml:space="preserve">        renk = r;</w:t>
        <w:br/>
        <w:t xml:space="preserve">    }</w:t>
        <w:br/>
        <w:t>}</w:t>
      </w:r>
    </w:p>
    <w:p/>
    <w:p>
      <w:pPr>
        <w:pStyle w:val="Heading3"/>
      </w:pPr>
      <w:r>
        <w:t>4.5. this Anahtar Kelimesi</w:t>
      </w:r>
    </w:p>
    <w:p/>
    <w:p>
      <w:r>
        <w:t>`this` anahtar kelimesi, **mevcut nesneyi** (current object) referans eder. İki temel kullanımı vardır:</w:t>
      </w:r>
    </w:p>
    <w:p/>
    <w:p>
      <w:pPr>
        <w:pStyle w:val="Heading4"/>
      </w:pPr>
      <w:r>
        <w:t>4.5.1. Alan-Gölgeleme (Shadowing) Sorunu</w:t>
      </w:r>
    </w:p>
    <w:p/>
    <w:p>
      <w:r>
        <w:t>Parametre isimleri ile alan isimleri aynı olduğunda, alan isimleri gölgelenir. `this` kullanarak alanlara erişiriz.</w:t>
      </w:r>
    </w:p>
    <w:p/>
    <w:p>
      <w:r>
        <w:t>id: bolum-17_kod08</w:t>
      </w:r>
    </w:p>
    <w:p>
      <w:r>
        <w:t>chapter_id: bolum-17</w:t>
      </w:r>
    </w:p>
    <w:p>
      <w:r>
        <w:t>kind: example</w:t>
      </w:r>
    </w:p>
    <w:p>
      <w:r>
        <w:t>title: "Kod 8"</w:t>
      </w:r>
    </w:p>
    <w:p>
      <w:r>
        <w:t>file: "Ornek07.java"</w:t>
      </w:r>
    </w:p>
    <w:p>
      <w:r>
        <w:t>mainClass: Ornek07</w:t>
      </w:r>
    </w:p>
    <w:p>
      <w:r>
        <w:t>extract: true</w:t>
      </w:r>
    </w:p>
    <w:p>
      <w:r>
        <w:t>test: compile</w:t>
      </w:r>
    </w:p>
    <w:p>
      <w:r>
        <w:t>github: true</w:t>
      </w:r>
    </w:p>
    <w:p>
      <w:r>
        <w:t>qr: dual</w:t>
      </w:r>
    </w:p>
    <w:p/>
    <w:p>
      <w:pPr>
        <w:spacing w:before="120" w:after="120"/>
      </w:pPr>
      <w:r>
        <w:rPr>
          <w:rFonts w:ascii="Consolas" w:hAnsi="Consolas"/>
          <w:color w:val="1A1A2E"/>
          <w:sz w:val="18"/>
        </w:rPr>
        <w:t>// Dosya adı: Araba.java</w:t>
        <w:br/>
        <w:t>public class Araba {</w:t>
        <w:br/>
        <w:t xml:space="preserve">    String marka;</w:t>
        <w:br/>
        <w:t xml:space="preserve">    int yil;</w:t>
        <w:br/>
        <w:t xml:space="preserve">    </w:t>
        <w:br/>
        <w:t xml:space="preserve">    public Araba(String marka, int yil) {</w:t>
        <w:br/>
        <w:t xml:space="preserve">        // marka = marka; // HATA! Parametre kendine atanır, alan değişmez</w:t>
        <w:br/>
        <w:t xml:space="preserve">        this.marka = marka; // this.marka alanı, sağdaki parametreyi işaret eder</w:t>
        <w:br/>
        <w:t xml:space="preserve">        this.yil = yil;</w:t>
        <w:br/>
        <w:t xml:space="preserve">    }</w:t>
        <w:br/>
        <w:t>}</w:t>
      </w:r>
    </w:p>
    <w:p/>
    <w:p>
      <w:pPr>
        <w:pStyle w:val="Heading4"/>
      </w:pPr>
      <w:r>
        <w:t>4.5.2. Diğer Constructor'ı Çağırma</w:t>
      </w:r>
    </w:p>
    <w:p/>
    <w:p>
      <w:r>
        <w:t>Bir constructor içinden, aynı sınıfın başka bir constructor'ını `this(...)` ile çağırabiliriz. Bu, kod tekrarını önler.</w:t>
      </w:r>
    </w:p>
    <w:p/>
    <w:p>
      <w:r>
        <w:t>id: bolum-17_kod09</w:t>
      </w:r>
    </w:p>
    <w:p>
      <w:r>
        <w:t>chapter_id: bolum-17</w:t>
      </w:r>
    </w:p>
    <w:p>
      <w:r>
        <w:t>kind: example</w:t>
      </w:r>
    </w:p>
    <w:p>
      <w:r>
        <w:t>title: "Kod 9"</w:t>
      </w:r>
    </w:p>
    <w:p>
      <w:r>
        <w:t>file: "Ornek08.java"</w:t>
      </w:r>
    </w:p>
    <w:p>
      <w:r>
        <w:t>mainClass: Ornek08</w:t>
      </w:r>
    </w:p>
    <w:p>
      <w:r>
        <w:t>extract: true</w:t>
      </w:r>
    </w:p>
    <w:p>
      <w:r>
        <w:t>test: compile</w:t>
      </w:r>
    </w:p>
    <w:p>
      <w:r>
        <w:t>github: true</w:t>
      </w:r>
    </w:p>
    <w:p>
      <w:r>
        <w:t>qr: dual</w:t>
      </w:r>
    </w:p>
    <w:p/>
    <w:p>
      <w:pPr>
        <w:spacing w:before="120" w:after="120"/>
      </w:pPr>
      <w:r>
        <w:rPr>
          <w:rFonts w:ascii="Consolas" w:hAnsi="Consolas"/>
          <w:color w:val="1A1A2E"/>
          <w:sz w:val="18"/>
        </w:rPr>
        <w:t>// Dosya adı: Araba.java</w:t>
        <w:br/>
        <w:t>public class Araba {</w:t>
        <w:br/>
        <w:t xml:space="preserve">    String marka;</w:t>
        <w:br/>
        <w:t xml:space="preserve">    int yil;</w:t>
        <w:br/>
        <w:t xml:space="preserve">    String renk;</w:t>
        <w:br/>
        <w:t xml:space="preserve">    </w:t>
        <w:br/>
        <w:t xml:space="preserve">    public Araba() {</w:t>
        <w:br/>
        <w:t xml:space="preserve">        this("Bilinmiyor", 2024, "Beyaz"); // 3 parametreli constructor'ı çağır</w:t>
        <w:br/>
        <w:t xml:space="preserve">    }</w:t>
        <w:br/>
        <w:t xml:space="preserve">    </w:t>
        <w:br/>
        <w:t xml:space="preserve">    public Araba(String marka, int yil) {</w:t>
        <w:br/>
        <w:t xml:space="preserve">        this(marka, yil, "Beyaz"); // 3 parametreli constructor'ı çağır</w:t>
        <w:br/>
        <w:t xml:space="preserve">    }</w:t>
        <w:br/>
        <w:t xml:space="preserve">    </w:t>
        <w:br/>
        <w:t xml:space="preserve">    public Araba(String marka, int yil, String renk) {</w:t>
        <w:br/>
        <w:t xml:space="preserve">        this.marka = marka;</w:t>
        <w:br/>
        <w:t xml:space="preserve">        this.yil = yil;</w:t>
        <w:br/>
        <w:t xml:space="preserve">        this.renk = renk;</w:t>
        <w:br/>
        <w:t xml:space="preserve">    }</w:t>
        <w:br/>
        <w:t>}</w:t>
      </w:r>
    </w:p>
    <w:p/>
    <w:p>
      <w:pPr>
        <w:ind w:left="432"/>
      </w:pPr>
      <w:r>
        <w:rPr>
          <w:i/>
          <w:color w:val="555555"/>
        </w:rPr>
        <w:t>**Önemli Kural:** `this(...)` çağrısı, constructor'ın **ilk satırı** olmalıdır. Aksi takdirde derleme hatası alırsınız.</w:t>
      </w:r>
    </w:p>
    <w:p/>
    <w:p>
      <w:pPr>
        <w:pStyle w:val="Heading2"/>
      </w:pPr>
      <w:r>
        <w:t>5. Erişim Belirteçleri (Access Modifiers) ve Kapsülleme</w:t>
      </w:r>
    </w:p>
    <w:p/>
    <w:p>
      <w:pPr>
        <w:pStyle w:val="Heading3"/>
      </w:pPr>
      <w:r>
        <w:t>5.1. Erişim Belirteçleri</w:t>
      </w:r>
    </w:p>
    <w:p/>
    <w:p>
      <w:r>
        <w:t>Java'da dört erişim seviyesi vardır:</w:t>
      </w:r>
    </w:p>
    <w:p/>
    <w:p>
      <w:r>
        <w:t>| Belirteç | Aynı Sınıf | Aynı Paket | Alt Sınıf (Farklı Paket) | Herhangi Bir Sınıf |</w:t>
      </w:r>
    </w:p>
    <w:p>
      <w:r>
        <w:t>|---|---|---|---|---|</w:t>
      </w:r>
    </w:p>
    <w:p>
      <w:r>
        <w:t>| `private` | ✓ | ✗ | ✗ | ✗ |</w:t>
      </w:r>
    </w:p>
    <w:p>
      <w:r>
        <w:t>| `default` (belirteç yok) | ✓ | ✓ | ✗ | ✗ |</w:t>
      </w:r>
    </w:p>
    <w:p>
      <w:r>
        <w:t>| `protected` | ✓ | ✓ | ✓ | ✗ |</w:t>
      </w:r>
    </w:p>
    <w:p>
      <w:r>
        <w:t>| `public` | ✓ | ✓ | ✓ | ✓ |</w:t>
      </w:r>
    </w:p>
    <w:p/>
    <w:p>
      <w:pPr>
        <w:pStyle w:val="Heading3"/>
      </w:pPr>
      <w:r>
        <w:t>5.2. Kapsülleme (Encapsulation) İlkesi</w:t>
      </w:r>
    </w:p>
    <w:p/>
    <w:p>
      <w:r>
        <w:t>Kapsülleme, verileri (alanları) ve bu veriler üzerinde işlem yapan metotları bir arada tutma ve dışarıdan doğrudan erişimi kısıtlama prensibidir.</w:t>
      </w:r>
    </w:p>
    <w:p/>
    <w:p>
      <w:pPr>
        <w:ind w:left="432"/>
      </w:pPr>
      <w:r>
        <w:rPr>
          <w:i/>
          <w:color w:val="555555"/>
        </w:rPr>
        <w:t>**Temel Kural:** Alanlar `private` yapılır, bu alanlara erişim için `public` getter ve setter metotları sağlanır.</w:t>
      </w:r>
    </w:p>
    <w:p/>
    <w:p>
      <w:pPr>
        <w:pStyle w:val="Heading3"/>
      </w:pPr>
      <w:r>
        <w:t>5.3. Getter ve Setter Metotları</w:t>
      </w:r>
    </w:p>
    <w:p/>
    <w:p>
      <w:r>
        <w:t>- **Getter:** Alanın değerini döndürür. Adlandırma: `getAlanAdi()`</w:t>
      </w:r>
    </w:p>
    <w:p>
      <w:r>
        <w:t>- **Setter:** Alanın değerini ayarlar. Adlandırma: `setAlanAdi(veriTipi deger)`</w:t>
      </w:r>
    </w:p>
    <w:p/>
    <w:p>
      <w:r>
        <w:t>id: bolum-17_kod10</w:t>
      </w:r>
    </w:p>
    <w:p>
      <w:r>
        <w:t>chapter_id: bolum-17</w:t>
      </w:r>
    </w:p>
    <w:p>
      <w:r>
        <w:t>kind: example</w:t>
      </w:r>
    </w:p>
    <w:p>
      <w:r>
        <w:t>title: "Kod 10"</w:t>
      </w:r>
    </w:p>
    <w:p>
      <w:r>
        <w:t>file: "Ornek09.java"</w:t>
      </w:r>
    </w:p>
    <w:p>
      <w:r>
        <w:t>mainClass: Ornek09</w:t>
      </w:r>
    </w:p>
    <w:p>
      <w:r>
        <w:t>extract: true</w:t>
      </w:r>
    </w:p>
    <w:p>
      <w:r>
        <w:t>test: compile</w:t>
      </w:r>
    </w:p>
    <w:p>
      <w:r>
        <w:t>github: true</w:t>
      </w:r>
    </w:p>
    <w:p>
      <w:r>
        <w:t>qr: dual</w:t>
      </w:r>
    </w:p>
    <w:p/>
    <w:p>
      <w:pPr>
        <w:spacing w:before="120" w:after="120"/>
      </w:pPr>
      <w:r>
        <w:rPr>
          <w:rFonts w:ascii="Consolas" w:hAnsi="Consolas"/>
          <w:color w:val="1A1A2E"/>
          <w:sz w:val="18"/>
        </w:rPr>
        <w:t>// Dosya adı: Kisi.java</w:t>
        <w:br/>
        <w:t>public class Kisi {</w:t>
        <w:br/>
        <w:t xml:space="preserve">    private String ad;</w:t>
        <w:br/>
        <w:t xml:space="preserve">    private int yas;</w:t>
        <w:br/>
        <w:t xml:space="preserve">    </w:t>
        <w:br/>
        <w:t xml:space="preserve">    // Getter</w:t>
        <w:br/>
        <w:t xml:space="preserve">    public String getAd() {</w:t>
        <w:br/>
        <w:t xml:space="preserve">        return ad;</w:t>
        <w:br/>
        <w:t xml:space="preserve">    }</w:t>
        <w:br/>
        <w:t xml:space="preserve">    </w:t>
        <w:br/>
        <w:t xml:space="preserve">    // Setter</w:t>
        <w:br/>
        <w:t xml:space="preserve">    public void setAd(String ad) {</w:t>
        <w:br/>
        <w:t xml:space="preserve">        this.ad = ad;</w:t>
        <w:br/>
        <w:t xml:space="preserve">    }</w:t>
        <w:br/>
        <w:t xml:space="preserve">    </w:t>
        <w:br/>
        <w:t xml:space="preserve">    public int getYas() {</w:t>
        <w:br/>
        <w:t xml:space="preserve">        return yas;</w:t>
        <w:br/>
        <w:t xml:space="preserve">    }</w:t>
        <w:br/>
        <w:t xml:space="preserve">    </w:t>
        <w:br/>
        <w:t xml:space="preserve">    public void setYas(int yas) {</w:t>
        <w:br/>
        <w:t xml:space="preserve">        if (yas &gt;= 0 &amp;&amp; yas &lt;= 150) { // Veri doğrulama</w:t>
        <w:br/>
        <w:t xml:space="preserve">            this.yas = yas;</w:t>
        <w:br/>
        <w:t xml:space="preserve">        } else {</w:t>
        <w:br/>
        <w:t xml:space="preserve">            System.out.println("Geçersiz yaş: " + yas);</w:t>
        <w:br/>
        <w:t xml:space="preserve">        }</w:t>
        <w:br/>
        <w:t xml:space="preserve">    }</w:t>
        <w:br/>
        <w:t>}</w:t>
      </w:r>
    </w:p>
    <w:p/>
    <w:p>
      <w:pPr>
        <w:pStyle w:val="Heading3"/>
      </w:pPr>
      <w:r>
        <w:t>5.4. Neden Kapsülleme?</w:t>
      </w:r>
    </w:p>
    <w:p/>
    <w:p>
      <w:r>
        <w:t>1. **Veri Bütünlüğü:** Setter içinde doğrulama yaparak geçersiz değerlerin atanmasını engelleyebiliriz.</w:t>
      </w:r>
    </w:p>
    <w:p>
      <w:r>
        <w:t>2. **Güvenlik:** Hassas verilere doğrudan erişim engellenir.</w:t>
      </w:r>
    </w:p>
    <w:p>
      <w:r>
        <w:t>3. **Bakım Kolaylığı:** İç yapıyı değiştirdiğimizde dışarıdaki kodu etkilemeden yapabiliriz.</w:t>
      </w:r>
    </w:p>
    <w:p>
      <w:r>
        <w:t>4. **Soyutlama:** Kullanıcı, iç detayları bilmeden sadece public arayüzü kullanır.</w:t>
      </w:r>
    </w:p>
    <w:p/>
    <w:p>
      <w:pPr>
        <w:pStyle w:val="Heading2"/>
      </w:pPr>
      <w:r>
        <w:t>6. Uygulamalı Örnek: BankaHesabi Sınıfı</w:t>
      </w:r>
    </w:p>
    <w:p/>
    <w:p>
      <w:r>
        <w:t>Şimdi öğrendiklerimizi birleştirerek kapsamlı bir örnek yapalım.</w:t>
      </w:r>
    </w:p>
    <w:p/>
    <w:p>
      <w:r>
        <w:t>id: bolum-17_kod11</w:t>
      </w:r>
    </w:p>
    <w:p>
      <w:r>
        <w:t>chapter_id: bolum-17</w:t>
      </w:r>
    </w:p>
    <w:p>
      <w:r>
        <w:t>kind: example</w:t>
      </w:r>
    </w:p>
    <w:p>
      <w:r>
        <w:t>title: "Kod 11"</w:t>
      </w:r>
    </w:p>
    <w:p>
      <w:r>
        <w:t>file: "Ornek10.java"</w:t>
      </w:r>
    </w:p>
    <w:p>
      <w:r>
        <w:t>mainClass: Ornek10</w:t>
      </w:r>
    </w:p>
    <w:p>
      <w:r>
        <w:t>extract: true</w:t>
      </w:r>
    </w:p>
    <w:p>
      <w:r>
        <w:t>test: compile</w:t>
      </w:r>
    </w:p>
    <w:p>
      <w:r>
        <w:t>github: true</w:t>
      </w:r>
    </w:p>
    <w:p>
      <w:r>
        <w:t>qr: dual</w:t>
      </w:r>
    </w:p>
    <w:p/>
    <w:p>
      <w:pPr>
        <w:spacing w:before="120" w:after="120"/>
      </w:pPr>
      <w:r>
        <w:rPr>
          <w:rFonts w:ascii="Consolas" w:hAnsi="Consolas"/>
          <w:color w:val="1A1A2E"/>
          <w:sz w:val="18"/>
        </w:rPr>
        <w:t>// Dosya adı: BankaHesabi.java</w:t>
        <w:br/>
        <w:t>public class BankaHesabi {</w:t>
        <w:br/>
        <w:t xml:space="preserve">    // Private alanlar - kapsülleme</w:t>
        <w:br/>
        <w:t xml:space="preserve">    private String hesapNo;</w:t>
        <w:br/>
        <w:t xml:space="preserve">    private String musteriAdi;</w:t>
        <w:br/>
        <w:t xml:space="preserve">    private double bakiye;</w:t>
        <w:br/>
        <w:t xml:space="preserve">    </w:t>
        <w:br/>
        <w:t xml:space="preserve">    // Constructor</w:t>
        <w:br/>
        <w:t xml:space="preserve">    public BankaHesabi(String hesapNo, String musteriAdi, double ilkBakiye) {</w:t>
        <w:br/>
        <w:t xml:space="preserve">        this.hesapNo = hesapNo;</w:t>
        <w:br/>
        <w:t xml:space="preserve">        this.musteriAdi = musteriAdi;</w:t>
        <w:br/>
        <w:t xml:space="preserve">        if (ilkBakiye &gt;= 0) {</w:t>
        <w:br/>
        <w:t xml:space="preserve">            this.bakiye = ilkBakiye;</w:t>
        <w:br/>
        <w:t xml:space="preserve">        } else {</w:t>
        <w:br/>
        <w:t xml:space="preserve">            System.out.println("Başlangıç bakiyesi negatif olamaz! Bakiye 0 olarak ayarlandı.");</w:t>
        <w:br/>
        <w:t xml:space="preserve">            this.bakiye = 0;</w:t>
        <w:br/>
        <w:t xml:space="preserve">        }</w:t>
        <w:br/>
        <w:t xml:space="preserve">    }</w:t>
        <w:br/>
        <w:t xml:space="preserve">    </w:t>
        <w:br/>
        <w:t xml:space="preserve">    // Getter metotları (sadece okuma)</w:t>
        <w:br/>
        <w:t xml:space="preserve">    public String getHesapNo() {</w:t>
        <w:br/>
        <w:t xml:space="preserve">        return hesapNo;</w:t>
        <w:br/>
        <w:t xml:space="preserve">    }</w:t>
        <w:br/>
        <w:t xml:space="preserve">    </w:t>
        <w:br/>
        <w:t xml:space="preserve">    public String getMusteriAdi() {</w:t>
        <w:br/>
        <w:t xml:space="preserve">        return musteriAdi;</w:t>
        <w:br/>
        <w:t xml:space="preserve">    }</w:t>
        <w:br/>
        <w:t xml:space="preserve">    </w:t>
        <w:br/>
        <w:t xml:space="preserve">    public double getBakiye() {</w:t>
        <w:br/>
        <w:t xml:space="preserve">        return bakiye;</w:t>
        <w:br/>
        <w:t xml:space="preserve">    }</w:t>
        <w:br/>
        <w:t xml:space="preserve">    </w:t>
        <w:br/>
        <w:t xml:space="preserve">    // Setter (sadece musteriAdi için - hesapNo ve bakiye doğrudan değiştirilmemeli)</w:t>
        <w:br/>
        <w:t xml:space="preserve">    public void setMusteriAdi(String musteriAdi) {</w:t>
        <w:br/>
        <w:t xml:space="preserve">        this.musteriAdi = musteriAdi;</w:t>
        <w:br/>
        <w:t xml:space="preserve">    }</w:t>
        <w:br/>
        <w:t xml:space="preserve">    </w:t>
        <w:br/>
        <w:t xml:space="preserve">    // İşlem metotları</w:t>
        <w:br/>
        <w:t xml:space="preserve">    public void paraYatir(double miktar) {</w:t>
        <w:br/>
        <w:t xml:space="preserve">        if (miktar &gt; 0) {</w:t>
        <w:br/>
        <w:t xml:space="preserve">            bakiye += miktar;</w:t>
        <w:br/>
        <w:t xml:space="preserve">            System.out.println(miktar + " TL yatırıldı. Yeni bakiye: " + bakiye);</w:t>
        <w:br/>
        <w:t xml:space="preserve">        } else {</w:t>
        <w:br/>
        <w:t xml:space="preserve">            System.out.println("Yatırılacak miktar pozitif olmalıdır!");</w:t>
        <w:br/>
        <w:t xml:space="preserve">        }</w:t>
        <w:br/>
        <w:t xml:space="preserve">    }</w:t>
        <w:br/>
        <w:t xml:space="preserve">    </w:t>
        <w:br/>
        <w:t xml:space="preserve">    public void paraCek(double miktar) {</w:t>
        <w:br/>
        <w:t xml:space="preserve">        if (miktar &gt; 0 &amp;&amp; miktar &lt;= bakiye) {</w:t>
        <w:br/>
        <w:t xml:space="preserve">            bakiye -= miktar;</w:t>
        <w:br/>
        <w:t xml:space="preserve">            System.out.println(miktar + " TL çekildi. Yeni bakiye: " + bakiye);</w:t>
        <w:br/>
        <w:t xml:space="preserve">        } else if (miktar &lt;= 0) {</w:t>
        <w:br/>
        <w:t xml:space="preserve">            System.out.println("Çekilecek miktar pozitif olmalıdır!");</w:t>
        <w:br/>
        <w:t xml:space="preserve">        } else {</w:t>
        <w:br/>
        <w:t xml:space="preserve">            System.out.println("Yetersiz bakiye! Mevcut bakiye: " + bakiye);</w:t>
        <w:br/>
        <w:t xml:space="preserve">        }</w:t>
        <w:br/>
        <w:t xml:space="preserve">    }</w:t>
        <w:br/>
        <w:t>}</w:t>
      </w:r>
    </w:p>
    <w:p/>
    <w:p>
      <w:r>
        <w:t>id: bolum-17_kod12</w:t>
      </w:r>
    </w:p>
    <w:p>
      <w:r>
        <w:t>chapter_id: bolum-17</w:t>
      </w:r>
    </w:p>
    <w:p>
      <w:r>
        <w:t>kind: example</w:t>
      </w:r>
    </w:p>
    <w:p>
      <w:r>
        <w:t>title: "Kod 12"</w:t>
      </w:r>
    </w:p>
    <w:p>
      <w:r>
        <w:t>file: "Ornek11.java"</w:t>
      </w:r>
    </w:p>
    <w:p>
      <w:r>
        <w:t>mainClass: Ornek11</w:t>
      </w:r>
    </w:p>
    <w:p>
      <w:r>
        <w:t>extract: true</w:t>
      </w:r>
    </w:p>
    <w:p>
      <w:r>
        <w:t>test: compile</w:t>
      </w:r>
    </w:p>
    <w:p>
      <w:r>
        <w:t>github: true</w:t>
      </w:r>
    </w:p>
    <w:p>
      <w:r>
        <w:t>qr: dual</w:t>
      </w:r>
    </w:p>
    <w:p/>
    <w:p>
      <w:pPr>
        <w:spacing w:before="120" w:after="120"/>
      </w:pPr>
      <w:r>
        <w:rPr>
          <w:rFonts w:ascii="Consolas" w:hAnsi="Consolas"/>
          <w:color w:val="1A1A2E"/>
          <w:sz w:val="18"/>
        </w:rPr>
        <w:t>// Dosya adı: TestBanka.java</w:t>
        <w:br/>
        <w:t>public class TestBanka {</w:t>
        <w:br/>
        <w:t xml:space="preserve">    public static void main(String[] args) {</w:t>
        <w:br/>
        <w:t xml:space="preserve">        // Nesne oluşturma</w:t>
        <w:br/>
        <w:t xml:space="preserve">        BankaHesabi hesap = new BankaHesabi("TR123456", "Ali Veli", 1000);</w:t>
        <w:br/>
        <w:t xml:space="preserve">        </w:t>
        <w:br/>
        <w:t xml:space="preserve">        // Getter ile okuma</w:t>
        <w:br/>
        <w:t xml:space="preserve">        System.out.println("Hesap No: " + hesap.getHesapNo());</w:t>
        <w:br/>
        <w:t xml:space="preserve">        System.out.println("Müşteri: " + hesap.getMusteriAdi());</w:t>
        <w:br/>
        <w:t xml:space="preserve">        System.out.println("Bakiye: " + hesap.getBakiye());</w:t>
        <w:br/>
        <w:t xml:space="preserve">        </w:t>
        <w:br/>
        <w:t xml:space="preserve">        // İşlemler</w:t>
        <w:br/>
        <w:t xml:space="preserve">        hesap.paraYatir(500);</w:t>
        <w:br/>
        <w:t xml:space="preserve">        hesap.paraCek(200);</w:t>
        <w:br/>
        <w:t xml:space="preserve">        hesap.paraCek(1500); // Yetersiz bakiye</w:t>
        <w:br/>
        <w:t xml:space="preserve">        </w:t>
        <w:br/>
        <w:t xml:space="preserve">        // Direkt erişim denemesi (derleme hatası!)</w:t>
        <w:br/>
        <w:t xml:space="preserve">        // hesap.bakiye = 1000000; // HATA: bakiye private!</w:t>
        <w:br/>
        <w:t xml:space="preserve">    }</w:t>
        <w:br/>
        <w:t>}</w:t>
      </w:r>
    </w:p>
    <w:p/>
    <w:p>
      <w:pPr>
        <w:pStyle w:val="Heading2"/>
      </w:pPr>
      <w:r>
        <w:t>7. Özet</w:t>
      </w:r>
    </w:p>
    <w:p/>
    <w:p>
      <w:r>
        <w:t>Bu bölümde:</w:t>
      </w:r>
    </w:p>
    <w:p>
      <w:r>
        <w:t>- **Sınıf** kavramını ve nasıl tanımlandığını,</w:t>
      </w:r>
    </w:p>
    <w:p>
      <w:r>
        <w:t>- **Nesne** oluşturmayı (`new` anahtar kelimesi),</w:t>
      </w:r>
    </w:p>
    <w:p>
      <w:r>
        <w:t>- **Constructor** çeşitlerini (default, parametreli, overloaded),</w:t>
      </w:r>
    </w:p>
    <w:p>
      <w:r>
        <w:t>- **this** anahtar kelimesinin kullanımını (gölgeleme sorununu çözme ve constructor zincirleme),</w:t>
      </w:r>
    </w:p>
    <w:p>
      <w:r>
        <w:t>- **Erişim belirteçlerini** (public, private, protected, default),</w:t>
      </w:r>
    </w:p>
    <w:p>
      <w:r>
        <w:t>- **Kapsülleme (Encapsulation)** prensibini ve **getter/setter** metotlarını öğrendik.</w:t>
      </w:r>
    </w:p>
    <w:p/>
    <w:p>
      <w:r>
        <w:t>Kapsülleme, OOP'nin en önemli prensiplerinden biridir ve veri güvenliği, bakım kolaylığı ve esneklik sağlar.</w:t>
      </w:r>
    </w:p>
    <w:p/>
    <w:p>
      <w:pPr>
        <w:pStyle w:val="Heading2"/>
      </w:pPr>
      <w:r>
        <w:t>8. Terim Sözlüğü</w:t>
      </w:r>
    </w:p>
    <w:p/>
    <w:p>
      <w:r>
        <w:t>| Terim | Açıklama |</w:t>
      </w:r>
    </w:p>
    <w:p>
      <w:r>
        <w:t>|---|---|</w:t>
      </w:r>
    </w:p>
    <w:p>
      <w:r>
        <w:t>| **Sınıf (Class)** | Nesnelerin oluşturulması için bir şablon/taslak |</w:t>
      </w:r>
    </w:p>
    <w:p>
      <w:r>
        <w:t>| **Nesne (Object)** | Sınıfın bir örneği (instance), bellekte yer kaplayan varlık |</w:t>
      </w:r>
    </w:p>
    <w:p>
      <w:r>
        <w:t>| **Constructor** | Nesne oluşturulurken çağrılan, başlatma işlemi yapan özel metot |</w:t>
      </w:r>
    </w:p>
    <w:p>
      <w:r>
        <w:t>| **this** | Mevcut nesneyi referans eden anahtar kelime |</w:t>
      </w:r>
    </w:p>
    <w:p>
      <w:r>
        <w:t>| **Kapsülleme** | Verileri private yapıp, public metotlarla erişim sağlama prensibi |</w:t>
      </w:r>
    </w:p>
    <w:p>
      <w:r>
        <w:t>| **Getter** | Private alanın değerini döndüren metot |</w:t>
      </w:r>
    </w:p>
    <w:p>
      <w:r>
        <w:t>| **Setter** | Private alana değer atayan metot (genellikle doğrulama içerir) |</w:t>
      </w:r>
    </w:p>
    <w:p>
      <w:r>
        <w:t>| **Erişim Belirteci** | Sınıf üyelerine erişim seviyesini belirleyen anahtar kelime |</w:t>
      </w:r>
    </w:p>
    <w:p/>
    <w:p>
      <w:pPr>
        <w:pStyle w:val="Heading2"/>
      </w:pPr>
      <w:r>
        <w:t>9. Sorular ve Alıştırmalar</w:t>
      </w:r>
    </w:p>
    <w:p/>
    <w:p>
      <w:pPr>
        <w:pStyle w:val="Heading3"/>
      </w:pPr>
      <w:r>
        <w:t>Sorular</w:t>
      </w:r>
    </w:p>
    <w:p/>
    <w:p>
      <w:r>
        <w:t>1. Sınıf ile nesne arasındaki fark nedir? Gerçek hayattan bir örnek verin.</w:t>
      </w:r>
    </w:p>
    <w:p>
      <w:r>
        <w:t>2. Constructor'ın metotlardan farkı nedir? (En az 2 fark söyleyin)</w:t>
      </w:r>
    </w:p>
    <w:p>
      <w:r>
        <w:t>3. `this` anahtar kelimesi hangi durumlarda kullanılır? İki örnek verin.</w:t>
      </w:r>
    </w:p>
    <w:p>
      <w:r>
        <w:t>4. Kapsülleme neden önemlidir? Üç neden sıralayın.</w:t>
      </w:r>
    </w:p>
    <w:p>
      <w:r>
        <w:t>5. `private` bir alana nasıl erişilir? Neden doğrudan erişime izin verilmez?</w:t>
      </w:r>
    </w:p>
    <w:p/>
    <w:p>
      <w:pPr>
        <w:pStyle w:val="Heading3"/>
      </w:pPr>
      <w:r>
        <w:t>Alıştırmalar</w:t>
      </w:r>
    </w:p>
    <w:p/>
    <w:p>
      <w:r>
        <w:t>**Alıştırma 1:** Aşağıdaki özelliklere sahip bir `Kitap` sınıfı tasarlayın:</w:t>
      </w:r>
    </w:p>
    <w:p>
      <w:r>
        <w:t>- Private alanlar: `String isbn`, `String baslik`, `String yazar`, `double fiyat`</w:t>
      </w:r>
    </w:p>
    <w:p>
      <w:r>
        <w:t>- Parametreli constructor (tüm alanlar)</w:t>
      </w:r>
    </w:p>
    <w:p>
      <w:r>
        <w:t>- Getter metotları (tüm alanlar için)</w:t>
      </w:r>
    </w:p>
    <w:p>
      <w:r>
        <w:t>- Setter metotları (sadece `fiyat` için, fiyat 0'dan büyük olmalı)</w:t>
      </w:r>
    </w:p>
    <w:p>
      <w:r>
        <w:t>- `bilgiGoster()` metodu (kitap bilgilerini yazdırır)</w:t>
      </w:r>
    </w:p>
    <w:p>
      <w:r>
        <w:t>- Test sınıfında iki kitap nesnesi oluşturun ve metotları test edin.</w:t>
      </w:r>
    </w:p>
    <w:p/>
    <w:p>
      <w:r>
        <w:t>**Alıştırma 2:** Aşağıdaki kodu inceleyin ve hataları bulun:</w:t>
      </w:r>
    </w:p>
    <w:p/>
    <w:p>
      <w:r>
        <w:t>id: bolum-17_kod13</w:t>
      </w:r>
    </w:p>
    <w:p>
      <w:r>
        <w:t>chapter_id: bolum-17</w:t>
      </w:r>
    </w:p>
    <w:p>
      <w:r>
        <w:t>kind: example</w:t>
      </w:r>
    </w:p>
    <w:p>
      <w:r>
        <w:t>title: "Kod 13"</w:t>
      </w:r>
    </w:p>
    <w:p>
      <w:r>
        <w:t>file: "Ornek12.java"</w:t>
      </w:r>
    </w:p>
    <w:p>
      <w:r>
        <w:t>mainClass: Ornek12</w:t>
      </w:r>
    </w:p>
    <w:p>
      <w:r>
        <w:t>extract: true</w:t>
      </w:r>
    </w:p>
    <w:p>
      <w:r>
        <w:t>test: compile</w:t>
      </w:r>
    </w:p>
    <w:p>
      <w:r>
        <w:t>github: true</w:t>
      </w:r>
    </w:p>
    <w:p>
      <w:r>
        <w:t>qr: dual</w:t>
      </w:r>
    </w:p>
    <w:p/>
    <w:p>
      <w:pPr>
        <w:spacing w:before="120" w:after="120"/>
      </w:pPr>
      <w:r>
        <w:rPr>
          <w:rFonts w:ascii="Consolas" w:hAnsi="Consolas"/>
          <w:color w:val="1A1A2E"/>
          <w:sz w:val="18"/>
        </w:rPr>
        <w:t>public class Dikdortgen {</w:t>
        <w:br/>
        <w:t xml:space="preserve">    private int en;</w:t>
        <w:br/>
        <w:t xml:space="preserve">    private int boy;</w:t>
        <w:br/>
        <w:t xml:space="preserve">    </w:t>
        <w:br/>
        <w:t xml:space="preserve">    public Dikdortgen(int en, int boy) {</w:t>
        <w:br/>
        <w:t xml:space="preserve">        en = en; // Hata var!</w:t>
        <w:br/>
        <w:t xml:space="preserve">        boy = boy; // Hata var!</w:t>
        <w:br/>
        <w:t xml:space="preserve">    }</w:t>
        <w:br/>
        <w:t xml:space="preserve">    </w:t>
        <w:br/>
        <w:t xml:space="preserve">    public int getEn() {</w:t>
        <w:br/>
        <w:t xml:space="preserve">        return en;</w:t>
        <w:br/>
        <w:t xml:space="preserve">    }</w:t>
        <w:br/>
        <w:t xml:space="preserve">    </w:t>
        <w:br/>
        <w:t xml:space="preserve">    public void setEn(int en) {</w:t>
        <w:br/>
        <w:t xml:space="preserve">        this.en = en;</w:t>
        <w:br/>
        <w:t xml:space="preserve">    }</w:t>
        <w:br/>
        <w:t>}</w:t>
      </w:r>
    </w:p>
    <w:p/>
    <w:p>
      <w:r>
        <w:t>**Alıştırma 3:** Aşağıdaki kodu inceleyin. Çıktı ne olur? Neden?</w:t>
      </w:r>
    </w:p>
    <w:p/>
    <w:p>
      <w:r>
        <w:t>id: bolum-17_kod14</w:t>
      </w:r>
    </w:p>
    <w:p>
      <w:r>
        <w:t>chapter_id: bolum-17</w:t>
      </w:r>
    </w:p>
    <w:p>
      <w:r>
        <w:t>kind: example</w:t>
      </w:r>
    </w:p>
    <w:p>
      <w:r>
        <w:t>title: "Kod 14"</w:t>
      </w:r>
    </w:p>
    <w:p>
      <w:r>
        <w:t>file: "Ornek13.java"</w:t>
      </w:r>
    </w:p>
    <w:p>
      <w:r>
        <w:t>mainClass: Ornek13</w:t>
      </w:r>
    </w:p>
    <w:p>
      <w:r>
        <w:t>extract: true</w:t>
      </w:r>
    </w:p>
    <w:p>
      <w:r>
        <w:t>test: compile</w:t>
      </w:r>
    </w:p>
    <w:p>
      <w:r>
        <w:t>github: true</w:t>
      </w:r>
    </w:p>
    <w:p>
      <w:r>
        <w:t>qr: dual</w:t>
      </w:r>
    </w:p>
    <w:p/>
    <w:p>
      <w:pPr>
        <w:spacing w:before="120" w:after="120"/>
      </w:pPr>
      <w:r>
        <w:rPr>
          <w:rFonts w:ascii="Consolas" w:hAnsi="Consolas"/>
          <w:color w:val="1A1A2E"/>
          <w:sz w:val="18"/>
        </w:rPr>
        <w:t>public class Test {</w:t>
        <w:br/>
        <w:t xml:space="preserve">    private int deger;</w:t>
        <w:br/>
        <w:t xml:space="preserve">    </w:t>
        <w:br/>
        <w:t xml:space="preserve">    public Test() {</w:t>
        <w:br/>
        <w:t xml:space="preserve">        this(10);</w:t>
        <w:br/>
        <w:t xml:space="preserve">    }</w:t>
        <w:br/>
        <w:t xml:space="preserve">    </w:t>
        <w:br/>
        <w:t xml:space="preserve">    public Test(int deger) {</w:t>
        <w:br/>
        <w:t xml:space="preserve">        this.deger = deger;</w:t>
        <w:br/>
        <w:t xml:space="preserve">    }</w:t>
        <w:br/>
        <w:t xml:space="preserve">    </w:t>
        <w:br/>
        <w:t xml:space="preserve">    public static void main(String[] args) {</w:t>
        <w:br/>
        <w:t xml:space="preserve">        Test t = new Test();</w:t>
        <w:br/>
        <w:t xml:space="preserve">        System.out.println(t.deger);</w:t>
        <w:br/>
        <w:t xml:space="preserve">    }</w:t>
        <w:br/>
        <w:t>}</w:t>
      </w:r>
    </w:p>
    <w:p/>
    <w:p>
      <w:r>
        <w:t>**Alıştırma 4 (Zor):** Bir `Hasta` sınıfı tasarlayın:</w:t>
      </w:r>
    </w:p>
    <w:p>
      <w:r>
        <w:t>- Private alanlar: `int hastaNo`, `String ad`, `String soyad`, `int yas`, `String teshis`</w:t>
      </w:r>
    </w:p>
    <w:p>
      <w:r>
        <w:t>- Constructor: hastaNo, ad, soyad, yas (teshis başlangıçta "Belirlenmedi")</w:t>
      </w:r>
    </w:p>
    <w:p>
      <w:r>
        <w:t>- Getter/Setter (yas için 0-120 arası doğrulama)</w:t>
      </w:r>
    </w:p>
    <w:p>
      <w:r>
        <w:t>- `teshisGuncelle(String yeniTeshis)` metodu</w:t>
      </w:r>
    </w:p>
    <w:p>
      <w:r>
        <w:t>- `hastaBilgisi()` metodu (tüm bilgileri yazdırır)</w:t>
      </w:r>
    </w:p>
    <w:p>
      <w:r>
        <w:t>- Test sınıfında 3 hasta oluşturun, bazılarının teşhisini güncelleyin.</w:t>
      </w:r>
    </w:p>
    <w:p/>
    <w:p>
      <w:pPr>
        <w:pStyle w:val="Heading3"/>
      </w:pPr>
      <w:r>
        <w:t>Diagram: Nesne Oluşturma Süreci</w:t>
      </w:r>
    </w:p>
    <w:p/>
    <w:p>
      <w:pPr>
        <w:spacing w:before="120" w:after="120"/>
      </w:pPr>
      <w:r>
        <w:rPr>
          <w:rFonts w:ascii="Consolas" w:hAnsi="Consolas"/>
          <w:color w:val="1A1A2E"/>
          <w:sz w:val="18"/>
        </w:rPr>
        <w:t>graph TD</w:t>
        <w:br/>
        <w:t xml:space="preserve">    A[Sınıf Tanımı&lt;br/&gt;class Ogrenci] --&gt; B[new Ogrenci&lt;br/&gt;Bellekte yer ayrılır]</w:t>
        <w:br/>
        <w:t xml:space="preserve">    B --&gt; C[Constructor çağrılır&lt;br/&gt;Alanlar başlatılır]</w:t>
        <w:br/>
        <w:t xml:space="preserve">    C --&gt; D[Referans değişkene&lt;br/&gt;atanır: Ogrenci ogr1]</w:t>
        <w:br/>
        <w:t xml:space="preserve">    D --&gt; E[Nesne kullanıma hazır&lt;br/&gt;ogr1.ad = "Ali"]</w:t>
      </w:r>
    </w:p>
    <w:p/>
    <w:p>
      <w:pPr>
        <w:pStyle w:val="Heading3"/>
      </w:pPr>
      <w:r>
        <w:t>Diagram: Kapsülleme Mimarisi</w:t>
      </w:r>
    </w:p>
    <w:p/>
    <w:p>
      <w:pPr>
        <w:spacing w:before="120" w:after="120"/>
      </w:pPr>
      <w:r>
        <w:rPr>
          <w:rFonts w:ascii="Consolas" w:hAnsi="Consolas"/>
          <w:color w:val="1A1A2E"/>
          <w:sz w:val="18"/>
        </w:rPr>
        <w:t>graph LR</w:t>
        <w:br/>
        <w:t xml:space="preserve">    subgraph Dış Dünya</w:t>
        <w:br/>
        <w:t xml:space="preserve">        A[Kullanıcı Kodu]</w:t>
        <w:br/>
        <w:t xml:space="preserve">    end</w:t>
        <w:br/>
        <w:t xml:space="preserve">    subgraph Sınıf</w:t>
        <w:br/>
        <w:t xml:space="preserve">        B[Public Arayüz&lt;br/&gt;Getter/Setter/Metotlar]</w:t>
        <w:br/>
        <w:t xml:space="preserve">        C[Private Alanlar&lt;br/&gt;Veri]</w:t>
        <w:br/>
        <w:t xml:space="preserve">    end</w:t>
        <w:br/>
        <w:t xml:space="preserve">    A --&gt;|Erişir| B</w:t>
        <w:br/>
        <w:t xml:space="preserve">    B --&gt;|Kontrol Eder| C</w:t>
        <w:br/>
        <w:t xml:space="preserve">    C --&gt;|Veri Sağlar| B</w:t>
        <w:br/>
        <w:t xml:space="preserve">    B --&gt;|Sonuç Döndürür| A</w:t>
      </w:r>
    </w:p>
    <w:p/>
    <w:p>
      <w:r>
        <w:t>____________________________________________________________</w:t>
      </w:r>
    </w:p>
    <w:p/>
    <w:p>
      <w:r>
        <w:t>**Bölüm Sonu.** Bir sonraki bölümde **Kalıtım (Inheritance)** ve **Çok Biçimlilik (Polymorphism)** konularını işleyeceğiz.</w:t>
      </w:r>
    </w:p>
    <w:p/>
    <w:p>
      <w:pPr>
        <w:pStyle w:val="Heading1"/>
      </w:pPr>
      <w:r>
        <w:t>Kalıtım ve Interface'e Kısa Bir Bakış</w:t>
      </w:r>
    </w:p>
    <w:p/>
    <w:p>
      <w:pPr>
        <w:spacing w:before="120" w:after="120"/>
      </w:pPr>
      <w:r>
        <w:rPr>
          <w:rFonts w:ascii="Consolas" w:hAnsi="Consolas"/>
          <w:color w:val="1A1A2E"/>
          <w:sz w:val="18"/>
        </w:rPr>
        <w:t>---</w:t>
        <w:br/>
        <w:t>title: "Kalitim ve Interface'e Kisa On Bakis"</w:t>
        <w:br/>
        <w:t>subtitle: "Nesne Yonelimli Programlamada extends, super, override, abstract class, interface ve polymorphism"</w:t>
        <w:br/>
        <w:t>author: "Teknik Kitap Yazarı"</w:t>
        <w:br/>
        <w:t>date: 2024-01-15</w:t>
        <w:br/>
        <w:t>lang: tr</w:t>
        <w:br/>
        <w:t>subject: "Java Programlama"</w:t>
        <w:br/>
        <w:t>keywords: [kalitim, inheritance, interface, abstract, polymorphism, Java, OOP]</w:t>
        <w:br/>
        <w:t>---</w:t>
      </w:r>
    </w:p>
    <w:p/>
    <w:p>
      <w:pPr>
        <w:pStyle w:val="Heading2"/>
      </w:pPr>
      <w:r>
        <w:t>1. Giris: Kalitim ve Arayuz Kavramlarina Giris</w:t>
      </w:r>
    </w:p>
    <w:p/>
    <w:p>
      <w:r>
        <w:t>Nesne yonelimli programlama (OOP), yazilim gelistirmede kod tekrarini azaltmak, bakimi kolaylastirmak ve gercek dunya kavramlarini modellemek icin kullanilan guclu bir paradigmadir. OOP'nin dort temel ilkesi vardir: **Kalitim (Inheritance)**, **Kapsulleme (Encapsulation)**, **Cok Bicimlilik (Polymorphism)** ve **Soyutlama (Abstraction)**. Bu bolumde, kalitim ve arayuz (interface) kavramlarina kisa bir giris yapacak, `extends`, `super`, `override`, `abstract class` ve `polymorphism` temellerini ogreneceksiniz.</w:t>
      </w:r>
    </w:p>
    <w:p/>
    <w:p>
      <w:pPr>
        <w:ind w:left="432"/>
      </w:pPr>
      <w:r>
        <w:rPr>
          <w:i/>
          <w:color w:val="555555"/>
        </w:rPr>
        <w:t>[!TIP]</w:t>
      </w:r>
    </w:p>
    <w:p>
      <w:pPr>
        <w:ind w:left="432"/>
      </w:pPr>
      <w:r>
        <w:rPr>
          <w:i/>
          <w:color w:val="555555"/>
        </w:rPr>
        <w:t>**Pedagojik Not:** Bu bolumdeki ornekleri kendi IDE'nizde calistirarak ogrenmeyi pekistirin. Her konsepti anlamadan bir sonrakine gecmeyin.</w:t>
      </w:r>
    </w:p>
    <w:p/>
    <w:p>
      <w:pPr>
        <w:pStyle w:val="Heading3"/>
      </w:pPr>
      <w:r>
        <w:t>1.1. Nesne Yonelimli Programlamanin Temel Ilkeleri</w:t>
      </w:r>
    </w:p>
    <w:p/>
    <w:p>
      <w:r>
        <w:t>Java, tamamen nesne yonelimli bir dildir. Siniflar ve nesneler uzerine kuruludur. Kalitim, bir sinifin baska bir sinifin ozelliklerini ve davranislarini miras almasini saglar. Arayuzler ise bir sozlesme gibi davranarak, belirli metotlarin implemente edilmesini zorunlu kilar.</w:t>
      </w:r>
    </w:p>
    <w:p/>
    <w:p>
      <w:pPr>
        <w:pStyle w:val="Heading3"/>
      </w:pPr>
      <w:r>
        <w:t>1.2. Kalitim ve Arayuzun Onemi</w:t>
      </w:r>
    </w:p>
    <w:p/>
    <w:p>
      <w:r>
        <w:t>- **Kalitim:** Kod tekrarini onler, hiyerarsik iliskiler kurar ve "is-a" (bir seydir) iliskisini modeller. Ornegin, "Kopek bir Hayvandir."</w:t>
      </w:r>
    </w:p>
    <w:p>
      <w:r>
        <w:t>- **Arayuz:** Farkli siniflarin ayni davranisi farkli sekillerde gerceklestirmesini saglar. "can-do" (yapabilir) iliskisini modeller. Ornegin, "Ucan seyler ucabilir."</w:t>
      </w:r>
    </w:p>
    <w:p/>
    <w:p>
      <w:pPr>
        <w:pStyle w:val="Heading3"/>
      </w:pPr>
      <w:r>
        <w:t>1.3. Bolumun Hedefleri</w:t>
      </w:r>
    </w:p>
    <w:p/>
    <w:p>
      <w:r>
        <w:t>Bu bolumun sonunda:</w:t>
      </w:r>
    </w:p>
    <w:p>
      <w:r>
        <w:t>- `extends` ve `super` anahtar kelimelerini kullanarak kalitim yapisi kurabileceksiniz.</w:t>
      </w:r>
    </w:p>
    <w:p>
      <w:r>
        <w:t>- Metot override etme (gecersiz kilma) mantigini anlayacaksiniz.</w:t>
      </w:r>
    </w:p>
    <w:p>
      <w:r>
        <w:t>- `abstract` sinif ve `interface` arasindaki farki kavrayacaksiniz.</w:t>
      </w:r>
    </w:p>
    <w:p>
      <w:r>
        <w:t>- Polimorfizmin nasil calistigini ogreneceksiniz.</w:t>
      </w:r>
    </w:p>
    <w:p/>
    <w:p>
      <w:r>
        <w:t>____________________________________________________________</w:t>
      </w:r>
    </w:p>
    <w:p/>
    <w:p>
      <w:pPr>
        <w:pStyle w:val="Heading2"/>
      </w:pPr>
      <w:r>
        <w:t>2. Kalitim (Inheritance) Temelleri</w:t>
      </w:r>
    </w:p>
    <w:p/>
    <w:p>
      <w:r>
        <w:t>Kalitim, bir sinifin (alt sinif / subclass) baska bir sinifin (ust sinif / superclass) tum public ve protected uyelerine erismesini saglar. Java'da bir sinif yalnizca bir tane ust sinifa sahip olabilir (tekli kalitim).</w:t>
      </w:r>
    </w:p>
    <w:p/>
    <w:p>
      <w:pPr>
        <w:pStyle w:val="Heading3"/>
      </w:pPr>
      <w:r>
        <w:t>2.1. extends Anahtar Kelimesi</w:t>
      </w:r>
    </w:p>
    <w:p/>
    <w:p>
      <w:r>
        <w:t>Bir alt sinif olusturmak icin `extends` anahtar kelimesi kullanilir.</w:t>
      </w:r>
    </w:p>
    <w:p/>
    <w:p>
      <w:pPr>
        <w:spacing w:before="120" w:after="120"/>
      </w:pPr>
      <w:r>
        <w:rPr>
          <w:rFonts w:ascii="Consolas" w:hAnsi="Consolas"/>
          <w:color w:val="1A1A2E"/>
          <w:sz w:val="18"/>
        </w:rPr>
        <w:t>// Ust sinif</w:t>
        <w:br/>
        <w:t>public class Animal {</w:t>
        <w:br/>
        <w:t xml:space="preserve">    protected String name;</w:t>
        <w:br/>
        <w:t xml:space="preserve">    </w:t>
        <w:br/>
        <w:t xml:space="preserve">    public Animal(String name) {</w:t>
        <w:br/>
        <w:t xml:space="preserve">        this.name = name;</w:t>
        <w:br/>
        <w:t xml:space="preserve">    }</w:t>
        <w:br/>
        <w:t xml:space="preserve">    </w:t>
        <w:br/>
        <w:t xml:space="preserve">    public void eat() {</w:t>
        <w:br/>
        <w:t xml:space="preserve">        System.out.println(name + " yemek yiyor.");</w:t>
        <w:br/>
        <w:t xml:space="preserve">    }</w:t>
        <w:br/>
        <w:t>}</w:t>
      </w:r>
    </w:p>
    <w:p/>
    <w:p>
      <w:pPr>
        <w:spacing w:before="120" w:after="120"/>
      </w:pPr>
      <w:r>
        <w:rPr>
          <w:rFonts w:ascii="Consolas" w:hAnsi="Consolas"/>
          <w:color w:val="1A1A2E"/>
          <w:sz w:val="18"/>
        </w:rPr>
        <w:t>// Alt sinif</w:t>
        <w:br/>
        <w:t>public class Dog extends Animal {</w:t>
        <w:br/>
        <w:t xml:space="preserve">    </w:t>
        <w:br/>
        <w:t xml:space="preserve">    public Dog(String name) {</w:t>
        <w:br/>
        <w:t xml:space="preserve">        super(name); // Ust sinifin yapicisini cagirir</w:t>
        <w:br/>
        <w:t xml:space="preserve">    }</w:t>
        <w:br/>
        <w:t xml:space="preserve">    </w:t>
        <w:br/>
        <w:t xml:space="preserve">    public void bark() {</w:t>
        <w:br/>
        <w:t xml:space="preserve">        System.out.println(name + " havlıyor: Hav hav!");</w:t>
        <w:br/>
        <w:t xml:space="preserve">    }</w:t>
        <w:br/>
        <w:t>}</w:t>
      </w:r>
    </w:p>
    <w:p/>
    <w:p>
      <w:pPr>
        <w:spacing w:before="120" w:after="120"/>
      </w:pPr>
      <w:r>
        <w:rPr>
          <w:rFonts w:ascii="Consolas" w:hAnsi="Consolas"/>
          <w:color w:val="1A1A2E"/>
          <w:sz w:val="18"/>
        </w:rPr>
        <w:t>classDiagram</w:t>
        <w:br/>
        <w:t xml:space="preserve">    class Animal {</w:t>
        <w:br/>
        <w:t xml:space="preserve">        +String name</w:t>
        <w:br/>
        <w:t xml:space="preserve">        +Animal(String name)</w:t>
        <w:br/>
        <w:t xml:space="preserve">        +eat() void</w:t>
        <w:br/>
        <w:t xml:space="preserve">    }</w:t>
        <w:br/>
        <w:t xml:space="preserve">    class Dog {</w:t>
        <w:br/>
        <w:t xml:space="preserve">        +Dog(String name)</w:t>
        <w:br/>
        <w:t xml:space="preserve">        +bark() void</w:t>
        <w:br/>
        <w:t xml:space="preserve">    }</w:t>
        <w:br/>
        <w:t xml:space="preserve">    Animal &lt;|-- Dog</w:t>
        <w:br/>
        <w:t xml:space="preserve">    Animal : +protected name</w:t>
      </w:r>
    </w:p>
    <w:p/>
    <w:p>
      <w:pPr>
        <w:pStyle w:val="Heading3"/>
      </w:pPr>
      <w:r>
        <w:t>2.2. super Anahtar Kelimesi</w:t>
      </w:r>
    </w:p>
    <w:p/>
    <w:p>
      <w:r>
        <w:t>`super`, ust sinifin uyelerine (degiskenler, metotlar, yapicilar) erismek icin kullanilir. Ozellikle:</w:t>
      </w:r>
    </w:p>
    <w:p>
      <w:r>
        <w:t>- Ust sinifin yapicisini cagirmak icin: `super(parametreler)`</w:t>
      </w:r>
    </w:p>
    <w:p>
      <w:r>
        <w:t>- Ust sinifin override edilmis bir metodunu cagirmak icin: `super.metotAdi()`</w:t>
      </w:r>
    </w:p>
    <w:p/>
    <w:p>
      <w:pPr>
        <w:spacing w:before="120" w:after="120"/>
      </w:pPr>
      <w:r>
        <w:rPr>
          <w:rFonts w:ascii="Consolas" w:hAnsi="Consolas"/>
          <w:color w:val="1A1A2E"/>
          <w:sz w:val="18"/>
        </w:rPr>
        <w:t>public class SuperExample {</w:t>
        <w:br/>
        <w:t xml:space="preserve">    public static void main(String[] args) {</w:t>
        <w:br/>
        <w:t xml:space="preserve">        Dog dog = new Dog("Karabas");</w:t>
        <w:br/>
        <w:t xml:space="preserve">        dog.eat(); // Animal sinifindan miras alindi</w:t>
        <w:br/>
        <w:t xml:space="preserve">        dog.bark();</w:t>
        <w:br/>
        <w:t xml:space="preserve">    }</w:t>
        <w:br/>
        <w:t>}</w:t>
      </w:r>
    </w:p>
    <w:p/>
    <w:p>
      <w:r>
        <w:t>Cikti:</w:t>
      </w:r>
    </w:p>
    <w:p>
      <w:pPr>
        <w:spacing w:before="120" w:after="120"/>
      </w:pPr>
      <w:r>
        <w:rPr>
          <w:rFonts w:ascii="Consolas" w:hAnsi="Consolas"/>
          <w:color w:val="1A1A2E"/>
          <w:sz w:val="18"/>
        </w:rPr>
        <w:t>Karabas yemek yiyor.</w:t>
        <w:br/>
        <w:t>Karabas havlıyor: Hav hav!</w:t>
      </w:r>
    </w:p>
    <w:p/>
    <w:p>
      <w:pPr>
        <w:ind w:left="432"/>
      </w:pPr>
      <w:r>
        <w:rPr>
          <w:i/>
          <w:color w:val="555555"/>
        </w:rPr>
        <w:t>[!WARNING]</w:t>
      </w:r>
    </w:p>
    <w:p>
      <w:pPr>
        <w:ind w:left="432"/>
      </w:pPr>
      <w:r>
        <w:rPr>
          <w:i/>
          <w:color w:val="555555"/>
        </w:rPr>
        <w:t>`super()` cagrisi, alt sinif yapicisinin ilk satirinda olmalidir. Aksi takdirde derleme hatasi alirsiniz.</w:t>
      </w:r>
    </w:p>
    <w:p/>
    <w:p>
      <w:pPr>
        <w:pStyle w:val="Heading3"/>
      </w:pPr>
      <w:r>
        <w:t>2.3. Metot Override (Gecersiz Kilma)</w:t>
      </w:r>
    </w:p>
    <w:p/>
    <w:p>
      <w:r>
        <w:t>Alt sinif, ust sinifta tanimli bir metodu kendi ihtiyacina gore yeniden tanimlayabilir. Buna **override** denir.</w:t>
      </w:r>
    </w:p>
    <w:p/>
    <w:p>
      <w:pPr>
        <w:spacing w:before="120" w:after="120"/>
      </w:pPr>
      <w:r>
        <w:rPr>
          <w:rFonts w:ascii="Consolas" w:hAnsi="Consolas"/>
          <w:color w:val="1A1A2E"/>
          <w:sz w:val="18"/>
        </w:rPr>
        <w:t>public class Cat extends Animal {</w:t>
        <w:br/>
        <w:t xml:space="preserve">    </w:t>
        <w:br/>
        <w:t xml:space="preserve">    public Cat(String name) {</w:t>
        <w:br/>
        <w:t xml:space="preserve">        super(name);</w:t>
        <w:br/>
        <w:t xml:space="preserve">    }</w:t>
        <w:br/>
        <w:t xml:space="preserve">    </w:t>
        <w:br/>
        <w:t xml:space="preserve">    @Override</w:t>
        <w:br/>
        <w:t xml:space="preserve">    public void eat() {</w:t>
        <w:br/>
        <w:t xml:space="preserve">        System.out.println(name + " balik yiyor.");</w:t>
        <w:br/>
        <w:t xml:space="preserve">    }</w:t>
        <w:br/>
        <w:t>}</w:t>
      </w:r>
    </w:p>
    <w:p/>
    <w:p>
      <w:r>
        <w:t>`@Override` annotation'u, derleyiciye bu metodun bir ust sinif metodunu gecersiz kilacagini belirtir. Bu, hata yapma olasiligini azaltir.</w:t>
      </w:r>
    </w:p>
    <w:p/>
    <w:p>
      <w:pPr>
        <w:pStyle w:val="Heading3"/>
      </w:pPr>
      <w:r>
        <w:t>2.4. Ust Sinif Yapici Cagrilari</w:t>
      </w:r>
    </w:p>
    <w:p/>
    <w:p>
      <w:r>
        <w:t>Her alt sinif yapicisi, dogrudan veya dolayli olarak bir ust sinif yapicisini cagirmalidir. Eger acikca belirtilmezse, Java derleyicisi parametresiz yapiciyi (`super()`) ekler.</w:t>
      </w:r>
    </w:p>
    <w:p/>
    <w:p>
      <w:pPr>
        <w:spacing w:before="120" w:after="120"/>
      </w:pPr>
      <w:r>
        <w:rPr>
          <w:rFonts w:ascii="Consolas" w:hAnsi="Consolas"/>
          <w:color w:val="1A1A2E"/>
          <w:sz w:val="18"/>
        </w:rPr>
        <w:t>public class ConstructorChain {</w:t>
        <w:br/>
        <w:t xml:space="preserve">    public static void main(String[] args) {</w:t>
        <w:br/>
        <w:t xml:space="preserve">        Cat cat = new Cat("Pamuk");</w:t>
        <w:br/>
        <w:t xml:space="preserve">        cat.eat();</w:t>
        <w:br/>
        <w:t xml:space="preserve">    }</w:t>
        <w:br/>
        <w:t>}</w:t>
      </w:r>
    </w:p>
    <w:p/>
    <w:p>
      <w:r>
        <w:t>Cikti:</w:t>
      </w:r>
    </w:p>
    <w:p>
      <w:pPr>
        <w:spacing w:before="120" w:after="120"/>
      </w:pPr>
      <w:r>
        <w:rPr>
          <w:rFonts w:ascii="Consolas" w:hAnsi="Consolas"/>
          <w:color w:val="1A1A2E"/>
          <w:sz w:val="18"/>
        </w:rPr>
        <w:t>Pamuk balik yiyor.</w:t>
      </w:r>
    </w:p>
    <w:p/>
    <w:p>
      <w:pPr>
        <w:pStyle w:val="Heading3"/>
      </w:pPr>
      <w:r>
        <w:t>2.5. Java'da Kalitim Zinciri</w:t>
      </w:r>
    </w:p>
    <w:p/>
    <w:p>
      <w:r>
        <w:t>Java'da siniflar hiyerarsik bir yapi olusturabilir. Ornegin: `Animal -&gt; Mammal -&gt; Dog`.</w:t>
      </w:r>
    </w:p>
    <w:p/>
    <w:p>
      <w:pPr>
        <w:spacing w:before="120" w:after="120"/>
      </w:pPr>
      <w:r>
        <w:rPr>
          <w:rFonts w:ascii="Consolas" w:hAnsi="Consolas"/>
          <w:color w:val="1A1A2E"/>
          <w:sz w:val="18"/>
        </w:rPr>
        <w:t>graph TD</w:t>
        <w:br/>
        <w:t xml:space="preserve">    A[Animal] --&gt; B[Mammal]</w:t>
        <w:br/>
        <w:t xml:space="preserve">    B --&gt; C[Dog]</w:t>
        <w:br/>
        <w:t xml:space="preserve">    B --&gt; D[Cat]</w:t>
      </w:r>
    </w:p>
    <w:p/>
    <w:p>
      <w:r>
        <w:t>____________________________________________________________</w:t>
      </w:r>
    </w:p>
    <w:p/>
    <w:p>
      <w:pPr>
        <w:pStyle w:val="Heading2"/>
      </w:pPr>
      <w:r>
        <w:t>3. Abstract Siniflar</w:t>
      </w:r>
    </w:p>
    <w:p/>
    <w:p>
      <w:r>
        <w:t>Bazen bir sinifin dogrudan nesnesini olusturmak anlamli olmayabilir. Ornegin, "Hayvan" soyut bir kavramdir; sadece "Kopek" veya "Kedi" gibi somut turler vardir. Bu durumda `abstract` sinif kullanilir.</w:t>
      </w:r>
    </w:p>
    <w:p/>
    <w:p>
      <w:pPr>
        <w:pStyle w:val="Heading3"/>
      </w:pPr>
      <w:r>
        <w:t>3.1. abstract Anahtar Kelimesi</w:t>
      </w:r>
    </w:p>
    <w:p/>
    <w:p>
      <w:r>
        <w:t>`abstract` anahtar kelimesi, sinifin veya metodun soyut oldugunu belirtir. Soyut siniflarin nesnesi olusturulamaz.</w:t>
      </w:r>
    </w:p>
    <w:p/>
    <w:p>
      <w:pPr>
        <w:spacing w:before="120" w:after="120"/>
      </w:pPr>
      <w:r>
        <w:rPr>
          <w:rFonts w:ascii="Consolas" w:hAnsi="Consolas"/>
          <w:color w:val="1A1A2E"/>
          <w:sz w:val="18"/>
        </w:rPr>
        <w:t>public abstract class AbstractAnimal {</w:t>
        <w:br/>
        <w:t xml:space="preserve">    protected String name;</w:t>
        <w:br/>
        <w:t xml:space="preserve">    </w:t>
        <w:br/>
        <w:t xml:space="preserve">    public AbstractAnimal(String name) {</w:t>
        <w:br/>
        <w:t xml:space="preserve">        this.name = name;</w:t>
        <w:br/>
        <w:t xml:space="preserve">    }</w:t>
        <w:br/>
        <w:t xml:space="preserve">    </w:t>
        <w:br/>
        <w:t xml:space="preserve">    // Soyut metot: govdesiz</w:t>
        <w:br/>
        <w:t xml:space="preserve">    public abstract void makeSound();</w:t>
        <w:br/>
        <w:t xml:space="preserve">    </w:t>
        <w:br/>
        <w:t xml:space="preserve">    // Somut metot</w:t>
        <w:br/>
        <w:t xml:space="preserve">    public void sleep() {</w:t>
        <w:br/>
        <w:t xml:space="preserve">        System.out.println(name + " uyuyor.");</w:t>
        <w:br/>
        <w:t xml:space="preserve">    }</w:t>
        <w:br/>
        <w:t>}</w:t>
      </w:r>
    </w:p>
    <w:p/>
    <w:p>
      <w:pPr>
        <w:pStyle w:val="Heading3"/>
      </w:pPr>
      <w:r>
        <w:t>3.2. Abstract Metotlar</w:t>
      </w:r>
    </w:p>
    <w:p/>
    <w:p>
      <w:r>
        <w:t>Soyut metotlarin govdesi yoktur; alt siniflar bu metotlari implemente etmek zorundadir.</w:t>
      </w:r>
    </w:p>
    <w:p/>
    <w:p>
      <w:pPr>
        <w:spacing w:before="120" w:after="120"/>
      </w:pPr>
      <w:r>
        <w:rPr>
          <w:rFonts w:ascii="Consolas" w:hAnsi="Consolas"/>
          <w:color w:val="1A1A2E"/>
          <w:sz w:val="18"/>
        </w:rPr>
        <w:t>public class AbstractDog extends AbstractAnimal {</w:t>
        <w:br/>
        <w:t xml:space="preserve">    </w:t>
        <w:br/>
        <w:t xml:space="preserve">    public AbstractDog(String name) {</w:t>
        <w:br/>
        <w:t xml:space="preserve">        super(name);</w:t>
        <w:br/>
        <w:t xml:space="preserve">    }</w:t>
        <w:br/>
        <w:t xml:space="preserve">    </w:t>
        <w:br/>
        <w:t xml:space="preserve">    @Override</w:t>
        <w:br/>
        <w:t xml:space="preserve">    public void makeSound() {</w:t>
        <w:br/>
        <w:t xml:space="preserve">        System.out.println(name + " havlıyor.");</w:t>
        <w:br/>
        <w:t xml:space="preserve">    }</w:t>
        <w:br/>
        <w:t>}</w:t>
      </w:r>
    </w:p>
    <w:p/>
    <w:p>
      <w:pPr>
        <w:pStyle w:val="Heading3"/>
      </w:pPr>
      <w:r>
        <w:t>3.3. Abstract Sinif vs Somut Sinif</w:t>
      </w:r>
    </w:p>
    <w:p/>
    <w:p>
      <w:r>
        <w:t>| Ozellik | Abstract Sinif | Somut Sinif |</w:t>
      </w:r>
    </w:p>
    <w:p>
      <w:r>
        <w:t>|---------|----------------|-------------|</w:t>
      </w:r>
    </w:p>
    <w:p>
      <w:r>
        <w:t>| Nesne olusturma | Hayir | Evet |</w:t>
      </w:r>
    </w:p>
    <w:p>
      <w:r>
        <w:t>| Soyut metot | Icerilebilir | Iceremez |</w:t>
      </w:r>
    </w:p>
    <w:p>
      <w:r>
        <w:t>| Kalitim | extends ile | extends ile |</w:t>
      </w:r>
    </w:p>
    <w:p/>
    <w:p>
      <w:pPr>
        <w:pStyle w:val="Heading3"/>
      </w:pPr>
      <w:r>
        <w:t>3.4. Abstract Sinif Kullanim Ornekleri</w:t>
      </w:r>
    </w:p>
    <w:p/>
    <w:p>
      <w:r>
        <w:t>- Ortak ozellikleri paylasan ama dogrudan orneklendirilmemesi gereken siniflar.</w:t>
      </w:r>
    </w:p>
    <w:p>
      <w:r>
        <w:t>- Bir aile icinde ortak davranislari tanimlamak.</w:t>
      </w:r>
    </w:p>
    <w:p/>
    <w:p>
      <w:r>
        <w:t>____________________________________________________________</w:t>
      </w:r>
    </w:p>
    <w:p/>
    <w:p>
      <w:pPr>
        <w:pStyle w:val="Heading2"/>
      </w:pPr>
      <w:r>
        <w:t>4. Interface (Arayuz) Kavrami</w:t>
      </w:r>
    </w:p>
    <w:p/>
    <w:p>
      <w:r>
        <w:t>Interface, tamamen soyut bir yapidir (Java 8'den itibaren default ve static metotlar eklenmistir). Bir sinifin "ne yapmasi gerektigini" belirtir, "nasil yapacagini" degil.</w:t>
      </w:r>
    </w:p>
    <w:p/>
    <w:p>
      <w:pPr>
        <w:pStyle w:val="Heading3"/>
      </w:pPr>
      <w:r>
        <w:t>4.1. interface Anahtar Kelimesi</w:t>
      </w:r>
    </w:p>
    <w:p/>
    <w:p>
      <w:pPr>
        <w:spacing w:before="120" w:after="120"/>
      </w:pPr>
      <w:r>
        <w:rPr>
          <w:rFonts w:ascii="Consolas" w:hAnsi="Consolas"/>
          <w:color w:val="1A1A2E"/>
          <w:sz w:val="18"/>
        </w:rPr>
        <w:t>public interface Flyable {</w:t>
        <w:br/>
        <w:t xml:space="preserve">    void fly(); // public abstract otomatik olarak eklenir</w:t>
        <w:br/>
        <w:t>}</w:t>
      </w:r>
    </w:p>
    <w:p/>
    <w:p>
      <w:pPr>
        <w:pStyle w:val="Heading3"/>
      </w:pPr>
      <w:r>
        <w:t>4.2. implements Anahtar Kelimesi</w:t>
      </w:r>
    </w:p>
    <w:p/>
    <w:p>
      <w:r>
        <w:t>Bir sinifin bir interface'i uyguladigini belirtir.</w:t>
      </w:r>
    </w:p>
    <w:p/>
    <w:p>
      <w:pPr>
        <w:spacing w:before="120" w:after="120"/>
      </w:pPr>
      <w:r>
        <w:rPr>
          <w:rFonts w:ascii="Consolas" w:hAnsi="Consolas"/>
          <w:color w:val="1A1A2E"/>
          <w:sz w:val="18"/>
        </w:rPr>
        <w:t>public class Bird implements Flyable {</w:t>
        <w:br/>
        <w:t xml:space="preserve">    private String name;</w:t>
        <w:br/>
        <w:t xml:space="preserve">    </w:t>
        <w:br/>
        <w:t xml:space="preserve">    public Bird(String name) {</w:t>
        <w:br/>
        <w:t xml:space="preserve">        this.name = name;</w:t>
        <w:br/>
        <w:t xml:space="preserve">    }</w:t>
        <w:br/>
        <w:t xml:space="preserve">    </w:t>
        <w:br/>
        <w:t xml:space="preserve">    @Override</w:t>
        <w:br/>
        <w:t xml:space="preserve">    public void fly() {</w:t>
        <w:br/>
        <w:t xml:space="preserve">        System.out.println(name + " uçuyor.");</w:t>
        <w:br/>
        <w:t xml:space="preserve">    }</w:t>
        <w:br/>
        <w:t>}</w:t>
      </w:r>
    </w:p>
    <w:p/>
    <w:p>
      <w:pPr>
        <w:pStyle w:val="Heading3"/>
      </w:pPr>
      <w:r>
        <w:t>4.3. Interface'de Metot Tanimlama</w:t>
      </w:r>
    </w:p>
    <w:p/>
    <w:p>
      <w:r>
        <w:t>Java 8 oncesinde interface'ler sadece soyut metotlar icerebilirdi. Java 8 ile `default` ve `static` metotlar eklendi.</w:t>
      </w:r>
    </w:p>
    <w:p/>
    <w:p>
      <w:pPr>
        <w:spacing w:before="120" w:after="120"/>
      </w:pPr>
      <w:r>
        <w:rPr>
          <w:rFonts w:ascii="Consolas" w:hAnsi="Consolas"/>
          <w:color w:val="1A1A2E"/>
          <w:sz w:val="18"/>
        </w:rPr>
        <w:t>public interface DefaultMethodInterface {</w:t>
        <w:br/>
        <w:t xml:space="preserve">    void doSomething();</w:t>
        <w:br/>
        <w:t xml:space="preserve">    </w:t>
        <w:br/>
        <w:t xml:space="preserve">    default void doSomethingElse() {</w:t>
        <w:br/>
        <w:t xml:space="preserve">        System.out.println("Default implementasyon");</w:t>
        <w:br/>
        <w:t xml:space="preserve">    }</w:t>
        <w:br/>
        <w:t>}</w:t>
      </w:r>
    </w:p>
    <w:p/>
    <w:p>
      <w:pPr>
        <w:pStyle w:val="Heading3"/>
      </w:pPr>
      <w:r>
        <w:t>4.4. Default ve Static Metotlar (Java 8+)</w:t>
      </w:r>
    </w:p>
    <w:p/>
    <w:p>
      <w:r>
        <w:t>- **Default metot:** Interface'de govdeli metot tanimlamaya izin verir. Alt siniflar bunu override edebilir veya oldugu gibi kullanabilir.</w:t>
      </w:r>
    </w:p>
    <w:p>
      <w:r>
        <w:t>- **Static metot:** Interface uzerinden dogrudan cagrilabilir.</w:t>
      </w:r>
    </w:p>
    <w:p/>
    <w:p>
      <w:pPr>
        <w:spacing w:before="120" w:after="120"/>
      </w:pPr>
      <w:r>
        <w:rPr>
          <w:rFonts w:ascii="Consolas" w:hAnsi="Consolas"/>
          <w:color w:val="1A1A2E"/>
          <w:sz w:val="18"/>
        </w:rPr>
        <w:t>public interface StaticMethodInterface {</w:t>
        <w:br/>
        <w:t xml:space="preserve">    static void printInfo() {</w:t>
        <w:br/>
        <w:t xml:space="preserve">        System.out.println("Bu bir static metottur.");</w:t>
        <w:br/>
        <w:t xml:space="preserve">    }</w:t>
        <w:br/>
        <w:t>}</w:t>
      </w:r>
    </w:p>
    <w:p/>
    <w:p>
      <w:pPr>
        <w:pStyle w:val="Heading3"/>
      </w:pPr>
      <w:r>
        <w:t>4.5. Coklu Interface Kullanimi</w:t>
      </w:r>
    </w:p>
    <w:p/>
    <w:p>
      <w:r>
        <w:t>Java, bir sinifin birden fazla interface'i implemente etmesine izin verir. Bu, coklu kalitimin avantajlarini saglar.</w:t>
      </w:r>
    </w:p>
    <w:p/>
    <w:p>
      <w:pPr>
        <w:spacing w:before="120" w:after="120"/>
      </w:pPr>
      <w:r>
        <w:rPr>
          <w:rFonts w:ascii="Consolas" w:hAnsi="Consolas"/>
          <w:color w:val="1A1A2E"/>
          <w:sz w:val="18"/>
        </w:rPr>
        <w:t>public class MultiInterfaceExample implements Flyable, DefaultMethodInterface {</w:t>
        <w:br/>
        <w:t xml:space="preserve">    @Override</w:t>
        <w:br/>
        <w:t xml:space="preserve">    public void fly() {</w:t>
        <w:br/>
        <w:t xml:space="preserve">        System.out.println("Uçuyorum!");</w:t>
        <w:br/>
        <w:t xml:space="preserve">    }</w:t>
        <w:br/>
        <w:t xml:space="preserve">    </w:t>
        <w:br/>
        <w:t xml:space="preserve">    @Override</w:t>
        <w:br/>
        <w:t xml:space="preserve">    public void doSomething() {</w:t>
        <w:br/>
        <w:t xml:space="preserve">        System.out.println("Bir sey yapiyorum.");</w:t>
        <w:br/>
        <w:t xml:space="preserve">    }</w:t>
        <w:br/>
        <w:t>}</w:t>
      </w:r>
    </w:p>
    <w:p/>
    <w:p>
      <w:pPr>
        <w:spacing w:before="120" w:after="120"/>
      </w:pPr>
      <w:r>
        <w:rPr>
          <w:rFonts w:ascii="Consolas" w:hAnsi="Consolas"/>
          <w:color w:val="1A1A2E"/>
          <w:sz w:val="18"/>
        </w:rPr>
        <w:t>classDiagram</w:t>
        <w:br/>
        <w:t xml:space="preserve">    class Flyable {</w:t>
        <w:br/>
        <w:t xml:space="preserve">        &lt;&lt;interface&gt;&gt;</w:t>
        <w:br/>
        <w:t xml:space="preserve">        +fly() void</w:t>
        <w:br/>
        <w:t xml:space="preserve">    }</w:t>
        <w:br/>
        <w:t xml:space="preserve">    class DefaultMethodInterface {</w:t>
        <w:br/>
        <w:t xml:space="preserve">        &lt;&lt;interface&gt;&gt;</w:t>
        <w:br/>
        <w:t xml:space="preserve">        +doSomething() void</w:t>
        <w:br/>
        <w:t xml:space="preserve">        +doSomethingElse() void</w:t>
        <w:br/>
        <w:t xml:space="preserve">    }</w:t>
        <w:br/>
        <w:t xml:space="preserve">    class MultiInterfaceExample {</w:t>
        <w:br/>
        <w:t xml:space="preserve">        +fly() void</w:t>
        <w:br/>
        <w:t xml:space="preserve">        +doSomething() void</w:t>
        <w:br/>
        <w:t xml:space="preserve">    }</w:t>
        <w:br/>
        <w:t xml:space="preserve">    Flyable &lt;|.. MultiInterfaceExample</w:t>
        <w:br/>
        <w:t xml:space="preserve">    DefaultMethodInterface &lt;|.. MultiInterfaceExample</w:t>
      </w:r>
    </w:p>
    <w:p/>
    <w:p>
      <w:r>
        <w:t>____________________________________________________________</w:t>
      </w:r>
    </w:p>
    <w:p/>
    <w:p>
      <w:pPr>
        <w:pStyle w:val="Heading2"/>
      </w:pPr>
      <w:r>
        <w:t>5. Polymorphism (Cok Bicimlilik) Temelleri</w:t>
      </w:r>
    </w:p>
    <w:p/>
    <w:p>
      <w:r>
        <w:t>Polimorfizm, ayni arayuzu kullanan farkli nesnelerin farkli davranislar sergilemesidir. Java'da iki tur polimorfizm vardir.</w:t>
      </w:r>
    </w:p>
    <w:p/>
    <w:p>
      <w:pPr>
        <w:pStyle w:val="Heading3"/>
      </w:pPr>
      <w:r>
        <w:t>5.1. Derleme Zamani vs Calisma Zamani Polimorfizmi</w:t>
      </w:r>
    </w:p>
    <w:p/>
    <w:p>
      <w:r>
        <w:t>- **Derleme zamani (compile-time):** Metot asiri yukleme (overloading) ile saglanir.</w:t>
      </w:r>
    </w:p>
    <w:p>
      <w:r>
        <w:t>- **Calisma zamani (runtime):** Metot override ile saglanir. Java Virtual Machine (JVM) hangi metodun cagrilacagina calisma zamaninda karar verir.</w:t>
      </w:r>
    </w:p>
    <w:p/>
    <w:p>
      <w:pPr>
        <w:pStyle w:val="Heading3"/>
      </w:pPr>
      <w:r>
        <w:t>5.2. Upcasting ve Downcasting</w:t>
      </w:r>
    </w:p>
    <w:p/>
    <w:p>
      <w:r>
        <w:t>- **Upcasting:** Alt sinif nesnesini ust sinif referansina atamak. Guvenlidir.</w:t>
      </w:r>
    </w:p>
    <w:p>
      <w:r>
        <w:t>- **Downcasting:** Ust sinif referansini alt sinif referansina cevirmek. `ClassCastException` riski vardir.</w:t>
      </w:r>
    </w:p>
    <w:p/>
    <w:p>
      <w:pPr>
        <w:spacing w:before="120" w:after="120"/>
      </w:pPr>
      <w:r>
        <w:rPr>
          <w:rFonts w:ascii="Consolas" w:hAnsi="Consolas"/>
          <w:color w:val="1A1A2E"/>
          <w:sz w:val="18"/>
        </w:rPr>
        <w:t>public class CastingExample {</w:t>
        <w:br/>
        <w:t xml:space="preserve">    public static void main(String[] args) {</w:t>
        <w:br/>
        <w:t xml:space="preserve">        Animal animal = new Dog("Rex"); // Upcasting</w:t>
        <w:br/>
        <w:t xml:space="preserve">        animal.eat(); // Dog'un eat() metodu cagrilir (polimorfizm)</w:t>
        <w:br/>
        <w:t xml:space="preserve">        </w:t>
        <w:br/>
        <w:t xml:space="preserve">        if (animal instanceof Dog) {</w:t>
        <w:br/>
        <w:t xml:space="preserve">            Dog dog = (Dog) animal; // Downcasting</w:t>
        <w:br/>
        <w:t xml:space="preserve">            dog.bark();</w:t>
        <w:br/>
        <w:t xml:space="preserve">        }</w:t>
        <w:br/>
        <w:t xml:space="preserve">    }</w:t>
        <w:br/>
        <w:t>}</w:t>
      </w:r>
    </w:p>
    <w:p/>
    <w:p>
      <w:pPr>
        <w:pStyle w:val="Heading3"/>
      </w:pPr>
      <w:r>
        <w:t>5.3. instanceof Operatoru</w:t>
      </w:r>
    </w:p>
    <w:p/>
    <w:p>
      <w:r>
        <w:t>`instanceof`, bir nesnenin belirli bir ture ait olup olmadigini kontrol eder.</w:t>
      </w:r>
    </w:p>
    <w:p/>
    <w:p>
      <w:pPr>
        <w:spacing w:before="120" w:after="120"/>
      </w:pPr>
      <w:r>
        <w:rPr>
          <w:rFonts w:ascii="Consolas" w:hAnsi="Consolas"/>
          <w:color w:val="1A1A2E"/>
          <w:sz w:val="18"/>
        </w:rPr>
        <w:t>public class InstanceOfExample {</w:t>
        <w:br/>
        <w:t xml:space="preserve">    public static void main(String[] args) {</w:t>
        <w:br/>
        <w:t xml:space="preserve">        Animal animal = new Cat("Mavis");</w:t>
        <w:br/>
        <w:t xml:space="preserve">        </w:t>
        <w:br/>
        <w:t xml:space="preserve">        if (animal instanceof Dog) {</w:t>
        <w:br/>
        <w:t xml:space="preserve">            System.out.println("Bu bir kopek.");</w:t>
        <w:br/>
        <w:t xml:space="preserve">        } else if (animal instanceof Cat) {</w:t>
        <w:br/>
        <w:t xml:space="preserve">            System.out.println("Bu bir kedi.");</w:t>
        <w:br/>
        <w:t xml:space="preserve">        }</w:t>
        <w:br/>
        <w:t xml:space="preserve">    }</w:t>
        <w:br/>
        <w:t>}</w:t>
      </w:r>
    </w:p>
    <w:p/>
    <w:p>
      <w:pPr>
        <w:pStyle w:val="Heading3"/>
      </w:pPr>
      <w:r>
        <w:t>5.4. Polimorfizmin Gercek Hayat Ornekleri</w:t>
      </w:r>
    </w:p>
    <w:p/>
    <w:p>
      <w:r>
        <w:t>Bir ses sistemi dusunun: `playSound()` metodu, hangi enstrumanin kullanildigina gore farkli calisir.</w:t>
      </w:r>
    </w:p>
    <w:p/>
    <w:p>
      <w:pPr>
        <w:spacing w:before="120" w:after="120"/>
      </w:pPr>
      <w:r>
        <w:rPr>
          <w:rFonts w:ascii="Consolas" w:hAnsi="Consolas"/>
          <w:color w:val="1A1A2E"/>
          <w:sz w:val="18"/>
        </w:rPr>
        <w:t>flowchart LR</w:t>
        <w:br/>
        <w:t xml:space="preserve">    A[Ses Sistemi] --&gt; B[playSound]</w:t>
        <w:br/>
        <w:t xml:space="preserve">    B --&gt; C[Gitar: "Ting"]</w:t>
        <w:br/>
        <w:t xml:space="preserve">    B --&gt; D[Piyano: "Ding"]</w:t>
        <w:br/>
        <w:t xml:space="preserve">    B --&gt; E[Davul: "Bam"]</w:t>
      </w:r>
    </w:p>
    <w:p/>
    <w:p>
      <w:r>
        <w:t>____________________________________________________________</w:t>
      </w:r>
    </w:p>
    <w:p/>
    <w:p>
      <w:pPr>
        <w:pStyle w:val="Heading2"/>
      </w:pPr>
      <w:r>
        <w:t>6. Kalitim ve Interface Karsilastirmasi</w:t>
      </w:r>
    </w:p>
    <w:p/>
    <w:p>
      <w:pPr>
        <w:pStyle w:val="Heading3"/>
      </w:pPr>
      <w:r>
        <w:t>6.1. extends vs implements</w:t>
      </w:r>
    </w:p>
    <w:p/>
    <w:p>
      <w:r>
        <w:t>| extends | implements |</w:t>
      </w:r>
    </w:p>
    <w:p>
      <w:r>
        <w:t>|---------|------------|</w:t>
      </w:r>
    </w:p>
    <w:p>
      <w:r>
        <w:t>| Bir sinif baska bir sinifi genisletir | Bir sinif bir interface'i uygular |</w:t>
      </w:r>
    </w:p>
    <w:p>
      <w:r>
        <w:t>| Tek bir sinif genisletilebilir | Birden fazla interface uygulanabilir |</w:t>
      </w:r>
    </w:p>
    <w:p>
      <w:r>
        <w:t>| `super` ile ust sinife erisim | `super` ile interface'e erisim yok |</w:t>
      </w:r>
    </w:p>
    <w:p/>
    <w:p>
      <w:pPr>
        <w:pStyle w:val="Heading3"/>
      </w:pPr>
      <w:r>
        <w:t>6.2. abstract class vs interface</w:t>
      </w:r>
    </w:p>
    <w:p/>
    <w:p>
      <w:r>
        <w:t>| Ozellik | abstract class | interface |</w:t>
      </w:r>
    </w:p>
    <w:p>
      <w:r>
        <w:t>|---------|----------------|-----------|</w:t>
      </w:r>
    </w:p>
    <w:p>
      <w:r>
        <w:t>| Nesne olusturma | Hayir | Hayir |</w:t>
      </w:r>
    </w:p>
    <w:p>
      <w:r>
        <w:t>| Soyut metot | Evet | Evet (Java 8 oncesi) |</w:t>
      </w:r>
    </w:p>
    <w:p>
      <w:r>
        <w:t>| Somut metot | Evet | Evet (default/static ile) |</w:t>
      </w:r>
    </w:p>
    <w:p>
      <w:r>
        <w:t>| Degisken | Her tur | Sadece `public static final` |</w:t>
      </w:r>
    </w:p>
    <w:p>
      <w:r>
        <w:t>| Kalitim | Tekli | Coklu |</w:t>
      </w:r>
    </w:p>
    <w:p/>
    <w:p>
      <w:pPr>
        <w:pStyle w:val="Heading3"/>
      </w:pPr>
      <w:r>
        <w:t>6.3. Ne Zaman Hangisini Kullanmali?</w:t>
      </w:r>
    </w:p>
    <w:p/>
    <w:p>
      <w:r>
        <w:t>- **abstract class:** Ortak durum (state) ve davranis paylasiliyorsa, "is-a" iliskisi varsa.</w:t>
      </w:r>
    </w:p>
    <w:p>
      <w:r>
        <w:t>- **interface:** Davranis paylasiliyorsa ancak sinif hiyerarsisi farkliysa, "can-do" iliskisi varsa.</w:t>
      </w:r>
    </w:p>
    <w:p/>
    <w:p>
      <w:pPr>
        <w:pStyle w:val="Heading3"/>
      </w:pPr>
      <w:r>
        <w:t>6.4. Tasarim Prensipleri (SOLID ile Iliskisi)</w:t>
      </w:r>
    </w:p>
    <w:p/>
    <w:p>
      <w:r>
        <w:t>- **Interface Segregation Principle (ISP):** Kucuk, ozel arayuzler tercih edilmelidir.</w:t>
      </w:r>
    </w:p>
    <w:p>
      <w:r>
        <w:t>- **Liskov Substitution Principle (LSP):** Alt siniflar, ust sinifin yerine gecmelidir.</w:t>
      </w:r>
    </w:p>
    <w:p>
      <w:r>
        <w:t>- **Dependency Inversion Principle (DIP):** Soyutlamalara bagimli olun, somut siniflara degil.</w:t>
      </w:r>
    </w:p>
    <w:p/>
    <w:p>
      <w:r>
        <w:t>____________________________________________________________</w:t>
      </w:r>
    </w:p>
    <w:p/>
    <w:p>
      <w:pPr>
        <w:pStyle w:val="Heading2"/>
      </w:pPr>
      <w:r>
        <w:t>7. Uygulamali Ornek: Hayvanat Bahcesi Sistemi</w:t>
      </w:r>
    </w:p>
    <w:p/>
    <w:p>
      <w:r>
        <w:t>Bu ornekte, bir hayvanat bahcesi sistemi icin kalitim, abstract sinif ve interface kullanimini gosterecegiz.</w:t>
      </w:r>
    </w:p>
    <w:p/>
    <w:p>
      <w:pPr>
        <w:pStyle w:val="Heading3"/>
      </w:pPr>
      <w:r>
        <w:t>7.1. Temel Sinif Yapisi</w:t>
      </w:r>
    </w:p>
    <w:p/>
    <w:p>
      <w:pPr>
        <w:spacing w:before="120" w:after="120"/>
      </w:pPr>
      <w:r>
        <w:rPr>
          <w:rFonts w:ascii="Consolas" w:hAnsi="Consolas"/>
          <w:color w:val="1A1A2E"/>
          <w:sz w:val="18"/>
        </w:rPr>
        <w:t>public abstract class ZooAnimal {</w:t>
        <w:br/>
        <w:t xml:space="preserve">    protected String name;</w:t>
        <w:br/>
        <w:t xml:space="preserve">    protected int age;</w:t>
        <w:br/>
        <w:t xml:space="preserve">    </w:t>
        <w:br/>
        <w:t xml:space="preserve">    public ZooAnimal(String name, int age) {</w:t>
        <w:br/>
        <w:t xml:space="preserve">        this.name = name;</w:t>
        <w:br/>
        <w:t xml:space="preserve">        this.age = age;</w:t>
        <w:br/>
        <w:t xml:space="preserve">    }</w:t>
        <w:br/>
        <w:t xml:space="preserve">    </w:t>
        <w:br/>
        <w:t xml:space="preserve">    public abstract void makeSound();</w:t>
        <w:br/>
        <w:t xml:space="preserve">    </w:t>
        <w:br/>
        <w:t xml:space="preserve">    public void eat() {</w:t>
        <w:br/>
        <w:t xml:space="preserve">        System.out.println(name + " yemek yiyor.");</w:t>
        <w:br/>
        <w:t xml:space="preserve">    }</w:t>
        <w:br/>
        <w:t>}</w:t>
      </w:r>
    </w:p>
    <w:p/>
    <w:p>
      <w:pPr>
        <w:pStyle w:val="Heading3"/>
      </w:pPr>
      <w:r>
        <w:t>7.2. Abstract Sinif Kullanimi</w:t>
      </w:r>
    </w:p>
    <w:p/>
    <w:p>
      <w:pPr>
        <w:spacing w:before="120" w:after="120"/>
      </w:pPr>
      <w:r>
        <w:rPr>
          <w:rFonts w:ascii="Consolas" w:hAnsi="Consolas"/>
          <w:color w:val="1A1A2E"/>
          <w:sz w:val="18"/>
        </w:rPr>
        <w:t>public class Lion extends ZooAnimal {</w:t>
        <w:br/>
        <w:t xml:space="preserve">    </w:t>
        <w:br/>
        <w:t xml:space="preserve">    public Lion(String name, int age) {</w:t>
        <w:br/>
        <w:t xml:space="preserve">        super(name, age);</w:t>
        <w:br/>
        <w:t xml:space="preserve">    }</w:t>
        <w:br/>
        <w:t xml:space="preserve">    </w:t>
        <w:br/>
        <w:t xml:space="preserve">    @Override</w:t>
        <w:br/>
        <w:t xml:space="preserve">    public void makeSound() {</w:t>
        <w:br/>
        <w:t xml:space="preserve">        System.out.println(name + " kükrüyor: ROAR!");</w:t>
        <w:br/>
        <w:t xml:space="preserve">    }</w:t>
        <w:br/>
        <w:t>}</w:t>
      </w:r>
    </w:p>
    <w:p/>
    <w:p>
      <w:pPr>
        <w:pStyle w:val="Heading3"/>
      </w:pPr>
      <w:r>
        <w:t>7.3. Interface Implementasyonu</w:t>
      </w:r>
    </w:p>
    <w:p/>
    <w:p>
      <w:pPr>
        <w:spacing w:before="120" w:after="120"/>
      </w:pPr>
      <w:r>
        <w:rPr>
          <w:rFonts w:ascii="Consolas" w:hAnsi="Consolas"/>
          <w:color w:val="1A1A2E"/>
          <w:sz w:val="18"/>
        </w:rPr>
        <w:t>public interface Swimmable {</w:t>
        <w:br/>
        <w:t xml:space="preserve">    void swim();</w:t>
        <w:br/>
        <w:t>}</w:t>
      </w:r>
    </w:p>
    <w:p/>
    <w:p>
      <w:pPr>
        <w:spacing w:before="120" w:after="120"/>
      </w:pPr>
      <w:r>
        <w:rPr>
          <w:rFonts w:ascii="Consolas" w:hAnsi="Consolas"/>
          <w:color w:val="1A1A2E"/>
          <w:sz w:val="18"/>
        </w:rPr>
        <w:t>public class Penguin extends ZooAnimal implements Swimmable {</w:t>
        <w:br/>
        <w:t xml:space="preserve">    </w:t>
        <w:br/>
        <w:t xml:space="preserve">    public Penguin(String name, int age) {</w:t>
        <w:br/>
        <w:t xml:space="preserve">        super(name, age);</w:t>
        <w:br/>
        <w:t xml:space="preserve">    }</w:t>
        <w:br/>
        <w:t xml:space="preserve">    </w:t>
        <w:br/>
        <w:t xml:space="preserve">    @Override</w:t>
        <w:br/>
        <w:t xml:space="preserve">    public void makeSound() {</w:t>
        <w:br/>
        <w:t xml:space="preserve">        System.out.println(name + " cıvıldıyor.");</w:t>
        <w:br/>
        <w:t xml:space="preserve">    }</w:t>
        <w:br/>
        <w:t xml:space="preserve">    </w:t>
        <w:br/>
        <w:t xml:space="preserve">    @Override</w:t>
        <w:br/>
        <w:t xml:space="preserve">    public void swim() {</w:t>
        <w:br/>
        <w:t xml:space="preserve">        System.out.println(name + " yüzüyor.");</w:t>
        <w:br/>
        <w:t xml:space="preserve">    }</w:t>
        <w:br/>
        <w:t>}</w:t>
      </w:r>
    </w:p>
    <w:p/>
    <w:p>
      <w:pPr>
        <w:pStyle w:val="Heading3"/>
      </w:pPr>
      <w:r>
        <w:t>7.4. Polimorfik Davranis</w:t>
      </w:r>
    </w:p>
    <w:p/>
    <w:p>
      <w:pPr>
        <w:spacing w:before="120" w:after="120"/>
      </w:pPr>
      <w:r>
        <w:rPr>
          <w:rFonts w:ascii="Consolas" w:hAnsi="Consolas"/>
          <w:color w:val="1A1A2E"/>
          <w:sz w:val="18"/>
        </w:rPr>
        <w:t>import java.util.ArrayList;</w:t>
        <w:br/>
        <w:t>import java.util.List;</w:t>
        <w:br/>
        <w:br/>
        <w:t>public class Zoo {</w:t>
        <w:br/>
        <w:t xml:space="preserve">    public static void main(String[] args) {</w:t>
        <w:br/>
        <w:t xml:space="preserve">        List&lt;ZooAnimal&gt; animals = new ArrayList&lt;&gt;();</w:t>
        <w:br/>
        <w:t xml:space="preserve">        animals.add(new Lion("Simba", 5));</w:t>
        <w:br/>
        <w:t xml:space="preserve">        animals.add(new Penguin("Pingu", 3));</w:t>
        <w:br/>
        <w:t xml:space="preserve">        </w:t>
        <w:br/>
        <w:t xml:space="preserve">        for (ZooAnimal animal : animals) {</w:t>
        <w:br/>
        <w:t xml:space="preserve">            animal.makeSound(); // Polimorfik cagri</w:t>
        <w:br/>
        <w:t xml:space="preserve">        }</w:t>
        <w:br/>
        <w:t xml:space="preserve">        </w:t>
        <w:br/>
        <w:t xml:space="preserve">        // Swimmable olanlari yuzdur</w:t>
        <w:br/>
        <w:t xml:space="preserve">        for (ZooAnimal animal : animals) {</w:t>
        <w:br/>
        <w:t xml:space="preserve">            if (animal instanceof Swimmable) {</w:t>
        <w:br/>
        <w:t xml:space="preserve">                ((Swimmable) animal).swim();</w:t>
        <w:br/>
        <w:t xml:space="preserve">            }</w:t>
        <w:br/>
        <w:t xml:space="preserve">        }</w:t>
        <w:br/>
        <w:t xml:space="preserve">    }</w:t>
        <w:br/>
        <w:t>}</w:t>
      </w:r>
    </w:p>
    <w:p/>
    <w:p>
      <w:r>
        <w:t>Cikti:</w:t>
      </w:r>
    </w:p>
    <w:p>
      <w:pPr>
        <w:spacing w:before="120" w:after="120"/>
      </w:pPr>
      <w:r>
        <w:rPr>
          <w:rFonts w:ascii="Consolas" w:hAnsi="Consolas"/>
          <w:color w:val="1A1A2E"/>
          <w:sz w:val="18"/>
        </w:rPr>
        <w:t>Simba kükrüyor: ROAR!</w:t>
        <w:br/>
        <w:t>Pingu cıvıldıyor.</w:t>
        <w:br/>
        <w:t>Pingu yüzüyor.</w:t>
      </w:r>
    </w:p>
    <w:p/>
    <w:p>
      <w:pPr>
        <w:spacing w:before="120" w:after="120"/>
      </w:pPr>
      <w:r>
        <w:rPr>
          <w:rFonts w:ascii="Consolas" w:hAnsi="Consolas"/>
          <w:color w:val="1A1A2E"/>
          <w:sz w:val="18"/>
        </w:rPr>
        <w:t>classDiagram</w:t>
        <w:br/>
        <w:t xml:space="preserve">    class ZooAnimal {</w:t>
        <w:br/>
        <w:t xml:space="preserve">        &lt;&lt;abstract&gt;&gt;</w:t>
        <w:br/>
        <w:t xml:space="preserve">        #String name</w:t>
        <w:br/>
        <w:t xml:space="preserve">        #int age</w:t>
        <w:br/>
        <w:t xml:space="preserve">        +ZooAnimal(String, int)</w:t>
        <w:br/>
        <w:t xml:space="preserve">        +makeSound() void*</w:t>
        <w:br/>
        <w:t xml:space="preserve">        +eat() void</w:t>
        <w:br/>
        <w:t xml:space="preserve">    }</w:t>
        <w:br/>
        <w:t xml:space="preserve">    class Swimmable {</w:t>
        <w:br/>
        <w:t xml:space="preserve">        &lt;&lt;interface&gt;&gt;</w:t>
        <w:br/>
        <w:t xml:space="preserve">        +swim() void</w:t>
        <w:br/>
        <w:t xml:space="preserve">    }</w:t>
        <w:br/>
        <w:t xml:space="preserve">    class Lion {</w:t>
        <w:br/>
        <w:t xml:space="preserve">        +Lion(String, int)</w:t>
        <w:br/>
        <w:t xml:space="preserve">        +makeSound() void</w:t>
        <w:br/>
        <w:t xml:space="preserve">    }</w:t>
        <w:br/>
        <w:t xml:space="preserve">    class Penguin {</w:t>
        <w:br/>
        <w:t xml:space="preserve">        +Penguin(String, int)</w:t>
        <w:br/>
        <w:t xml:space="preserve">        +makeSound() void</w:t>
        <w:br/>
        <w:t xml:space="preserve">        +swim() void</w:t>
        <w:br/>
        <w:t xml:space="preserve">    }</w:t>
        <w:br/>
        <w:t xml:space="preserve">    ZooAnimal &lt;|-- Lion</w:t>
        <w:br/>
        <w:t xml:space="preserve">    ZooAnimal &lt;|-- Penguin</w:t>
        <w:br/>
        <w:t xml:space="preserve">    Swimmable &lt;|.. Penguin</w:t>
      </w:r>
    </w:p>
    <w:p/>
    <w:p>
      <w:r>
        <w:t>____________________________________________________________</w:t>
      </w:r>
    </w:p>
    <w:p/>
    <w:p>
      <w:pPr>
        <w:pStyle w:val="Heading2"/>
      </w:pPr>
      <w:r>
        <w:t>8. Yaygin Hatalar ve Ipuclari</w:t>
      </w:r>
    </w:p>
    <w:p/>
    <w:p>
      <w:pPr>
        <w:pStyle w:val="Heading3"/>
      </w:pPr>
      <w:r>
        <w:t>8.1. Override Annotation'unun Onemi</w:t>
      </w:r>
    </w:p>
    <w:p/>
    <w:p>
      <w:r>
        <w:t>`@Override` kullanmak, yazim hatalarini onler. Ornegin, `equals()` yerine `equal()` yazarsaniz derleyici uyarir.</w:t>
      </w:r>
    </w:p>
    <w:p/>
    <w:p>
      <w:pPr>
        <w:pStyle w:val="Heading3"/>
      </w:pPr>
      <w:r>
        <w:t>8.2. super Cagrisini Unutmak</w:t>
      </w:r>
    </w:p>
    <w:p/>
    <w:p>
      <w:r>
        <w:t>Eger ust sinifin parametresiz yapicisi yoksa, alt sinifta `super(parametreler)` cagrisi yapmak zorunludur.</w:t>
      </w:r>
    </w:p>
    <w:p/>
    <w:p>
      <w:pPr>
        <w:pStyle w:val="Heading3"/>
      </w:pPr>
      <w:r>
        <w:t>8.3. Interface'de Degisken Tanimlama</w:t>
      </w:r>
    </w:p>
    <w:p/>
    <w:p>
      <w:r>
        <w:t>Interface'deki tum degiskenler `public static final`dir. Bu nedenle sabit tanimlamak icin kullanilabilir.</w:t>
      </w:r>
    </w:p>
    <w:p/>
    <w:p>
      <w:pPr>
        <w:pStyle w:val="Heading3"/>
      </w:pPr>
      <w:r>
        <w:t>8.4. Diamond Problemi</w:t>
      </w:r>
    </w:p>
    <w:p/>
    <w:p>
      <w:r>
        <w:t>Java, coklu kalitimi desteklemez ancak coklu interface implementasyonuna izin verir. Iki interface'de ayni imzaya sahip default metot varsa, derleme hatasi olusur. Bu durumda alt sinif, metodu override etmelidir.</w:t>
      </w:r>
    </w:p>
    <w:p/>
    <w:p>
      <w:r>
        <w:t>____________________________________________________________</w:t>
      </w:r>
    </w:p>
    <w:p/>
    <w:p>
      <w:pPr>
        <w:pStyle w:val="Heading2"/>
      </w:pPr>
      <w:r>
        <w:t>9. Ozet ve Terim Sozlugu</w:t>
      </w:r>
    </w:p>
    <w:p/>
    <w:p>
      <w:pPr>
        <w:pStyle w:val="Heading3"/>
      </w:pPr>
      <w:r>
        <w:t>9.1. Bolum Ozeti</w:t>
      </w:r>
    </w:p>
    <w:p/>
    <w:p>
      <w:r>
        <w:t>Bu bolumde:</w:t>
      </w:r>
    </w:p>
    <w:p>
      <w:r>
        <w:t>- `extends` ile kalitim yapisi kurmayi,</w:t>
      </w:r>
    </w:p>
    <w:p>
      <w:r>
        <w:t>- `super` ile ust sinif uyelerine erismeyi,</w:t>
      </w:r>
    </w:p>
    <w:p>
      <w:r>
        <w:t>- `@Override` ile metot gecersiz kilmayi,</w:t>
      </w:r>
    </w:p>
    <w:p>
      <w:r>
        <w:t>- `abstract` sinif ve `interface` kavramlarini,</w:t>
      </w:r>
    </w:p>
    <w:p>
      <w:r>
        <w:t>- `implements` ile arayuz uygulamayi,</w:t>
      </w:r>
    </w:p>
    <w:p>
      <w:r>
        <w:t>- Polimorfizm ve tur donusumlerini ogrendiniz.</w:t>
      </w:r>
    </w:p>
    <w:p/>
    <w:p>
      <w:pPr>
        <w:pStyle w:val="Heading3"/>
      </w:pPr>
      <w:r>
        <w:t>9.2. Terim Sozlugu</w:t>
      </w:r>
    </w:p>
    <w:p/>
    <w:p>
      <w:r>
        <w:t>| Terim | Aciklama |</w:t>
      </w:r>
    </w:p>
    <w:p>
      <w:r>
        <w:t>|-------|----------|</w:t>
      </w:r>
    </w:p>
    <w:p>
      <w:r>
        <w:t>| Kalitim (Inheritance) | Bir sinifin baska bir sinifin ozelliklerini miras almasi |</w:t>
      </w:r>
    </w:p>
    <w:p>
      <w:r>
        <w:t>| extends | Kalitim icin kullanilan anahtar kelime |</w:t>
      </w:r>
    </w:p>
    <w:p>
      <w:r>
        <w:t>| super | Ust sinif uyelerine erismek icin kullanilan anahtar kelime |</w:t>
      </w:r>
    </w:p>
    <w:p>
      <w:r>
        <w:t>| Override | Ust sinif metodunu gecersiz kilma |</w:t>
      </w:r>
    </w:p>
    <w:p>
      <w:r>
        <w:t>| abstract | Soyut sinif veya metot belirteci |</w:t>
      </w:r>
    </w:p>
    <w:p>
      <w:r>
        <w:t>| interface | Tamamen soyut yapi, sozlesme |</w:t>
      </w:r>
    </w:p>
    <w:p>
      <w:r>
        <w:t>| implements | Interface uygulamak icin kullanilan anahtar kelime |</w:t>
      </w:r>
    </w:p>
    <w:p>
      <w:r>
        <w:t>| Polymorphism | Ayni arayuzun farkli davranislar sergilemesi |</w:t>
      </w:r>
    </w:p>
    <w:p>
      <w:r>
        <w:t>| instanceof | Tur kontrolu icin operator |</w:t>
      </w:r>
    </w:p>
    <w:p/>
    <w:p>
      <w:pPr>
        <w:pStyle w:val="Heading3"/>
      </w:pPr>
      <w:r>
        <w:t>9.3. Sorular</w:t>
      </w:r>
    </w:p>
    <w:p/>
    <w:p>
      <w:r>
        <w:t>1. `extends` ve `implements` arasindaki fark nedir?</w:t>
      </w:r>
    </w:p>
    <w:p>
      <w:r>
        <w:t>2. Abstract sinif ile interface arasindaki uc temel farki sayiniz.</w:t>
      </w:r>
    </w:p>
    <w:p>
      <w:r>
        <w:t>3. Polimorfizm neden onemlidir? Gercek hayattan bir ornek veriniz.</w:t>
      </w:r>
    </w:p>
    <w:p>
      <w:r>
        <w:t>4. `super` anahtar kelimesi hangi durumlarda kullanilir?</w:t>
      </w:r>
    </w:p>
    <w:p>
      <w:r>
        <w:t>5. Java'da neden coklu kalitim yoktur?</w:t>
      </w:r>
    </w:p>
    <w:p/>
    <w:p>
      <w:pPr>
        <w:pStyle w:val="Heading3"/>
      </w:pPr>
      <w:r>
        <w:t>9.4. Alistirmalar</w:t>
      </w:r>
    </w:p>
    <w:p/>
    <w:p>
      <w:r>
        <w:t>1. **Temel Kalitim:** Bir `Vehicle` sinifi olusturun. `Car` ve `Bike` siniflari bu sinifi genisletsin. `startEngine()` metodunu override edin.</w:t>
      </w:r>
    </w:p>
    <w:p/>
    <w:p>
      <w:r>
        <w:t>2. **Abstract Sinif:** Bir `Shape` abstract sinifi olusturun. `area()` soyut metodunu icersin. `Circle` ve `Rectangle` siniflari bu sinifi genisletsin.</w:t>
      </w:r>
    </w:p>
    <w:p/>
    <w:p>
      <w:r>
        <w:t>3. **Interface:** Bir `Playable` interface'i olusturun. `play()` metodunu icersin. `Guitar` ve `Piano` siniflari bu interface'i uygulasin.</w:t>
      </w:r>
    </w:p>
    <w:p/>
    <w:p>
      <w:r>
        <w:t>4. **Polimorfizm:** Yukaridaki siniflari kullanarak bir polimorfizm ornegi yazin. Bir dizi `Shape` nesnesi olusturun ve her birinin `area()` metodunu cagirin.</w:t>
      </w:r>
    </w:p>
    <w:p/>
    <w:p>
      <w:r>
        <w:t>5. **Karma Ornek:** Bir `Employee` abstract sinifi ve `Payable` interface'i olusturun. `FullTimeEmployee` ve `PartTimeEmployee` siniflari hem `Employee`'yi genisletsin hem de `Payable`'i uygulasin. `calculateSalary()` metodunu polimorfik olarak cagirin.</w:t>
      </w:r>
    </w:p>
    <w:p/>
    <w:p>
      <w:pPr>
        <w:ind w:left="432"/>
      </w:pPr>
      <w:r>
        <w:rPr>
          <w:i/>
          <w:color w:val="555555"/>
        </w:rPr>
        <w:t>[!NOTE]</w:t>
      </w:r>
    </w:p>
    <w:p>
      <w:pPr>
        <w:ind w:left="432"/>
      </w:pPr>
      <w:r>
        <w:rPr>
          <w:i/>
          <w:color w:val="555555"/>
        </w:rPr>
        <w:t>Alistirmalari yaparken her adimda kodu derleyip calistirin. Hata mesajlarini okuyun ve cozum bulmaya calisin. Bu, ogrenme surecinizi hizlandiracaktir.</w:t>
      </w:r>
    </w:p>
    <w:p/>
    <w:p>
      <w:r>
        <w:t>____________________________________________________________</w:t>
      </w:r>
    </w:p>
    <w:p/>
    <w:p>
      <w:r>
        <w:t>**Bolum Sonu.**</w:t>
      </w:r>
    </w:p>
    <w:p/>
    <w:p>
      <w:pPr>
        <w:pStyle w:val="Heading1"/>
      </w:pPr>
      <w:r>
        <w:t>GUI Programlamaya Giriş ve Swing Arayüz Tasarımı</w:t>
      </w:r>
    </w:p>
    <w:p/>
    <w:p>
      <w:pPr>
        <w:spacing w:before="120" w:after="120"/>
      </w:pPr>
      <w:r>
        <w:rPr>
          <w:rFonts w:ascii="Consolas" w:hAnsi="Consolas"/>
          <w:color w:val="1A1A2E"/>
          <w:sz w:val="18"/>
        </w:rPr>
        <w:t>---</w:t>
        <w:br/>
        <w:t>title: "GUI Programlamaya Giris ve Swing Arayuz Tasarimi"</w:t>
        <w:br/>
        <w:t>subtitle: "Java ile Masaustu Uygulama Gelistirme"</w:t>
        <w:br/>
        <w:t>author: "Teknik Kitap Yazarı"</w:t>
        <w:br/>
        <w:t>date: 2025-01-27</w:t>
        <w:br/>
        <w:t>lang: tr</w:t>
        <w:br/>
        <w:t>abstract: |</w:t>
        <w:br/>
        <w:t xml:space="preserve">  Bu bolumde, Java dilinde grafiksel kullanici arayuzu (GUI) gelistirmenin temellerini ogreneceksiniz. </w:t>
        <w:br/>
        <w:t xml:space="preserve">  Swing kutuphanesi ile JFrame, JPanel, layout yoneticileri ve olay isleme mekanizmalarini kullanarak </w:t>
        <w:br/>
        <w:t xml:space="preserve">  basit bir GUI uygulamasi gelistireceksiniz. Bolum sonunda, kendi masaustu uygulamalarinizi </w:t>
        <w:br/>
        <w:t xml:space="preserve">  tasarlayabilecek ve kodlayabilecek seviyeye geleceksiniz.</w:t>
        <w:br/>
        <w:t>---</w:t>
      </w:r>
    </w:p>
    <w:p/>
    <w:p>
      <w:pPr>
        <w:pStyle w:val="Heading2"/>
      </w:pPr>
      <w:r>
        <w:t>Giris</w:t>
      </w:r>
    </w:p>
    <w:p/>
    <w:p>
      <w:r>
        <w:t>GUI (Graphical User Interface), kullanicilarin bir yazilimla etkilesime gecmesini saglayan gorsel bilesenler butunudur. Dugmeler, metin kutulari, listeler, menuler gibi bilesenler, kullanicilarin komutlari fare tiklamalari veya klavye girisi ile iletmesine olanak tanir. GUI olmayan bir program (komut satiri arayuzu) yalnizca metin tabanli girdi ve cikti kullanirken, GUI ile kullanici deneyimi cok daha sezgisel ve kullanici dostu hale gelir.</w:t>
      </w:r>
    </w:p>
    <w:p/>
    <w:p>
      <w:r>
        <w:t>Java'da GUI gelistirmek icin uc ana kutuphane bulunur:</w:t>
      </w:r>
    </w:p>
    <w:p/>
    <w:p>
      <w:r>
        <w:t>1. **AWT (Abstract Window Toolkit)**: Java'nin ilk GUI kutuphanesidir. Platforma bagimli bilesenler icerir ve hafiftir, ancak sinirli bilesen seti ve platforma ozgu davranislari nedeniyle modern uygulamalar icin yeterli degildir.</w:t>
      </w:r>
    </w:p>
    <w:p/>
    <w:p>
      <w:r>
        <w:t>2. **Swing**: AWT uzerine insa edilmis, daha zengin ve esnek bir kutuphanedir. Tamamen Java'da yazilmistir, bu nedenle platformdan bagimsizdir. Swing, JButton, JTextField, JTable gibi bilesenlerle karmasik arayuzler olusturmayi saglar.</w:t>
      </w:r>
    </w:p>
    <w:p/>
    <w:p>
      <w:r>
        <w:t>3. **JavaFX**: Swing'in halefi olarak gelistirilmistir. Modern, zengin internet uygulamalari (RIA) icin tasarlanmistir. CSS benzeri stil dosyalari ve FXML ile deklaratif arayuz tanimlama destegi sunar. Ancak, Swing hala genis bir kullanim alanina sahiptir ve bircok kurumsal uygulamada tercih edilmektedir.</w:t>
      </w:r>
    </w:p>
    <w:p/>
    <w:p>
      <w:r>
        <w:t>Bu bolumde, Swing kutuphanesini kullanarak GUI programlamanin temellerini ogreneceksiniz. Swing, ogrenmesi kolay, dokumantasyonu genis ve bir cok IDE tarafindan desteklenen bir kutuphanedir.</w:t>
      </w:r>
    </w:p>
    <w:p/>
    <w:p>
      <w:pPr>
        <w:pStyle w:val="Heading2"/>
      </w:pPr>
      <w:r>
        <w:t>Swing Mimarisi</w:t>
      </w:r>
    </w:p>
    <w:p/>
    <w:p>
      <w:r>
        <w:t>Swing, bilesen tabanli bir mimari kullanir. Her bir GUI bileseni, `javax.swing` paketindeki bir siniftan turer. Temel sinif hiyerarsisi su sekildedir:</w:t>
      </w:r>
    </w:p>
    <w:p/>
    <w:p>
      <w:r>
        <w:t>- `java.awt.Component`: Tum GUI bilesenlerinin temel sinifi.</w:t>
      </w:r>
    </w:p>
    <w:p>
      <w:r>
        <w:t>- `java.awt.Container`: Bilesenleri icerebilen ozel bir Component. JFrame, JPanel gibi siniflar Container'dan turer.</w:t>
      </w:r>
    </w:p>
    <w:p>
      <w:r>
        <w:t>- `javax.swing.JComponent`: Swing bilesenlerinin temel sinifi. JButton, JLabel, JTextField gibi bilesenler JComponent'den turer.</w:t>
      </w:r>
    </w:p>
    <w:p/>
    <w:p>
      <w:pPr>
        <w:pStyle w:val="Heading3"/>
      </w:pPr>
      <w:r>
        <w:t>MVC Deseni ve Swing</w:t>
      </w:r>
    </w:p>
    <w:p/>
    <w:p>
      <w:r>
        <w:t>Swing, Model-View-Controller (MVC) mimarisini benimser. Her bilesen icin:</w:t>
      </w:r>
    </w:p>
    <w:p/>
    <w:p>
      <w:r>
        <w:t>- **Model**: Veriyi ve durumu temsil eder. Ornegin, bir JButton'un modeli, dugmenin basilip basilmadigini, etkin olup olmadigini saklar.</w:t>
      </w:r>
    </w:p>
    <w:p>
      <w:r>
        <w:t>- **View**: Gorsel goruntuyu olusturur. JButton icin, dugmenin goruntusu (metin, renk, kenarlik) view tarafindan cizilir.</w:t>
      </w:r>
    </w:p>
    <w:p>
      <w:r>
        <w:t>- **Controller**: Kullanici etkilesimlerini (tiklamalar, tus basimlari) yonetir ve model ile view arasindaki iletisimi saglar.</w:t>
      </w:r>
    </w:p>
    <w:p/>
    <w:p>
      <w:r>
        <w:t>Swing'de bu uc bilesen genellikle tek bir sinifta birlestirilir (ornegin JButton), ancak modeli ayri olarak da kullanmak mumkundur.</w:t>
      </w:r>
    </w:p>
    <w:p/>
    <w:p>
      <w:pPr>
        <w:pStyle w:val="Heading3"/>
      </w:pPr>
      <w:r>
        <w:t>Olay Tabanli Programlama</w:t>
      </w:r>
    </w:p>
    <w:p/>
    <w:p>
      <w:r>
        <w:t>GUI uygulamalari, olay tabanli (event-driven) bir programlama modeli kullanir. Kullanici bir dugmeye tikladiginda, bir metin kutusuna yazi yazdiginda veya fareyi hareket ettirdiginde, bir "olay" (event) olusturulur. Bu olay, ilgili "dinleyici" (listener) tarafindan yakalanir ve islenir.</w:t>
      </w:r>
    </w:p>
    <w:p/>
    <w:p>
      <w:pPr>
        <w:spacing w:before="120" w:after="120"/>
      </w:pPr>
      <w:r>
        <w:rPr>
          <w:rFonts w:ascii="Consolas" w:hAnsi="Consolas"/>
          <w:color w:val="1A1A2E"/>
          <w:sz w:val="18"/>
        </w:rPr>
        <w:t>graph TD</w:t>
        <w:br/>
        <w:t xml:space="preserve">    A[Kullanici Eylemi] --&gt; B[Olay Olusur]</w:t>
        <w:br/>
        <w:t xml:space="preserve">    B --&gt; C[Olay Kaynagi]</w:t>
        <w:br/>
        <w:t xml:space="preserve">    C --&gt; D[Dinleyici Nesnesi]</w:t>
        <w:br/>
        <w:t xml:space="preserve">    D --&gt; E[Olay Isleme Metodu]</w:t>
        <w:br/>
        <w:t xml:space="preserve">    E --&gt; F[Uygulama Tepkisi]</w:t>
      </w:r>
    </w:p>
    <w:p/>
    <w:p>
      <w:pPr>
        <w:pStyle w:val="Heading2"/>
      </w:pPr>
      <w:r>
        <w:t>JFrame - Uygulama Penceresi</w:t>
      </w:r>
    </w:p>
    <w:p/>
    <w:p>
      <w:r>
        <w:t>JFrame, Swing uygulamalarinin ana penceresini temsil eder. Bir JFrame olusturmak icin:</w:t>
      </w:r>
    </w:p>
    <w:p/>
    <w:p>
      <w:r>
        <w:t>- `javax.swing.JFrame` sinifindan bir nesne olusturulur.</w:t>
      </w:r>
    </w:p>
    <w:p>
      <w:r>
        <w:t>- Pencere basligi, boyutu ve konumu ayarlanir.</w:t>
      </w:r>
    </w:p>
    <w:p>
      <w:r>
        <w:t>- Pencere kapatma davranisi belirtilir.</w:t>
      </w:r>
    </w:p>
    <w:p>
      <w:r>
        <w:t>- Bilesenler eklenir ve gorunur hale getirilir.</w:t>
      </w:r>
    </w:p>
    <w:p/>
    <w:p>
      <w:r>
        <w:t>**Dosya adi:** `OrnekJFrame.java`</w:t>
      </w:r>
    </w:p>
    <w:p/>
    <w:p>
      <w:r>
        <w:t>id: bolum-19_kod01</w:t>
      </w:r>
    </w:p>
    <w:p>
      <w:r>
        <w:t>chapter_id: bolum-19</w:t>
      </w:r>
    </w:p>
    <w:p>
      <w:r>
        <w:t>kind: example</w:t>
      </w:r>
    </w:p>
    <w:p>
      <w:r>
        <w:t>title: "Kod 1"</w:t>
      </w:r>
    </w:p>
    <w:p>
      <w:r>
        <w:t>file: "Ornek00.java"</w:t>
      </w:r>
    </w:p>
    <w:p>
      <w:r>
        <w:t>mainClass: Ornek00</w:t>
      </w:r>
    </w:p>
    <w:p>
      <w:r>
        <w:t>extract: true</w:t>
      </w:r>
    </w:p>
    <w:p>
      <w:r>
        <w:t>test: compile</w:t>
      </w:r>
    </w:p>
    <w:p>
      <w:r>
        <w:t>github: true</w:t>
      </w:r>
    </w:p>
    <w:p>
      <w:r>
        <w:t>qr: dual</w:t>
      </w:r>
    </w:p>
    <w:p/>
    <w:p>
      <w:pPr>
        <w:spacing w:before="120" w:after="120"/>
      </w:pPr>
      <w:r>
        <w:rPr>
          <w:rFonts w:ascii="Consolas" w:hAnsi="Consolas"/>
          <w:color w:val="1A1A2E"/>
          <w:sz w:val="18"/>
        </w:rPr>
        <w:t>import javax.swing.JFrame;</w:t>
        <w:br/>
        <w:t>import javax.swing.SwingUtilities;</w:t>
        <w:br/>
        <w:br/>
        <w:t>public class OrnekJFrame {</w:t>
        <w:br/>
        <w:t xml:space="preserve">    public static void main(String[] args) {</w:t>
        <w:br/>
        <w:t xml:space="preserve">        // Swing bilesenlerinin guvenli bir sekilde olusturulmasi icin Event Dispatch Thread kullanilir</w:t>
        <w:br/>
        <w:t xml:space="preserve">        SwingUtilities.invokeLater(new Runnable() {</w:t>
        <w:br/>
        <w:t xml:space="preserve">            @Override</w:t>
        <w:br/>
        <w:t xml:space="preserve">            public void run() {</w:t>
        <w:br/>
        <w:t xml:space="preserve">                JFrame frame = new JFrame("Ilk Swing Uygulamam");</w:t>
        <w:br/>
        <w:t xml:space="preserve">                frame.setDefaultCloseOperation(JFrame.EXIT_ON_CLOSE); // Uygulama kapatildiginda program sonlansin</w:t>
        <w:br/>
        <w:t xml:space="preserve">                frame.setSize(400, 300); // Pencere boyutu (genislik, yukseklik)</w:t>
        <w:br/>
        <w:t xml:space="preserve">                frame.setLocationRelativeTo(null); // Pencereyi ekranin ortasina konumlandir</w:t>
        <w:br/>
        <w:t xml:space="preserve">                frame.setVisible(true); // Pencereyi gorunur yap</w:t>
        <w:br/>
        <w:t xml:space="preserve">            }</w:t>
        <w:br/>
        <w:t xml:space="preserve">        });</w:t>
        <w:br/>
        <w:t xml:space="preserve">    }</w:t>
        <w:br/>
        <w:t>}</w:t>
      </w:r>
    </w:p>
    <w:p/>
    <w:p>
      <w:r>
        <w:t>**Aciklama:**</w:t>
      </w:r>
    </w:p>
    <w:p>
      <w:r>
        <w:t>- `SwingUtilities.invokeLater()`: Swing bilesenlerinin olusturulmasi ve guncellenmesi, Event Dispatch Thread (EDT) uzerinde yapilmalidir. Bu metod, bir Runnable nesnesini EDT'ye gonderir.</w:t>
      </w:r>
    </w:p>
    <w:p>
      <w:r>
        <w:t>- `setDefaultCloseOperation(JFrame.EXIT_ON_CLOSE)`: Pencere kapatildiginda JVM'in sonlanmasini saglar. Diger secenekler: `DO_NOTHING_ON_CLOSE`, `HIDE_ON_CLOSE`, `DISPOSE_ON_CLOSE`.</w:t>
      </w:r>
    </w:p>
    <w:p>
      <w:r>
        <w:t>- `setSize(400, 300)`: Pencere genisligini 400 piksel, yuksekligini 300 piksel yapar.</w:t>
      </w:r>
    </w:p>
    <w:p>
      <w:r>
        <w:t>- `setLocationRelativeTo(null)`: Pencereyi ekranin ortasina yerlestirir.</w:t>
      </w:r>
    </w:p>
    <w:p>
      <w:r>
        <w:t>- `setVisible(true)`: Pencereyi gorunur hale getirir. Varsayilan olarak JFrame gorunmezdir.</w:t>
      </w:r>
    </w:p>
    <w:p/>
    <w:p>
      <w:pPr>
        <w:ind w:left="432"/>
      </w:pPr>
      <w:r>
        <w:rPr>
          <w:i/>
          <w:color w:val="555555"/>
        </w:rPr>
        <w:t>**Pedagojik Not:** JFrame olustururken `setSize` ve `setLocationRelativeTo` metodlarini kullanmak, uygulamanizin farkli ekran cozunurluklerinde duzgun goruntulenmesini saglar. Ayrica, `setDefaultCloseOperation` ile uygulamanin dogru bir sekilde sonlandirilmasini garantileyin.</w:t>
      </w:r>
    </w:p>
    <w:p/>
    <w:p>
      <w:pPr>
        <w:pStyle w:val="Heading2"/>
      </w:pPr>
      <w:r>
        <w:t>JPanel ve Icerik Bilesenleri</w:t>
      </w:r>
    </w:p>
    <w:p/>
    <w:p>
      <w:r>
        <w:t>JPanel, diger bilesenleri gruplamak ve duzenlemek icin kullanilan bir kaptir (container). JFrame'in icerik bolmesine (content pane) dogrudan bilesen eklemek yerine, genellikle bir JPanel eklenir ve bilesenler bu panele eklenir. Bu, daha duzenli ve yonetilebilir bir kod yapisina olanak tanir.</w:t>
      </w:r>
    </w:p>
    <w:p/>
    <w:p>
      <w:pPr>
        <w:pStyle w:val="Heading3"/>
      </w:pPr>
      <w:r>
        <w:t>Temel Bilesenler</w:t>
      </w:r>
    </w:p>
    <w:p/>
    <w:p>
      <w:r>
        <w:t>- **JButton**: Tiklanabilir bir dugme. Metin veya simge icerebilir.</w:t>
      </w:r>
    </w:p>
    <w:p>
      <w:r>
        <w:t>- **JLabel**: Metin veya simge gostermek icin kullanilan etiket.</w:t>
      </w:r>
    </w:p>
    <w:p>
      <w:r>
        <w:t>- **JTextField**: Tek satirli metin girisi icin kullanilan alan.</w:t>
      </w:r>
    </w:p>
    <w:p>
      <w:r>
        <w:t>- **JTextArea**: Cok satirli metin girisi icin kullanilan alan.</w:t>
      </w:r>
    </w:p>
    <w:p/>
    <w:p>
      <w:r>
        <w:t>**Dosya adi:** `PanelOrnegi.java`</w:t>
      </w:r>
    </w:p>
    <w:p/>
    <w:p>
      <w:r>
        <w:t>id: bolum-19_kod02</w:t>
      </w:r>
    </w:p>
    <w:p>
      <w:r>
        <w:t>chapter_id: bolum-19</w:t>
      </w:r>
    </w:p>
    <w:p>
      <w:r>
        <w:t>kind: example</w:t>
      </w:r>
    </w:p>
    <w:p>
      <w:r>
        <w:t>title: "Kod 2"</w:t>
      </w:r>
    </w:p>
    <w:p>
      <w:r>
        <w:t>file: "Ornek01.java"</w:t>
      </w:r>
    </w:p>
    <w:p>
      <w:r>
        <w:t>mainClass: Ornek01</w:t>
      </w:r>
    </w:p>
    <w:p>
      <w:r>
        <w:t>extract: true</w:t>
      </w:r>
    </w:p>
    <w:p>
      <w:r>
        <w:t>test: compile</w:t>
      </w:r>
    </w:p>
    <w:p>
      <w:r>
        <w:t>github: true</w:t>
      </w:r>
    </w:p>
    <w:p>
      <w:r>
        <w:t>qr: dual</w:t>
      </w:r>
    </w:p>
    <w:p/>
    <w:p>
      <w:pPr>
        <w:spacing w:before="120" w:after="120"/>
      </w:pPr>
      <w:r>
        <w:rPr>
          <w:rFonts w:ascii="Consolas" w:hAnsi="Consolas"/>
          <w:color w:val="1A1A2E"/>
          <w:sz w:val="18"/>
        </w:rPr>
        <w:t>import javax.swing.*;</w:t>
        <w:br/>
        <w:t>import java.awt.*;</w:t>
        <w:br/>
        <w:br/>
        <w:t>public class PanelOrnegi {</w:t>
        <w:br/>
        <w:t xml:space="preserve">    public static void main(String[] args) {</w:t>
        <w:br/>
        <w:t xml:space="preserve">        SwingUtilities.invokeLater(new Runnable() {</w:t>
        <w:br/>
        <w:t xml:space="preserve">            @Override</w:t>
        <w:br/>
        <w:t xml:space="preserve">            public void run() {</w:t>
        <w:br/>
        <w:t xml:space="preserve">                JFrame frame = new JFrame("Panel Ornegi");</w:t>
        <w:br/>
        <w:t xml:space="preserve">                frame.setDefaultCloseOperation(JFrame.EXIT_ON_CLOSE);</w:t>
        <w:br/>
        <w:t xml:space="preserve">                frame.setSize(500, 400);</w:t>
        <w:br/>
        <w:t xml:space="preserve">                frame.setLocationRelativeTo(null);</w:t>
        <w:br/>
        <w:br/>
        <w:t xml:space="preserve">                // JPanel olustur</w:t>
        <w:br/>
        <w:t xml:space="preserve">                JPanel panel = new JPanel();</w:t>
        <w:br/>
        <w:t xml:space="preserve">                panel.setBackground(Color.LIGHT_GRAY); // Arka plan rengi</w:t>
        <w:br/>
        <w:t xml:space="preserve">                panel.setLayout(new FlowLayout()); // Layout yoneticisi</w:t>
        <w:br/>
        <w:br/>
        <w:t xml:space="preserve">                // Bilesenler olustur</w:t>
        <w:br/>
        <w:t xml:space="preserve">                JLabel label = new JLabel("Adiniz:");</w:t>
        <w:br/>
        <w:t xml:space="preserve">                JTextField textField = new JTextField(20); // 20 karakter genisliginde</w:t>
        <w:br/>
        <w:t xml:space="preserve">                JButton button = new JButton("Gonder");</w:t>
        <w:br/>
        <w:br/>
        <w:t xml:space="preserve">                // Bilesenleri panele ekle</w:t>
        <w:br/>
        <w:t xml:space="preserve">                panel.add(label);</w:t>
        <w:br/>
        <w:t xml:space="preserve">                panel.add(textField);</w:t>
        <w:br/>
        <w:t xml:space="preserve">                panel.add(button);</w:t>
        <w:br/>
        <w:br/>
        <w:t xml:space="preserve">                // Paneli JFrame'e ekle</w:t>
        <w:br/>
        <w:t xml:space="preserve">                frame.add(panel);</w:t>
        <w:br/>
        <w:br/>
        <w:t xml:space="preserve">                frame.setVisible(true);</w:t>
        <w:br/>
        <w:t xml:space="preserve">            }</w:t>
        <w:br/>
        <w:t xml:space="preserve">        });</w:t>
        <w:br/>
        <w:t xml:space="preserve">    }</w:t>
        <w:br/>
        <w:t>}</w:t>
      </w:r>
    </w:p>
    <w:p/>
    <w:p>
      <w:r>
        <w:t>**Aciklama:**</w:t>
      </w:r>
    </w:p>
    <w:p>
      <w:r>
        <w:t>- `JPanel panel = new JPanel();`: Yeni bir panel olusturur.</w:t>
      </w:r>
    </w:p>
    <w:p>
      <w:r>
        <w:t>- `panel.setBackground(Color.LIGHT_GRAY)`: Panelin arka plan rengini acik gri yapar.</w:t>
      </w:r>
    </w:p>
    <w:p>
      <w:r>
        <w:t>- `panel.setLayout(new FlowLayout())`: Panelin layout yoneticisini FlowLayout olarak ayarlar. FlowLayout, bilesenleri soldan saga, ustten alta dogru siralar.</w:t>
      </w:r>
    </w:p>
    <w:p>
      <w:r>
        <w:t>- `JLabel`, `JTextField`, `JButton`: Temel bilesenler olusturulur.</w:t>
      </w:r>
    </w:p>
    <w:p>
      <w:r>
        <w:t>- `panel.add(label)`: Bilesenler panele eklenir.</w:t>
      </w:r>
    </w:p>
    <w:p>
      <w:r>
        <w:t>- `frame.add(panel)`: Panel, JFrame'in icerik bolmesine eklenir.</w:t>
      </w:r>
    </w:p>
    <w:p/>
    <w:p>
      <w:pPr>
        <w:ind w:left="432"/>
      </w:pPr>
      <w:r>
        <w:rPr>
          <w:i/>
          <w:color w:val="555555"/>
        </w:rPr>
        <w:t>**Pedagojik Not:** Bilesenleri dogrudan JFrame'e eklemek yerine JPanel kullanmak, daha esnek bir duzen olusturmanizi saglar. Ilerleyen bolumlerde, farkli layout yoneticilerini bir arada kullanarak karmasik arayuzler tasarlayacaksiniz.</w:t>
      </w:r>
    </w:p>
    <w:p/>
    <w:p>
      <w:pPr>
        <w:pStyle w:val="Heading2"/>
      </w:pPr>
      <w:r>
        <w:t>Layout Yoneticileri</w:t>
      </w:r>
    </w:p>
    <w:p/>
    <w:p>
      <w:r>
        <w:t>Layout yoneticileri, bilesenlerin bir container icinde nasil konumlandirilacagini ve boyutlandirilacagini belirler. Swing'de bircok layout yoneticisi bulunur. Bu bolumde en yaygin kullanilanlari inceleyecegiz.</w:t>
      </w:r>
    </w:p>
    <w:p/>
    <w:p>
      <w:pPr>
        <w:pStyle w:val="Heading3"/>
      </w:pPr>
      <w:r>
        <w:t>FlowLayout</w:t>
      </w:r>
    </w:p>
    <w:p/>
    <w:p>
      <w:r>
        <w:t>Bilesenleri soldan saga, ustten alta dogru siralar. Satir doldugunda bir sonraki satira gecer. Varsayilan olarak bilesenlerin tercih edilen boyutlarini kullanir.</w:t>
      </w:r>
    </w:p>
    <w:p/>
    <w:p>
      <w:pPr>
        <w:spacing w:before="120" w:after="120"/>
      </w:pPr>
      <w:r>
        <w:rPr>
          <w:rFonts w:ascii="Consolas" w:hAnsi="Consolas"/>
          <w:color w:val="1A1A2E"/>
          <w:sz w:val="18"/>
        </w:rPr>
        <w:t>graph LR</w:t>
        <w:br/>
        <w:t xml:space="preserve">    subgraph FlowLayout</w:t>
        <w:br/>
        <w:t xml:space="preserve">        A[Bilesen 1] --&gt; B[Bilesen 2] --&gt; C[Bilesen 3]</w:t>
        <w:br/>
        <w:t xml:space="preserve">        D[Bilesen 4] --&gt; E[Bilesen 5]</w:t>
        <w:br/>
        <w:t xml:space="preserve">    end</w:t>
      </w:r>
    </w:p>
    <w:p/>
    <w:p>
      <w:pPr>
        <w:pStyle w:val="Heading3"/>
      </w:pPr>
      <w:r>
        <w:t>BorderLayout</w:t>
      </w:r>
    </w:p>
    <w:p/>
    <w:p>
      <w:r>
        <w:t>Container'i bes bolgeye ayirir: NORTH, SOUTH, EAST, WEST, CENTER. Her bolgeye yalnizca bir bilesen eklenebilir. CENTER bolgesi, diger bolgelerdeki bilesenlerin boyutlarina gore kalan alani kaplar.</w:t>
      </w:r>
    </w:p>
    <w:p/>
    <w:p>
      <w:pPr>
        <w:spacing w:before="120" w:after="120"/>
      </w:pPr>
      <w:r>
        <w:rPr>
          <w:rFonts w:ascii="Consolas" w:hAnsi="Consolas"/>
          <w:color w:val="1A1A2E"/>
          <w:sz w:val="18"/>
        </w:rPr>
        <w:t>graph TD</w:t>
        <w:br/>
        <w:t xml:space="preserve">    subgraph BorderLayout</w:t>
        <w:br/>
        <w:t xml:space="preserve">        NORTH["NORTH (Ust)"]</w:t>
        <w:br/>
        <w:t xml:space="preserve">        WEST["WEST (Sol)"] --&gt; CENTER["CENTER (Merkez)"] --&gt; EAST["EAST (Sag)"]</w:t>
        <w:br/>
        <w:t xml:space="preserve">        SOUTH["SOUTH (Alt)"]</w:t>
        <w:br/>
        <w:t xml:space="preserve">    end</w:t>
      </w:r>
    </w:p>
    <w:p/>
    <w:p>
      <w:pPr>
        <w:pStyle w:val="Heading3"/>
      </w:pPr>
      <w:r>
        <w:t>GridLayout</w:t>
      </w:r>
    </w:p>
    <w:p/>
    <w:p>
      <w:r>
        <w:t>Bilesenleri esit boyutlu bir tablo (satir ve sutun) seklinde duzenler. Satir ve sutun sayisi belirtilir. Bilesenler, satir oncelikli olarak (once satirlar, sonra sutunlar) yerlestirilir.</w:t>
      </w:r>
    </w:p>
    <w:p/>
    <w:p>
      <w:pPr>
        <w:spacing w:before="120" w:after="120"/>
      </w:pPr>
      <w:r>
        <w:rPr>
          <w:rFonts w:ascii="Consolas" w:hAnsi="Consolas"/>
          <w:color w:val="1A1A2E"/>
          <w:sz w:val="18"/>
        </w:rPr>
        <w:t>graph TD</w:t>
        <w:br/>
        <w:t xml:space="preserve">    subgraph GridLayout[GridLayout 2x3]</w:t>
        <w:br/>
        <w:t xml:space="preserve">        A[Bilesen 1] --- B[Bilesen 2] --- C[Bilesen 3]</w:t>
        <w:br/>
        <w:t xml:space="preserve">        D[Bilesen 4] --- E[Bilesen 5] --- F[Bilesen 6]</w:t>
        <w:br/>
        <w:t xml:space="preserve">    end</w:t>
      </w:r>
    </w:p>
    <w:p/>
    <w:p>
      <w:pPr>
        <w:pStyle w:val="Heading3"/>
      </w:pPr>
      <w:r>
        <w:t>GridBagLayout (Temel Seviye)</w:t>
      </w:r>
    </w:p>
    <w:p/>
    <w:p>
      <w:r>
        <w:t>En guclu ve esnek layout yoneticisidir. Bilesenlerin konumunu, boyutunu ve hizalama sekillerini ince ayar yaparak belirlemeyi saglar. Ancak, kullanimi digerlerine gore daha karmasiktir. Bu bolumde temel kullanimini gorecegiz.</w:t>
      </w:r>
    </w:p>
    <w:p/>
    <w:p>
      <w:r>
        <w:t>**Dosya adi:** `LayoutKarsilastirma.java`</w:t>
      </w:r>
    </w:p>
    <w:p/>
    <w:p>
      <w:r>
        <w:t>id: bolum-19_kod03</w:t>
      </w:r>
    </w:p>
    <w:p>
      <w:r>
        <w:t>chapter_id: bolum-19</w:t>
      </w:r>
    </w:p>
    <w:p>
      <w:r>
        <w:t>kind: example</w:t>
      </w:r>
    </w:p>
    <w:p>
      <w:r>
        <w:t>title: "Kod 3"</w:t>
      </w:r>
    </w:p>
    <w:p>
      <w:r>
        <w:t>file: "Ornek02.java"</w:t>
      </w:r>
    </w:p>
    <w:p>
      <w:r>
        <w:t>mainClass: Ornek02</w:t>
      </w:r>
    </w:p>
    <w:p>
      <w:r>
        <w:t>extract: true</w:t>
      </w:r>
    </w:p>
    <w:p>
      <w:r>
        <w:t>test: compile</w:t>
      </w:r>
    </w:p>
    <w:p>
      <w:r>
        <w:t>github: true</w:t>
      </w:r>
    </w:p>
    <w:p>
      <w:r>
        <w:t>qr: dual</w:t>
      </w:r>
    </w:p>
    <w:p/>
    <w:p>
      <w:pPr>
        <w:spacing w:before="120" w:after="120"/>
      </w:pPr>
      <w:r>
        <w:rPr>
          <w:rFonts w:ascii="Consolas" w:hAnsi="Consolas"/>
          <w:color w:val="1A1A2E"/>
          <w:sz w:val="18"/>
        </w:rPr>
        <w:t>import javax.swing.*;</w:t>
        <w:br/>
        <w:t>import java.awt.*;</w:t>
        <w:br/>
        <w:br/>
        <w:t>public class LayoutKarsilastirma {</w:t>
        <w:br/>
        <w:t xml:space="preserve">    public static void main(String[] args) {</w:t>
        <w:br/>
        <w:t xml:space="preserve">        SwingUtilities.invokeLater(new Runnable() {</w:t>
        <w:br/>
        <w:t xml:space="preserve">            @Override</w:t>
        <w:br/>
        <w:t xml:space="preserve">            public void run() {</w:t>
        <w:br/>
        <w:t xml:space="preserve">                JFrame frame = new JFrame("Layout Karsilastirma");</w:t>
        <w:br/>
        <w:t xml:space="preserve">                frame.setDefaultCloseOperation(JFrame.EXIT_ON_CLOSE);</w:t>
        <w:br/>
        <w:t xml:space="preserve">                frame.setSize(600, 400);</w:t>
        <w:br/>
        <w:t xml:space="preserve">                frame.setLocationRelativeTo(null);</w:t>
        <w:br/>
        <w:br/>
        <w:t xml:space="preserve">                // Ana panel: BorderLayout</w:t>
        <w:br/>
        <w:t xml:space="preserve">                JPanel mainPanel = new JPanel(new BorderLayout());</w:t>
        <w:br/>
        <w:br/>
        <w:t xml:space="preserve">                // FlowLayout ornegi</w:t>
        <w:br/>
        <w:t xml:space="preserve">                JPanel flowPanel = new JPanel(new FlowLayout());</w:t>
        <w:br/>
        <w:t xml:space="preserve">                flowPanel.setBorder(BorderFactory.createTitledBorder("FlowLayout"));</w:t>
        <w:br/>
        <w:t xml:space="preserve">                flowPanel.add(new JButton("1"));</w:t>
        <w:br/>
        <w:t xml:space="preserve">                flowPanel.add(new JButton("2"));</w:t>
        <w:br/>
        <w:t xml:space="preserve">                flowPanel.add(new JButton("3"));</w:t>
        <w:br/>
        <w:br/>
        <w:t xml:space="preserve">                // GridLayout ornegi (2 satir, 3 sutun)</w:t>
        <w:br/>
        <w:t xml:space="preserve">                JPanel gridPanel = new JPanel(new GridLayout(2, 3));</w:t>
        <w:br/>
        <w:t xml:space="preserve">                gridPanel.setBorder(BorderFactory.createTitledBorder("GridLayout 2x3"));</w:t>
        <w:br/>
        <w:t xml:space="preserve">                for (int i = 1; i &lt;= 6; i++) {</w:t>
        <w:br/>
        <w:t xml:space="preserve">                    gridPanel.add(new JButton("Dugme " + i));</w:t>
        <w:br/>
        <w:t xml:space="preserve">                }</w:t>
        <w:br/>
        <w:br/>
        <w:t xml:space="preserve">                // BorderLayout ornegi (zaten ana panel BorderLayout)</w:t>
        <w:br/>
        <w:t xml:space="preserve">                JPanel borderPanel = new JPanel(new BorderLayout());</w:t>
        <w:br/>
        <w:t xml:space="preserve">                borderPanel.setBorder(BorderFactory.createTitledBorder("BorderLayout"));</w:t>
        <w:br/>
        <w:t xml:space="preserve">                borderPanel.add(new JButton("NORTH"), BorderLayout.NORTH);</w:t>
        <w:br/>
        <w:t xml:space="preserve">                borderPanel.add(new JButton("SOUTH"), BorderLayout.SOUTH);</w:t>
        <w:br/>
        <w:t xml:space="preserve">                borderPanel.add(new JButton("EAST"), BorderLayout.EAST);</w:t>
        <w:br/>
        <w:t xml:space="preserve">                borderPanel.add(new JButton("WEST"), BorderLayout.WEST);</w:t>
        <w:br/>
        <w:t xml:space="preserve">                borderPanel.add(new JButton("CENTER"), BorderLayout.CENTER);</w:t>
        <w:br/>
        <w:br/>
        <w:t xml:space="preserve">                // Ana panele ekle</w:t>
        <w:br/>
        <w:t xml:space="preserve">                mainPanel.add(flowPanel, BorderLayout.NORTH);</w:t>
        <w:br/>
        <w:t xml:space="preserve">                mainPanel.add(gridPanel, BorderLayout.CENTER);</w:t>
        <w:br/>
        <w:t xml:space="preserve">                mainPanel.add(borderPanel, BorderLayout.SOUTH);</w:t>
        <w:br/>
        <w:br/>
        <w:t xml:space="preserve">                frame.add(mainPanel);</w:t>
        <w:br/>
        <w:t xml:space="preserve">                frame.setVisible(true);</w:t>
        <w:br/>
        <w:t xml:space="preserve">            }</w:t>
        <w:br/>
        <w:t xml:space="preserve">        });</w:t>
        <w:br/>
        <w:t xml:space="preserve">    }</w:t>
        <w:br/>
        <w:t>}</w:t>
      </w:r>
    </w:p>
    <w:p/>
    <w:p>
      <w:r>
        <w:t>**Aciklama:**</w:t>
      </w:r>
    </w:p>
    <w:p>
      <w:r>
        <w:t>- `BorderFactory.createTitledBorder("...")`: Panelin etrafina baslikli bir kenarlik ekler. Bu, goruntu acisindan hangi layout'un kullanildigini ayirt etmeyi kolaylastirir.</w:t>
      </w:r>
    </w:p>
    <w:p>
      <w:r>
        <w:t>- Her bir layout ornegi, kendi JPanel'i icinde olusturulmus ve ana panele eklenmistir.</w:t>
      </w:r>
    </w:p>
    <w:p/>
    <w:p>
      <w:pPr>
        <w:ind w:left="432"/>
      </w:pPr>
      <w:r>
        <w:rPr>
          <w:i/>
          <w:color w:val="555555"/>
        </w:rPr>
        <w:t>**Pedagojik Not:** Layout yoneticisi secimi, uygulamanizin goruntusu ve kullanici deneyimi uzerinde buyuk etkiye sahiptir. Basit arayuzler icin FlowLayout veya GridLayout yeterli olabilirken, karmasik arayuzler icin BorderLayout ve GridBagLayout kombinasyonu kullanilir. Ilerleyen bolumlerde, uygulama ihtiyaclarina gore dogru layout'u secme stratejilerini ogreneceksiniz.</w:t>
      </w:r>
    </w:p>
    <w:p/>
    <w:p>
      <w:pPr>
        <w:pStyle w:val="Heading2"/>
      </w:pPr>
      <w:r>
        <w:t>Olay Isleme (Event Handling)</w:t>
      </w:r>
    </w:p>
    <w:p/>
    <w:p>
      <w:r>
        <w:t>Olay isleme, GUI programlamanin en onemli kavramlarindan biridir. Kullanici etkilesimlerine (ornegin, dugmeye tiklamak, metin yazmak) yanit vermek icin olay dinleyicileri kullanilir.</w:t>
      </w:r>
    </w:p>
    <w:p/>
    <w:p>
      <w:pPr>
        <w:pStyle w:val="Heading3"/>
      </w:pPr>
      <w:r>
        <w:t>ActionListener ve ActionEvent</w:t>
      </w:r>
    </w:p>
    <w:p/>
    <w:p>
      <w:r>
        <w:t>Bir dugmeye tiklandiginda, bir `ActionEvent` olayi olusur. Bu olayi yakalamak icin `ActionListener` arayuzunu uygulayan bir sinif olusturulur ve dugmeye kaydedilir.</w:t>
      </w:r>
    </w:p>
    <w:p/>
    <w:p>
      <w:r>
        <w:t>**Dosya adi:** `ActionListenerOrnegi.java`</w:t>
      </w:r>
    </w:p>
    <w:p/>
    <w:p>
      <w:r>
        <w:t>id: bolum-19_kod04</w:t>
      </w:r>
    </w:p>
    <w:p>
      <w:r>
        <w:t>chapter_id: bolum-19</w:t>
      </w:r>
    </w:p>
    <w:p>
      <w:r>
        <w:t>kind: example</w:t>
      </w:r>
    </w:p>
    <w:p>
      <w:r>
        <w:t>title: "Kod 4"</w:t>
      </w:r>
    </w:p>
    <w:p>
      <w:r>
        <w:t>file: "Ornek03.java"</w:t>
      </w:r>
    </w:p>
    <w:p>
      <w:r>
        <w:t>mainClass: Ornek03</w:t>
      </w:r>
    </w:p>
    <w:p>
      <w:r>
        <w:t>extract: true</w:t>
      </w:r>
    </w:p>
    <w:p>
      <w:r>
        <w:t>test: compile</w:t>
      </w:r>
    </w:p>
    <w:p>
      <w:r>
        <w:t>github: true</w:t>
      </w:r>
    </w:p>
    <w:p>
      <w:r>
        <w:t>qr: dual</w:t>
      </w:r>
    </w:p>
    <w:p/>
    <w:p>
      <w:pPr>
        <w:spacing w:before="120" w:after="120"/>
      </w:pPr>
      <w:r>
        <w:rPr>
          <w:rFonts w:ascii="Consolas" w:hAnsi="Consolas"/>
          <w:color w:val="1A1A2E"/>
          <w:sz w:val="18"/>
        </w:rPr>
        <w:t>import javax.swing.*;</w:t>
        <w:br/>
        <w:t>import java.awt.*;</w:t>
        <w:br/>
        <w:t>import java.awt.event.ActionEvent;</w:t>
        <w:br/>
        <w:t>import java.awt.event.ActionListener;</w:t>
        <w:br/>
        <w:br/>
        <w:t>public class ActionListenerOrnegi {</w:t>
        <w:br/>
        <w:t xml:space="preserve">    public static void main(String[] args) {</w:t>
        <w:br/>
        <w:t xml:space="preserve">        SwingUtilities.invokeLater(new Runnable() {</w:t>
        <w:br/>
        <w:t xml:space="preserve">            @Override</w:t>
        <w:br/>
        <w:t xml:space="preserve">            public void run() {</w:t>
        <w:br/>
        <w:t xml:space="preserve">                JFrame frame = new JFrame("ActionListener Ornegi");</w:t>
        <w:br/>
        <w:t xml:space="preserve">                frame.setDefaultCloseOperation(JFrame.EXIT_ON_CLOSE);</w:t>
        <w:br/>
        <w:t xml:space="preserve">                frame.setSize(400, 200);</w:t>
        <w:br/>
        <w:t xml:space="preserve">                frame.setLocationRelativeTo(null);</w:t>
        <w:br/>
        <w:br/>
        <w:t xml:space="preserve">                JPanel panel = new JPanel(new FlowLayout());</w:t>
        <w:br/>
        <w:t xml:space="preserve">                JLabel label = new JLabel("Henuz tiklanmadi.");</w:t>
        <w:br/>
        <w:t xml:space="preserve">                JButton button = new JButton("Tikla");</w:t>
        <w:br/>
        <w:br/>
        <w:t xml:space="preserve">                // Anonymous inner class ile ActionListener</w:t>
        <w:br/>
        <w:t xml:space="preserve">                button.addActionListener(new ActionListener() {</w:t>
        <w:br/>
        <w:t xml:space="preserve">                    @Override</w:t>
        <w:br/>
        <w:t xml:space="preserve">                    public void actionPerformed(ActionEvent e) {</w:t>
        <w:br/>
        <w:t xml:space="preserve">                        label.setText("Dugmeye tiklandi!");</w:t>
        <w:br/>
        <w:t xml:space="preserve">                    }</w:t>
        <w:br/>
        <w:t xml:space="preserve">                });</w:t>
        <w:br/>
        <w:br/>
        <w:t xml:space="preserve">                panel.add(button);</w:t>
        <w:br/>
        <w:t xml:space="preserve">                panel.add(label);</w:t>
        <w:br/>
        <w:t xml:space="preserve">                frame.add(panel);</w:t>
        <w:br/>
        <w:t xml:space="preserve">                frame.setVisible(true);</w:t>
        <w:br/>
        <w:t xml:space="preserve">            }</w:t>
        <w:br/>
        <w:t xml:space="preserve">        });</w:t>
        <w:br/>
        <w:t xml:space="preserve">    }</w:t>
        <w:br/>
        <w:t>}</w:t>
      </w:r>
    </w:p>
    <w:p/>
    <w:p>
      <w:pPr>
        <w:pStyle w:val="Heading3"/>
      </w:pPr>
      <w:r>
        <w:t>Lambda Ifadeleri ile Olay Isleme</w:t>
      </w:r>
    </w:p>
    <w:p/>
    <w:p>
      <w:r>
        <w:t>Java 8 ile gelen lambda ifadeleri, olay isleme kodunu daha kisa ve okunabilir hale getirir.</w:t>
      </w:r>
    </w:p>
    <w:p/>
    <w:p>
      <w:r>
        <w:t>**Dosya adi:** `LambdaOrnegi.java`</w:t>
      </w:r>
    </w:p>
    <w:p/>
    <w:p>
      <w:r>
        <w:t>id: bolum-19_kod05</w:t>
      </w:r>
    </w:p>
    <w:p>
      <w:r>
        <w:t>chapter_id: bolum-19</w:t>
      </w:r>
    </w:p>
    <w:p>
      <w:r>
        <w:t>kind: example</w:t>
      </w:r>
    </w:p>
    <w:p>
      <w:r>
        <w:t>title: "Kod 5"</w:t>
      </w:r>
    </w:p>
    <w:p>
      <w:r>
        <w:t>file: "Ornek04.java"</w:t>
      </w:r>
    </w:p>
    <w:p>
      <w:r>
        <w:t>mainClass: Ornek04</w:t>
      </w:r>
    </w:p>
    <w:p>
      <w:r>
        <w:t>extract: true</w:t>
      </w:r>
    </w:p>
    <w:p>
      <w:r>
        <w:t>test: compile</w:t>
      </w:r>
    </w:p>
    <w:p>
      <w:r>
        <w:t>github: true</w:t>
      </w:r>
    </w:p>
    <w:p>
      <w:r>
        <w:t>qr: dual</w:t>
      </w:r>
    </w:p>
    <w:p/>
    <w:p>
      <w:pPr>
        <w:spacing w:before="120" w:after="120"/>
      </w:pPr>
      <w:r>
        <w:rPr>
          <w:rFonts w:ascii="Consolas" w:hAnsi="Consolas"/>
          <w:color w:val="1A1A2E"/>
          <w:sz w:val="18"/>
        </w:rPr>
        <w:t>import javax.swing.*;</w:t>
        <w:br/>
        <w:t>import java.awt.*;</w:t>
        <w:br/>
        <w:br/>
        <w:t>public class LambdaOrnegi {</w:t>
        <w:br/>
        <w:t xml:space="preserve">    public static void main(String[] args) {</w:t>
        <w:br/>
        <w:t xml:space="preserve">        SwingUtilities.invokeLater(() -&gt; {</w:t>
        <w:br/>
        <w:t xml:space="preserve">            JFrame frame = new JFrame("Lambda Ornegi");</w:t>
        <w:br/>
        <w:t xml:space="preserve">            frame.setDefaultCloseOperation(JFrame.EXIT_ON_CLOSE);</w:t>
        <w:br/>
        <w:t xml:space="preserve">            frame.setSize(400, 200);</w:t>
        <w:br/>
        <w:t xml:space="preserve">            frame.setLocationRelativeTo(null);</w:t>
        <w:br/>
        <w:br/>
        <w:t xml:space="preserve">            JPanel panel = new JPanel(new FlowLayout());</w:t>
        <w:br/>
        <w:t xml:space="preserve">            JLabel label = new JLabel("Henuz tiklanmadi.");</w:t>
        <w:br/>
        <w:t xml:space="preserve">            JButton button = new JButton("Tikla");</w:t>
        <w:br/>
        <w:br/>
        <w:t xml:space="preserve">            // Lambda ifadesi</w:t>
        <w:br/>
        <w:t xml:space="preserve">            button.addActionListener(e -&gt; label.setText("Lambda ile tiklandi!"));</w:t>
        <w:br/>
        <w:br/>
        <w:t xml:space="preserve">            panel.add(button);</w:t>
        <w:br/>
        <w:t xml:space="preserve">            panel.add(label);</w:t>
        <w:br/>
        <w:t xml:space="preserve">            frame.add(panel);</w:t>
        <w:br/>
        <w:t xml:space="preserve">            frame.setVisible(true);</w:t>
        <w:br/>
        <w:t xml:space="preserve">        });</w:t>
        <w:br/>
        <w:t xml:space="preserve">    }</w:t>
        <w:br/>
        <w:t>}</w:t>
      </w:r>
    </w:p>
    <w:p/>
    <w:p>
      <w:r>
        <w:t>**Aciklama:**</w:t>
      </w:r>
    </w:p>
    <w:p>
      <w:r>
        <w:t>- Lambda ifadesi `e -&gt; label.setText("Lambda ile tiklandi!")`, `actionPerformed` metodunun govdesini temsil eder. `e` parametresi, `ActionEvent` nesnesidir.</w:t>
      </w:r>
    </w:p>
    <w:p>
      <w:r>
        <w:t>- Bu yontem, kodun daha az ve daha anlasilir olmasini saglar.</w:t>
      </w:r>
    </w:p>
    <w:p/>
    <w:p>
      <w:pPr>
        <w:pStyle w:val="Heading3"/>
      </w:pPr>
      <w:r>
        <w:t>Birden Fazla Bilesen Icin Olay Isleme</w:t>
      </w:r>
    </w:p>
    <w:p/>
    <w:p>
      <w:r>
        <w:t>Bazen ayni dinleyiciyi birden fazla bilesene kaydetmek isteyebilirsiniz. Bunun icin, `ActionEvent` nesnesinin `getSource()` metodu kullanilarak hangi bilesenin olayi olusturdugu tespit edilebilir.</w:t>
      </w:r>
    </w:p>
    <w:p/>
    <w:p>
      <w:r>
        <w:t>**Dosya adi:** `CokluDugmeOrnegi.java`</w:t>
      </w:r>
    </w:p>
    <w:p/>
    <w:p>
      <w:r>
        <w:t>id: bolum-19_kod06</w:t>
      </w:r>
    </w:p>
    <w:p>
      <w:r>
        <w:t>chapter_id: bolum-19</w:t>
      </w:r>
    </w:p>
    <w:p>
      <w:r>
        <w:t>kind: example</w:t>
      </w:r>
    </w:p>
    <w:p>
      <w:r>
        <w:t>title: "Kod 6"</w:t>
      </w:r>
    </w:p>
    <w:p>
      <w:r>
        <w:t>file: "Ornek05.java"</w:t>
      </w:r>
    </w:p>
    <w:p>
      <w:r>
        <w:t>mainClass: Ornek05</w:t>
      </w:r>
    </w:p>
    <w:p>
      <w:r>
        <w:t>extract: true</w:t>
      </w:r>
    </w:p>
    <w:p>
      <w:r>
        <w:t>test: compile</w:t>
      </w:r>
    </w:p>
    <w:p>
      <w:r>
        <w:t>github: true</w:t>
      </w:r>
    </w:p>
    <w:p>
      <w:r>
        <w:t>qr: dual</w:t>
      </w:r>
    </w:p>
    <w:p/>
    <w:p>
      <w:pPr>
        <w:spacing w:before="120" w:after="120"/>
      </w:pPr>
      <w:r>
        <w:rPr>
          <w:rFonts w:ascii="Consolas" w:hAnsi="Consolas"/>
          <w:color w:val="1A1A2E"/>
          <w:sz w:val="18"/>
        </w:rPr>
        <w:t>import javax.swing.*;</w:t>
        <w:br/>
        <w:t>import java.awt.*;</w:t>
        <w:br/>
        <w:t>import java.awt.event.ActionEvent;</w:t>
        <w:br/>
        <w:t>import java.awt.event.ActionListener;</w:t>
        <w:br/>
        <w:br/>
        <w:t>public class CokluDugmeOrnegi {</w:t>
        <w:br/>
        <w:t xml:space="preserve">    public static void main(String[] args) {</w:t>
        <w:br/>
        <w:t xml:space="preserve">        SwingUtilities.invokeLater(() -&gt; {</w:t>
        <w:br/>
        <w:t xml:space="preserve">            JFrame frame = new JFrame("Coklu Dugme Ornegi");</w:t>
        <w:br/>
        <w:t xml:space="preserve">            frame.setDefaultCloseOperation(JFrame.EXIT_ON_CLOSE);</w:t>
        <w:br/>
        <w:t xml:space="preserve">            frame.setSize(400, 200);</w:t>
        <w:br/>
        <w:t xml:space="preserve">            frame.setLocationRelativeTo(null);</w:t>
        <w:br/>
        <w:br/>
        <w:t xml:space="preserve">            JPanel panel = new JPanel(new FlowLayout());</w:t>
        <w:br/>
        <w:t xml:space="preserve">            JLabel label = new JLabel("Hicbir dugmeye tiklanmadi.");</w:t>
        <w:br/>
        <w:br/>
        <w:t xml:space="preserve">            JButton button1 = new JButton("Bir");</w:t>
        <w:br/>
        <w:t xml:space="preserve">            JButton button2 = new JButton("Iki");</w:t>
        <w:br/>
        <w:t xml:space="preserve">            JButton button3 = new JButton("Uc");</w:t>
        <w:br/>
        <w:br/>
        <w:t xml:space="preserve">            // Ortak ActionListener</w:t>
        <w:br/>
        <w:t xml:space="preserve">            ActionListener commonListener = new ActionListener() {</w:t>
        <w:br/>
        <w:t xml:space="preserve">                @Override</w:t>
        <w:br/>
        <w:t xml:space="preserve">                public void actionPerformed(ActionEvent e) {</w:t>
        <w:br/>
        <w:t xml:space="preserve">                    JButton source = (JButton) e.getSource();</w:t>
        <w:br/>
        <w:t xml:space="preserve">                    label.setText(source.getText() + " dugmesine tiklandi!");</w:t>
        <w:br/>
        <w:t xml:space="preserve">                }</w:t>
        <w:br/>
        <w:t xml:space="preserve">            };</w:t>
        <w:br/>
        <w:br/>
        <w:t xml:space="preserve">            // Tum dugmelere ayni dinleyiciyi ekle</w:t>
        <w:br/>
        <w:t xml:space="preserve">            button1.addActionListener(commonListener);</w:t>
        <w:br/>
        <w:t xml:space="preserve">            button2.addActionListener(commonListener);</w:t>
        <w:br/>
        <w:t xml:space="preserve">            button3.addActionListener(commonListener);</w:t>
        <w:br/>
        <w:br/>
        <w:t xml:space="preserve">            panel.add(button1);</w:t>
        <w:br/>
        <w:t xml:space="preserve">            panel.add(button2);</w:t>
        <w:br/>
        <w:t xml:space="preserve">            panel.add(button3);</w:t>
        <w:br/>
        <w:t xml:space="preserve">            panel.add(label);</w:t>
        <w:br/>
        <w:t xml:space="preserve">            frame.add(panel);</w:t>
        <w:br/>
        <w:t xml:space="preserve">            frame.setVisible(true);</w:t>
        <w:br/>
        <w:t xml:space="preserve">        });</w:t>
        <w:br/>
        <w:t xml:space="preserve">    }</w:t>
        <w:br/>
        <w:t>}</w:t>
      </w:r>
    </w:p>
    <w:p/>
    <w:p>
      <w:pPr>
        <w:ind w:left="432"/>
      </w:pPr>
      <w:r>
        <w:rPr>
          <w:i/>
          <w:color w:val="555555"/>
        </w:rPr>
        <w:t>**Pedagojik Not:** Lambda ifadeleri, ozellikle basit olay isleme durumlarinda kodu daha temiz hale getirir. Ancak, karmasik islemler icin ayri bir sinif veya anonymous inner class kullanmak daha uygun olabilir. `getSource()` metodu, ayni dinleyicinin birden fazla bilesen icin kullanilmasi gerektiginde cok kullanislidir.</w:t>
      </w:r>
    </w:p>
    <w:p/>
    <w:p>
      <w:pPr>
        <w:pStyle w:val="Heading2"/>
      </w:pPr>
      <w:r>
        <w:t>Basit GUI Uygulamasi Gelistirme: Hesap Makinesi</w:t>
      </w:r>
    </w:p>
    <w:p/>
    <w:p>
      <w:r>
        <w:t>Simdiye kadar ogrendiklerimizi kullanarak basit bir hesap makinesi uygulamasi gelistirelim. Bu uygulama, iki sayi girisi, toplama, cikarma, carpma ve bolme islemlerini gerceklestirecektir.</w:t>
      </w:r>
    </w:p>
    <w:p/>
    <w:p>
      <w:pPr>
        <w:pStyle w:val="Heading3"/>
      </w:pPr>
      <w:r>
        <w:t>Tasarim</w:t>
      </w:r>
    </w:p>
    <w:p/>
    <w:p>
      <w:r>
        <w:t>Uygulama su bilesenlerden olusacaktir:</w:t>
      </w:r>
    </w:p>
    <w:p>
      <w:r>
        <w:t>- Iki adet `JTextField` (sayi girisi icin)</w:t>
      </w:r>
    </w:p>
    <w:p>
      <w:r>
        <w:t>- Bir adet `JComboBox` (islem secimi icin: +, -, *, /)</w:t>
      </w:r>
    </w:p>
    <w:p>
      <w:r>
        <w:t>- Bir adet `JButton` (hesapla)</w:t>
      </w:r>
    </w:p>
    <w:p>
      <w:r>
        <w:t>- Bir adet `JLabel` (sonuc gostermek icin)</w:t>
      </w:r>
    </w:p>
    <w:p/>
    <w:p>
      <w:r>
        <w:t>Layout olarak `GridBagLayout` kullanarak bilesenleri duzenleyecegiz.</w:t>
      </w:r>
    </w:p>
    <w:p/>
    <w:p>
      <w:pPr>
        <w:pStyle w:val="Heading3"/>
      </w:pPr>
      <w:r>
        <w:t>Kodlama</w:t>
      </w:r>
    </w:p>
    <w:p/>
    <w:p>
      <w:r>
        <w:t>**Dosya adi:** `HesapMakinesi.java`</w:t>
      </w:r>
    </w:p>
    <w:p/>
    <w:p>
      <w:r>
        <w:t>id: bolum-19_kod07</w:t>
      </w:r>
    </w:p>
    <w:p>
      <w:r>
        <w:t>chapter_id: bolum-19</w:t>
      </w:r>
    </w:p>
    <w:p>
      <w:r>
        <w:t>kind: example</w:t>
      </w:r>
    </w:p>
    <w:p>
      <w:r>
        <w:t>title: "Kod 7"</w:t>
      </w:r>
    </w:p>
    <w:p>
      <w:r>
        <w:t>file: "Ornek06.java"</w:t>
      </w:r>
    </w:p>
    <w:p>
      <w:r>
        <w:t>mainClass: Ornek06</w:t>
      </w:r>
    </w:p>
    <w:p>
      <w:r>
        <w:t>extract: true</w:t>
      </w:r>
    </w:p>
    <w:p>
      <w:r>
        <w:t>test: compile</w:t>
      </w:r>
    </w:p>
    <w:p>
      <w:r>
        <w:t>github: true</w:t>
      </w:r>
    </w:p>
    <w:p>
      <w:r>
        <w:t>qr: dual</w:t>
      </w:r>
    </w:p>
    <w:p/>
    <w:p>
      <w:pPr>
        <w:spacing w:before="120" w:after="120"/>
      </w:pPr>
      <w:r>
        <w:rPr>
          <w:rFonts w:ascii="Consolas" w:hAnsi="Consolas"/>
          <w:color w:val="1A1A2E"/>
          <w:sz w:val="18"/>
        </w:rPr>
        <w:t>import javax.swing.*;</w:t>
        <w:br/>
        <w:t>import java.awt.*;</w:t>
        <w:br/>
        <w:t>import java.awt.event.ActionEvent;</w:t>
        <w:br/>
        <w:t>import java.awt.event.ActionListener;</w:t>
        <w:br/>
        <w:br/>
        <w:t>public class HesapMakinesi {</w:t>
        <w:br/>
        <w:t xml:space="preserve">    public static void main(String[] args) {</w:t>
        <w:br/>
        <w:t xml:space="preserve">        SwingUtilities.invokeLater(() -&gt; {</w:t>
        <w:br/>
        <w:t xml:space="preserve">            JFrame frame = new JFrame("Basit Hesap Makinesi");</w:t>
        <w:br/>
        <w:t xml:space="preserve">            frame.setDefaultCloseOperation(JFrame.EXIT_ON_CLOSE);</w:t>
        <w:br/>
        <w:t xml:space="preserve">            frame.setSize(400, 200);</w:t>
        <w:br/>
        <w:t xml:space="preserve">            frame.setLocationRelativeTo(null);</w:t>
        <w:br/>
        <w:br/>
        <w:t xml:space="preserve">            // GridBagLayout ile duzen</w:t>
        <w:br/>
        <w:t xml:space="preserve">            JPanel panel = new JPanel(new GridBagLayout());</w:t>
        <w:br/>
        <w:t xml:space="preserve">            GridBagConstraints gbc = new GridBagConstraints();</w:t>
        <w:br/>
        <w:t xml:space="preserve">            gbc.insets = new Insets(5, 5, 5, 5); // Kenar bosluklari</w:t>
        <w:br/>
        <w:br/>
        <w:t xml:space="preserve">            // Bilesenler</w:t>
        <w:br/>
        <w:t xml:space="preserve">            JLabel label1 = new JLabel("Sayi 1:");</w:t>
        <w:br/>
        <w:t xml:space="preserve">            JTextField textField1 = new JTextField(10);</w:t>
        <w:br/>
        <w:t xml:space="preserve">            JLabel label2 = new JLabel("Sayi 2:");</w:t>
        <w:br/>
        <w:t xml:space="preserve">            JTextField textField2 = new JTextField(10);</w:t>
        <w:br/>
        <w:t xml:space="preserve">            JLabel labelIslem = new JLabel("Islem:");</w:t>
        <w:br/>
        <w:t xml:space="preserve">            String[] islemler = {"+", "-", "*", "/"};</w:t>
        <w:br/>
        <w:t xml:space="preserve">            JComboBox&lt;String&gt; comboBox = new JComboBox&lt;&gt;(islemler);</w:t>
        <w:br/>
        <w:t xml:space="preserve">            JButton hesaplaButton = new JButton("Hesapla");</w:t>
        <w:br/>
        <w:t xml:space="preserve">            JLabel sonucLabel = new JLabel("Sonuc: ");</w:t>
        <w:br/>
        <w:br/>
        <w:t xml:space="preserve">            // Bilesenleri panele ekle</w:t>
        <w:br/>
        <w:t xml:space="preserve">            // Satir 0: Sayi 1</w:t>
        <w:br/>
        <w:t xml:space="preserve">            gbc.gridx = 0; gbc.gridy = 0;</w:t>
        <w:br/>
        <w:t xml:space="preserve">            panel.add(label1, gbc);</w:t>
        <w:br/>
        <w:t xml:space="preserve">            gbc.gridx = 1;</w:t>
        <w:br/>
        <w:t xml:space="preserve">            panel.add(textField1, gbc);</w:t>
        <w:br/>
        <w:br/>
        <w:t xml:space="preserve">            // Satir 1: Sayi 2</w:t>
        <w:br/>
        <w:t xml:space="preserve">            gbc.gridx = 0; gbc.gridy = 1;</w:t>
        <w:br/>
        <w:t xml:space="preserve">            panel.add(label2, gbc);</w:t>
        <w:br/>
        <w:t xml:space="preserve">            gbc.gridx = 1;</w:t>
        <w:br/>
        <w:t xml:space="preserve">            panel.add(textField2, gbc);</w:t>
        <w:br/>
        <w:br/>
        <w:t xml:space="preserve">            // Satir 2: Islem</w:t>
        <w:br/>
        <w:t xml:space="preserve">            gbc.gridx = 0; gbc.gridy = 2;</w:t>
        <w:br/>
        <w:t xml:space="preserve">            panel.add(labelIslem, gbc);</w:t>
        <w:br/>
        <w:t xml:space="preserve">            gbc.gridx = 1;</w:t>
        <w:br/>
        <w:t xml:space="preserve">            panel.add(comboBox, gbc);</w:t>
        <w:br/>
        <w:br/>
        <w:t xml:space="preserve">            // Satir 3: Hesapla butonu</w:t>
        <w:br/>
        <w:t xml:space="preserve">            gbc.gridx = 0; gbc.gridy = 3;</w:t>
        <w:br/>
        <w:t xml:space="preserve">            gbc.gridwidth = 2; // Iki sutunu kapla</w:t>
        <w:br/>
        <w:t xml:space="preserve">            gbc.fill = GridBagConstraints.HORIZONTAL;</w:t>
        <w:br/>
        <w:t xml:space="preserve">            panel.add(hesaplaButton, gbc);</w:t>
        <w:br/>
        <w:br/>
        <w:t xml:space="preserve">            // Satir 4: Sonuc</w:t>
        <w:br/>
        <w:t xml:space="preserve">            gbc.gridx = 0; gbc.gridy = 4;</w:t>
        <w:br/>
        <w:t xml:space="preserve">            gbc.gridwidth = 2;</w:t>
        <w:br/>
        <w:t xml:space="preserve">            panel.add(sonucLabel, gbc);</w:t>
        <w:br/>
        <w:br/>
        <w:t xml:space="preserve">            // Olay isleme</w:t>
        <w:br/>
        <w:t xml:space="preserve">            hesaplaButton.addActionListener(new ActionListener() {</w:t>
        <w:br/>
        <w:t xml:space="preserve">                @Override</w:t>
        <w:br/>
        <w:t xml:space="preserve">                public void actionPerformed(ActionEvent e) {</w:t>
        <w:br/>
        <w:t xml:space="preserve">                    try {</w:t>
        <w:br/>
        <w:t xml:space="preserve">                        double sayi1 = Double.parseDouble(textField1.getText());</w:t>
        <w:br/>
        <w:t xml:space="preserve">                        double sayi2 = Double.parseDouble(textField2.getText());</w:t>
        <w:br/>
        <w:t xml:space="preserve">                        String islem = (String) comboBox.getSelectedItem();</w:t>
        <w:br/>
        <w:t xml:space="preserve">                        double sonuc = 0;</w:t>
        <w:br/>
        <w:br/>
        <w:t xml:space="preserve">                        switch (islem) {</w:t>
        <w:br/>
        <w:t xml:space="preserve">                            case "+": sonuc = sayi1 + sayi2; break;</w:t>
        <w:br/>
        <w:t xml:space="preserve">                            case "-": sonuc = sayi1 - sayi2; break;</w:t>
        <w:br/>
        <w:t xml:space="preserve">                            case "*": sonuc = sayi1 * sayi2; break;</w:t>
        <w:br/>
        <w:t xml:space="preserve">                            case "/":</w:t>
        <w:br/>
        <w:t xml:space="preserve">                                if (sayi2 == 0) {</w:t>
        <w:br/>
        <w:t xml:space="preserve">                                    JOptionPane.showMessageDialog(frame, "Bir sayi sifira bolunemez!", "Hata", JOptionPane.ERROR_MESSAGE);</w:t>
        <w:br/>
        <w:t xml:space="preserve">                                    return;</w:t>
        <w:br/>
        <w:t xml:space="preserve">                                }</w:t>
        <w:br/>
        <w:t xml:space="preserve">                                sonuc = sayi1 / sayi2;</w:t>
        <w:br/>
        <w:t xml:space="preserve">                                break;</w:t>
        <w:br/>
        <w:t xml:space="preserve">                        }</w:t>
        <w:br/>
        <w:br/>
        <w:t xml:space="preserve">                        sonucLabel.setText("Sonuc: " + sonuc);</w:t>
        <w:br/>
        <w:t xml:space="preserve">                    } catch (NumberFormatException ex) {</w:t>
        <w:br/>
        <w:t xml:space="preserve">                        JOptionPane.showMessageDialog(frame, "Gecerli bir sayi giriniz!", "Hata", JOptionPane.ERROR_MESSAGE);</w:t>
        <w:br/>
        <w:t xml:space="preserve">                    }</w:t>
        <w:br/>
        <w:t xml:space="preserve">                }</w:t>
        <w:br/>
        <w:t xml:space="preserve">            });</w:t>
        <w:br/>
        <w:br/>
        <w:t xml:space="preserve">            frame.add(panel);</w:t>
        <w:br/>
        <w:t xml:space="preserve">            frame.setVisible(true);</w:t>
        <w:br/>
        <w:t xml:space="preserve">        });</w:t>
        <w:br/>
        <w:t xml:space="preserve">    }</w:t>
        <w:br/>
        <w:t>}</w:t>
      </w:r>
    </w:p>
    <w:p/>
    <w:p>
      <w:r>
        <w:t>**Aciklama:**</w:t>
      </w:r>
    </w:p>
    <w:p>
      <w:r>
        <w:t>- `GridBagConstraints` ile her bilesenin konumu (gridx, gridy), kapsadigi sutun sayisi (gridwidth) ve dolgu (fill) ayarlanir.</w:t>
      </w:r>
    </w:p>
    <w:p>
      <w:r>
        <w:t>- `insets` ile bilesenler arasindaki bosluk ayarlanir.</w:t>
      </w:r>
    </w:p>
    <w:p>
      <w:r>
        <w:t>- `JOptionPane.showMessageDialog()` ile hata mesaji gosterilir.</w:t>
      </w:r>
    </w:p>
    <w:p>
      <w:r>
        <w:t>- `try-catch` blogu ile gecersiz sayi girisi kontrol edilir.</w:t>
      </w:r>
    </w:p>
    <w:p/>
    <w:p>
      <w:pPr>
        <w:pStyle w:val="Heading3"/>
      </w:pPr>
      <w:r>
        <w:t>Uygulamanin Calistirilmasi ve Test Edilmesi</w:t>
      </w:r>
    </w:p>
    <w:p/>
    <w:p>
      <w:r>
        <w:t>Uygulamayi calistirdiginizda, karsiniza asagidaki gibi bir pencere cikacaktir:</w:t>
      </w:r>
    </w:p>
    <w:p/>
    <w:p>
      <w:pPr>
        <w:spacing w:before="120" w:after="120"/>
      </w:pPr>
      <w:r>
        <w:rPr>
          <w:rFonts w:ascii="Consolas" w:hAnsi="Consolas"/>
          <w:color w:val="1A1A2E"/>
          <w:sz w:val="18"/>
        </w:rPr>
        <w:t>Sayi 1: [10]</w:t>
        <w:br/>
        <w:t>Sayi 2: [5]</w:t>
        <w:br/>
        <w:t>Islem: [*]</w:t>
        <w:br/>
        <w:t>[ Hesapla ]</w:t>
        <w:br/>
        <w:t>Sonuc: 50.0</w:t>
      </w:r>
    </w:p>
    <w:p/>
    <w:p>
      <w:r>
        <w:t>Test senaryolari:</w:t>
      </w:r>
    </w:p>
    <w:p>
      <w:r>
        <w:t>1. Gecerli sayilar ve islem secimi ile dogru sonuc alinmali.</w:t>
      </w:r>
    </w:p>
    <w:p>
      <w:r>
        <w:t>2. Sifira bolme durumunda hata mesaji gosterilmeli.</w:t>
      </w:r>
    </w:p>
    <w:p>
      <w:r>
        <w:t>3. Gecersiz giris (ornegin harf) durumunda hata mesaji gosterilmeli.</w:t>
      </w:r>
    </w:p>
    <w:p/>
    <w:p>
      <w:pPr>
        <w:ind w:left="432"/>
      </w:pPr>
      <w:r>
        <w:rPr>
          <w:i/>
          <w:color w:val="555555"/>
        </w:rPr>
        <w:t>**Pedagojik Not:** Bu ornek, temel GUI bilesenlerinin, layout yoneticisinin ve olay isleme mekanizmasinin birlikte nasil kullanilacagini gostermektedir. Uygulamayi daha da gelistirebilirsiniz: ornegin, klavye kisa yollari ekleyebilir, daha fazla islem (us alma, karekok) ekleyebilir veya gecmis islemleri gosterebilirsiniz.</w:t>
      </w:r>
    </w:p>
    <w:p/>
    <w:p>
      <w:pPr>
        <w:pStyle w:val="Heading2"/>
      </w:pPr>
      <w:r>
        <w:t>Ileri Seviye Konulara Giris</w:t>
      </w:r>
    </w:p>
    <w:p/>
    <w:p>
      <w:r>
        <w:t>Bu bolumde, Swing ile ilgili daha ileri seviye konulara kisaca deginecegiz. Bu konular, daha profesyonel ve karmasik uygulamalar gelistirmek icin onemlidir.</w:t>
      </w:r>
    </w:p>
    <w:p/>
    <w:p>
      <w:pPr>
        <w:pStyle w:val="Heading3"/>
      </w:pPr>
      <w:r>
        <w:t>Menuler ve Toolbar</w:t>
      </w:r>
    </w:p>
    <w:p/>
    <w:p>
      <w:r>
        <w:t>- **JMenuBar**, **JMenu**, **JMenuItem**: Ust menuler olusturmak icin kullanilir.</w:t>
      </w:r>
    </w:p>
    <w:p>
      <w:r>
        <w:t>- **JToolBar**: Araclik cubugu olusturmak icin kullanilir.</w:t>
      </w:r>
    </w:p>
    <w:p/>
    <w:p>
      <w:r>
        <w:t>**Dosya adi:** `MenuOrnegi.java`</w:t>
      </w:r>
    </w:p>
    <w:p/>
    <w:p>
      <w:r>
        <w:t>id: bolum-19_kod08</w:t>
      </w:r>
    </w:p>
    <w:p>
      <w:r>
        <w:t>chapter_id: bolum-19</w:t>
      </w:r>
    </w:p>
    <w:p>
      <w:r>
        <w:t>kind: example</w:t>
      </w:r>
    </w:p>
    <w:p>
      <w:r>
        <w:t>title: "Kod 8"</w:t>
      </w:r>
    </w:p>
    <w:p>
      <w:r>
        <w:t>file: "Ornek07.java"</w:t>
      </w:r>
    </w:p>
    <w:p>
      <w:r>
        <w:t>mainClass: Ornek07</w:t>
      </w:r>
    </w:p>
    <w:p>
      <w:r>
        <w:t>extract: true</w:t>
      </w:r>
    </w:p>
    <w:p>
      <w:r>
        <w:t>test: compile</w:t>
      </w:r>
    </w:p>
    <w:p>
      <w:r>
        <w:t>github: true</w:t>
      </w:r>
    </w:p>
    <w:p>
      <w:r>
        <w:t>qr: dual</w:t>
      </w:r>
    </w:p>
    <w:p/>
    <w:p>
      <w:pPr>
        <w:spacing w:before="120" w:after="120"/>
      </w:pPr>
      <w:r>
        <w:rPr>
          <w:rFonts w:ascii="Consolas" w:hAnsi="Consolas"/>
          <w:color w:val="1A1A2E"/>
          <w:sz w:val="18"/>
        </w:rPr>
        <w:t>import javax.swing.*;</w:t>
        <w:br/>
        <w:t>import java.awt.*;</w:t>
        <w:br/>
        <w:br/>
        <w:t>public class MenuOrnegi {</w:t>
        <w:br/>
        <w:t xml:space="preserve">    public static void main(String[] args) {</w:t>
        <w:br/>
        <w:t xml:space="preserve">        SwingUtilities.invokeLater(() -&gt; {</w:t>
        <w:br/>
        <w:t xml:space="preserve">            JFrame frame = new JFrame("Menu Ornegi");</w:t>
        <w:br/>
        <w:t xml:space="preserve">            frame.setDefaultCloseOperation(JFrame.EXIT_ON_CLOSE);</w:t>
        <w:br/>
        <w:t xml:space="preserve">            frame.setSize(400, 300);</w:t>
        <w:br/>
        <w:t xml:space="preserve">            frame.setLocationRelativeTo(null);</w:t>
        <w:br/>
        <w:br/>
        <w:t xml:space="preserve">            // Menu bar</w:t>
        <w:br/>
        <w:t xml:space="preserve">            JMenuBar menuBar = new JMenuBar();</w:t>
        <w:br/>
        <w:br/>
        <w:t xml:space="preserve">            // Dosya menusu</w:t>
        <w:br/>
        <w:t xml:space="preserve">            JMenu dosyaMenu = new JMenu("Dosya");</w:t>
        <w:br/>
        <w:t xml:space="preserve">            JMenuItem yeniItem = new JMenuItem("Yeni");</w:t>
        <w:br/>
        <w:t xml:space="preserve">            JMenuItem acItem = new JMenuItem("Ac");</w:t>
        <w:br/>
        <w:t xml:space="preserve">            JMenuItem cikisItem = new JMenuItem("Cikis");</w:t>
        <w:br/>
        <w:t xml:space="preserve">            cikisItem.addActionListener(e -&gt; System.exit(0));</w:t>
        <w:br/>
        <w:t xml:space="preserve">            dosyaMenu.add(yeniItem);</w:t>
        <w:br/>
        <w:t xml:space="preserve">            dosyaMenu.add(acItem);</w:t>
        <w:br/>
        <w:t xml:space="preserve">            dosyaMenu.addSeparator();</w:t>
        <w:br/>
        <w:t xml:space="preserve">            dosyaMenu.add(cikisItem);</w:t>
        <w:br/>
        <w:br/>
        <w:t xml:space="preserve">            // Yardim menusu</w:t>
        <w:br/>
        <w:t xml:space="preserve">            JMenu yardimMenu = new JMenu("Yardim");</w:t>
        <w:br/>
        <w:t xml:space="preserve">            JMenuItem hakkimizdaItem = new JMenuItem("Hakkimizda");</w:t>
        <w:br/>
        <w:t xml:space="preserve">            yardimMenu.add(hakkimizdaItem);</w:t>
        <w:br/>
        <w:br/>
        <w:t xml:space="preserve">            menuBar.add(dosyaMenu);</w:t>
        <w:br/>
        <w:t xml:space="preserve">            menuBar.add(yardimMenu);</w:t>
        <w:br/>
        <w:t xml:space="preserve">            frame.setJMenuBar(menuBar);</w:t>
        <w:br/>
        <w:br/>
        <w:t xml:space="preserve">            // Toolbar</w:t>
        <w:br/>
        <w:t xml:space="preserve">            JToolBar toolBar = new JToolBar();</w:t>
        <w:br/>
        <w:t xml:space="preserve">            JButton yeniButton = new JButton("Yeni");</w:t>
        <w:br/>
        <w:t xml:space="preserve">            JButton acButton = new JButton("Ac");</w:t>
        <w:br/>
        <w:t xml:space="preserve">            toolBar.add(yeniButton);</w:t>
        <w:br/>
        <w:t xml:space="preserve">            toolBar.add(acButton);</w:t>
        <w:br/>
        <w:t xml:space="preserve">            toolBar.addSeparator();</w:t>
        <w:br/>
        <w:t xml:space="preserve">            JButton cikisButton = new JButton("Cikis");</w:t>
        <w:br/>
        <w:t xml:space="preserve">            cikisButton.addActionListener(e -&gt; System.exit(0));</w:t>
        <w:br/>
        <w:t xml:space="preserve">            toolBar.add(cikisButton);</w:t>
        <w:br/>
        <w:br/>
        <w:t xml:space="preserve">            frame.add(toolBar, BorderLayout.NORTH);</w:t>
        <w:br/>
        <w:br/>
        <w:t xml:space="preserve">            frame.setVisible(true);</w:t>
        <w:br/>
        <w:t xml:space="preserve">        });</w:t>
        <w:br/>
        <w:t xml:space="preserve">    }</w:t>
        <w:br/>
        <w:t>}</w:t>
      </w:r>
    </w:p>
    <w:p/>
    <w:p>
      <w:pPr>
        <w:pStyle w:val="Heading3"/>
      </w:pPr>
      <w:r>
        <w:t>Diyalog Kutulari (JOptionPane)</w:t>
      </w:r>
    </w:p>
    <w:p/>
    <w:p>
      <w:r>
        <w:t>`JOptionPane` sinifi, basit diyalog kutulari olusturmak icin kullanilir. Ornegin, bilgi mesaji, uyari, hata, onay veya giris diyaloglari.</w:t>
      </w:r>
    </w:p>
    <w:p/>
    <w:p>
      <w:r>
        <w:t>id: bolum-19_kod09</w:t>
      </w:r>
    </w:p>
    <w:p>
      <w:r>
        <w:t>chapter_id: bolum-19</w:t>
      </w:r>
    </w:p>
    <w:p>
      <w:r>
        <w:t>kind: example</w:t>
      </w:r>
    </w:p>
    <w:p>
      <w:r>
        <w:t>title: "Kod 9"</w:t>
      </w:r>
    </w:p>
    <w:p>
      <w:r>
        <w:t>file: "Ornek08.java"</w:t>
      </w:r>
    </w:p>
    <w:p>
      <w:r>
        <w:t>mainClass: Ornek08</w:t>
      </w:r>
    </w:p>
    <w:p>
      <w:r>
        <w:t>extract: true</w:t>
      </w:r>
    </w:p>
    <w:p>
      <w:r>
        <w:t>test: compile</w:t>
      </w:r>
    </w:p>
    <w:p>
      <w:r>
        <w:t>github: true</w:t>
      </w:r>
    </w:p>
    <w:p>
      <w:r>
        <w:t>qr: dual</w:t>
      </w:r>
    </w:p>
    <w:p/>
    <w:p>
      <w:pPr>
        <w:spacing w:before="120" w:after="120"/>
      </w:pPr>
      <w:r>
        <w:rPr>
          <w:rFonts w:ascii="Consolas" w:hAnsi="Consolas"/>
          <w:color w:val="1A1A2E"/>
          <w:sz w:val="18"/>
        </w:rPr>
        <w:t>// Bilgi mesaji</w:t>
        <w:br/>
        <w:t>JOptionPane.showMessageDialog(frame, "Islem basarili!", "Bilgi", JOptionPane.INFORMATION_MESSAGE);</w:t>
        <w:br/>
        <w:br/>
        <w:t>// Onay diyalogu</w:t>
        <w:br/>
        <w:t>int secim = JOptionPane.showConfirmDialog(frame, "Emin misiniz?", "Onay", JOptionPane.YES_NO_OPTION);</w:t>
        <w:br/>
        <w:t>if (secim == JOptionPane.YES_OPTION) {</w:t>
        <w:br/>
        <w:t xml:space="preserve">    // Islem yap</w:t>
        <w:br/>
        <w:t>}</w:t>
        <w:br/>
        <w:br/>
        <w:t>// Giris diyalogu</w:t>
        <w:br/>
        <w:t>String girilenDeger = JOptionPane.showInputDialog(frame, "Adinizi giriniz:");</w:t>
      </w:r>
    </w:p>
    <w:p/>
    <w:p>
      <w:pPr>
        <w:pStyle w:val="Heading3"/>
      </w:pPr>
      <w:r>
        <w:t>Gorsel Tasarim Araclari (WindowBuilder)</w:t>
      </w:r>
    </w:p>
    <w:p/>
    <w:p>
      <w:r>
        <w:t>IDE'ler, Swing uygulamalari icin gorsel tasarim araclari sunar. Ornegin, Eclipse'de WindowBuilder eklentisi veya NetBeans'de GUI Builder. Bu araclar, surukle-birak yontemiyle arayuz tasarlamanizi ve otomatik kod olusturmanizi saglar. Ancak, otomatik olusturulan kodun okunabilirligi ve bakimi zor olabilir. Bu nedenle, temel kavramlari ogrendikten sonra bu araclari kullanmaniz daha faydali olacaktir.</w:t>
      </w:r>
    </w:p>
    <w:p/>
    <w:p>
      <w:pPr>
        <w:pStyle w:val="Heading2"/>
      </w:pPr>
      <w:r>
        <w:t>Ozet ve Degerlendirme</w:t>
      </w:r>
    </w:p>
    <w:p/>
    <w:p>
      <w:r>
        <w:t>Bu bolumde, Java Swing kutuphanesi ile GUI programlamanin temellerini ogrendiniz. JFrame, JPanel, layout yoneticileri ve olay isleme mekanizmalarini kullanarak basit bir hesap makinesi uygulamasi gelistirdiniz.</w:t>
      </w:r>
    </w:p>
    <w:p/>
    <w:p>
      <w:pPr>
        <w:pStyle w:val="Heading3"/>
      </w:pPr>
      <w:r>
        <w:t>Anahtar Kavramlar</w:t>
      </w:r>
    </w:p>
    <w:p/>
    <w:p>
      <w:r>
        <w:t>- **GUI**: Grafiksel Kullanici Arayuzu</w:t>
      </w:r>
    </w:p>
    <w:p>
      <w:r>
        <w:t>- **Swing**: Java'nin platformdan bagimsiz GUI kutuphanesi</w:t>
      </w:r>
    </w:p>
    <w:p>
      <w:r>
        <w:t>- **JFrame**: Ana uygulama penceresi</w:t>
      </w:r>
    </w:p>
    <w:p>
      <w:r>
        <w:t>- **JPanel**: Bilesenleri gruplamak icin kullanilan kap</w:t>
      </w:r>
    </w:p>
    <w:p>
      <w:r>
        <w:t>- **Layout Yoneticisi**: Bilesenlerin konum ve boyutlarini belirleyen mekanizma</w:t>
      </w:r>
    </w:p>
    <w:p>
      <w:r>
        <w:t>- **Olay Isleme**: Kullanici etkilesimlerine yanit verme mekanizmasi</w:t>
      </w:r>
    </w:p>
    <w:p>
      <w:r>
        <w:t>- **Event Dispatch Thread (EDT)**: Swing bilesenlerinin olusturuldugu ve guncellendigi ozel thread</w:t>
      </w:r>
    </w:p>
    <w:p/>
    <w:p>
      <w:pPr>
        <w:pStyle w:val="Heading3"/>
      </w:pPr>
      <w:r>
        <w:t>Terim Sozlugu</w:t>
      </w:r>
    </w:p>
    <w:p/>
    <w:p>
      <w:r>
        <w:t>| Terim | Aciklama |</w:t>
      </w:r>
    </w:p>
    <w:p>
      <w:r>
        <w:t>|-------|----------|</w:t>
      </w:r>
    </w:p>
    <w:p>
      <w:r>
        <w:t>| **Component** | Gorsel bir GUI bileseni (ornegin, dugme, etiket) |</w:t>
      </w:r>
    </w:p>
    <w:p>
      <w:r>
        <w:t>| **Container** | Bilesenleri icerebilen ozel bir component (ornegin, JPanel) |</w:t>
      </w:r>
    </w:p>
    <w:p>
      <w:r>
        <w:t>| **Layout** | Bilesenlerin duzenlenme sekli |</w:t>
      </w:r>
    </w:p>
    <w:p>
      <w:r>
        <w:t>| **Event** | Kullanici eylemi sonucu olusan sinyal |</w:t>
      </w:r>
    </w:p>
    <w:p>
      <w:r>
        <w:t>| **Listener** | Bir olayi dinleyen ve isleyen arayuz |</w:t>
      </w:r>
    </w:p>
    <w:p>
      <w:r>
        <w:t>| **Anonymous Inner Class** | Isimsiz, tek kullanimlik ic sinif |</w:t>
      </w:r>
    </w:p>
    <w:p>
      <w:r>
        <w:t>| **Lambda Expression** | Java 8 ile gelen, fonksiyonel programlama destegi |</w:t>
      </w:r>
    </w:p>
    <w:p/>
    <w:p>
      <w:pPr>
        <w:pStyle w:val="Heading3"/>
      </w:pPr>
      <w:r>
        <w:t>Sorular</w:t>
      </w:r>
    </w:p>
    <w:p/>
    <w:p>
      <w:r>
        <w:t>1. **Swing ile AWT arasindaki temel farklar nelerdir?**</w:t>
      </w:r>
    </w:p>
    <w:p>
      <w:r>
        <w:t>2. **JFrame'in `setDefaultCloseOperation()` metodu hangi degerleri alabilir? Her birinin anlami nedir?**</w:t>
      </w:r>
    </w:p>
    <w:p>
      <w:r>
        <w:t>3. **FlowLayout, BorderLayout ve GridLayout arasindaki temel farklari aciklayin.**</w:t>
      </w:r>
    </w:p>
    <w:p>
      <w:r>
        <w:t>4. **ActionListener arayuzu hangi metodu icerir? Lambda ifadesi ile nasil kullanilir?**</w:t>
      </w:r>
    </w:p>
    <w:p>
      <w:r>
        <w:t>5. **Hesap makinesi uygulamasinda sifira bolme hatasi nasil ele alinmistir? Kendi uygulamanizda farkli bir hata yonetimi nasil yapardiniz?**</w:t>
      </w:r>
    </w:p>
    <w:p/>
    <w:p>
      <w:pPr>
        <w:pStyle w:val="Heading3"/>
      </w:pPr>
      <w:r>
        <w:t>Alistirmalar</w:t>
      </w:r>
    </w:p>
    <w:p/>
    <w:p>
      <w:r>
        <w:t>1. **Kisisel Bilgi Formu Uygulamasi:** Ad, soyad, yas, e-posta gibi bilgileri girmek icin bir GUI uygulamasi gelistirin. Formda JLabel, JTextField, JButton ve JTextArea kullanin. Bilgileri bir JTextArea'da gosterin.</w:t>
      </w:r>
    </w:p>
    <w:p/>
    <w:p>
      <w:r>
        <w:t>2. **Renk Secici Uygulamasi:** Uc adet JSlider (kirmizi, yesil, mavi) kullanarak bir renk karistirici uygulamasi gelistirin. Slider degerlerine gore bir JPanel'in arka plan rengini degistirin.</w:t>
      </w:r>
    </w:p>
    <w:p/>
    <w:p>
      <w:r>
        <w:t>3. **Basit Alisveris Listesi:** Kullanicinin urun adi ve fiyatini girebilecegi, ekleme ve silme islemleri yapabilecegi bir alisveris listesi uygulamasi gelistirin. Toplam fiyati gosteren bir JLabel ekleyin.</w:t>
      </w:r>
    </w:p>
    <w:p/>
    <w:p>
      <w:r>
        <w:t>4. **Hesap Makinesini Gelistirin:** Hesap makinesine klavye kisa yollari (Enter tusu ile hesaplama, Esc tusu ile temizleme) ve us alma islemi ekleyin.</w:t>
      </w:r>
    </w:p>
    <w:p/>
    <w:p>
      <w:r>
        <w:t>5. **Menu ve Toolbar ile Zenginlestirilmis Uygulama:** Hesap makinesine Dosya menusu (Cikis), Duzen menusu (Temizle) ve Yardim menusu (Hakkimizda) ekleyin. Ayrica, bir toolbar ekleyerek sik kullanilan islemleri (toplama, cikarma) hizli erisime acin.</w:t>
      </w:r>
    </w:p>
    <w:p/>
    <w:p>
      <w:pPr>
        <w:pStyle w:val="Heading1"/>
      </w:pPr>
      <w:r>
        <w:t>Temel Swing Bileşenleri, Olay Yönetimi ve Form Doğrulama</w:t>
      </w:r>
    </w:p>
    <w:p/>
    <w:p>
      <w:r>
        <w:t>____________________________________________________________</w:t>
      </w:r>
    </w:p>
    <w:p>
      <w:r>
        <w:t>title: "Temel Swing Bileşenleri, Olay Yönetimi ve Form Doğrulama"</w:t>
      </w:r>
    </w:p>
    <w:p>
      <w:r>
        <w:t>subtitle: "Java ile Grafik Arayüz Geliştirmeye Giriş"</w:t>
      </w:r>
    </w:p>
    <w:p>
      <w:r>
        <w:t>author: "Teknik Kitap Yazarı"</w:t>
      </w:r>
    </w:p>
    <w:p>
      <w:r>
        <w:t>date: "2025-01-21"</w:t>
      </w:r>
    </w:p>
    <w:p>
      <w:r>
        <w:t>lang: "tr"</w:t>
      </w:r>
    </w:p>
    <w:p>
      <w:r>
        <w:t>keywords: [Swing, JButton, JTextField, JLabel, ActionListener, KeyListener, form doğrulama, Java GUI]</w:t>
      </w:r>
    </w:p>
    <w:p>
      <w:r>
        <w:t>abstract: |</w:t>
      </w:r>
    </w:p>
    <w:p>
      <w:r>
        <w:t xml:space="preserve">  Bu bölümde, Java Swing kütüphanesinin temel bileşenleri olan JButton, JTextField ve JLabel'i öğrenecek, olay yönetimi için ActionListener ve KeyListener arayüzlerini kullanmayı keşfedeceksiniz. Ayrıca, form doğrulama teknikleriyle kullanıcı girdilerini nasıl işleyeceğinizi ve bir kayıt formu uygulaması geliştireceksiniz.</w:t>
      </w:r>
    </w:p>
    <w:p>
      <w:r>
        <w:t>____________________________________________________________</w:t>
      </w:r>
    </w:p>
    <w:p/>
    <w:p>
      <w:pPr>
        <w:pStyle w:val="Heading2"/>
      </w:pPr>
      <w:r>
        <w:t>Giriş</w:t>
      </w:r>
    </w:p>
    <w:p/>
    <w:p>
      <w:r>
        <w:t>Java Swing, platform bağımsız grafik kullanıcı arayüzü (GUI) uygulamaları geliştirmek için güçlü bir araç setidir. Bu bölümde, Swing'in en yaygın kullanılan bileşenlerini tanıyacak ve olay tabanlı programlama ile form doğrulama tekniklerini öğreneceksiniz. Amaç, kullanıcı etkileşimlerini yönetebilen ve girdileri güvenilir bir şekilde işleyen bir uygulama yapabilmektir.</w:t>
      </w:r>
    </w:p>
    <w:p/>
    <w:p>
      <w:pPr>
        <w:ind w:left="432"/>
      </w:pPr>
      <w:r>
        <w:rPr>
          <w:i/>
          <w:color w:val="555555"/>
        </w:rPr>
        <w:t>🎯 **Hedefler:**</w:t>
      </w:r>
    </w:p>
    <w:p>
      <w:pPr>
        <w:ind w:left="432"/>
      </w:pPr>
      <w:r>
        <w:rPr>
          <w:i/>
          <w:color w:val="555555"/>
        </w:rPr>
        <w:t>- JButton, JTextField ve JLabel bileşenlerini oluşturma ve özelleştirme</w:t>
      </w:r>
    </w:p>
    <w:p>
      <w:pPr>
        <w:ind w:left="432"/>
      </w:pPr>
      <w:r>
        <w:rPr>
          <w:i/>
          <w:color w:val="555555"/>
        </w:rPr>
        <w:t>- ActionListener ve KeyListener ile olay yönetimi</w:t>
      </w:r>
    </w:p>
    <w:p>
      <w:pPr>
        <w:ind w:left="432"/>
      </w:pPr>
      <w:r>
        <w:rPr>
          <w:i/>
          <w:color w:val="555555"/>
        </w:rPr>
        <w:t>- Form doğrulama kuralları uygulama</w:t>
      </w:r>
    </w:p>
    <w:p>
      <w:pPr>
        <w:ind w:left="432"/>
      </w:pPr>
      <w:r>
        <w:rPr>
          <w:i/>
          <w:color w:val="555555"/>
        </w:rPr>
        <w:t>- Kullanıcı girdisini işleme ve saklama</w:t>
      </w:r>
    </w:p>
    <w:p/>
    <w:p>
      <w:r>
        <w:t>**Ön Koşullar:** Bu bölümü anlamak için temel Java bilgisi (sınıflar, metotlar, arayüzler) ve bir IDE (IntelliJ IDEA veya Eclipse) kullanma deneyimi gereklidir.</w:t>
      </w:r>
    </w:p>
    <w:p/>
    <w:p>
      <w:r>
        <w:t>____________________________________________________________</w:t>
      </w:r>
    </w:p>
    <w:p/>
    <w:p>
      <w:pPr>
        <w:pStyle w:val="Heading2"/>
      </w:pPr>
      <w:r>
        <w:t>Temel Swing Bileşenleri</w:t>
      </w:r>
    </w:p>
    <w:p/>
    <w:p>
      <w:r>
        <w:t>Swing bileşenleri, javax.swing paketinde yer alır ve AWT'nin üzerine inşa edilmiştir. Bu bölümde, en temel üç bileşeni inceleyeceğiz.</w:t>
      </w:r>
    </w:p>
    <w:p/>
    <w:p>
      <w:pPr>
        <w:pStyle w:val="Heading3"/>
      </w:pPr>
      <w:r>
        <w:t>JButton</w:t>
      </w:r>
    </w:p>
    <w:p/>
    <w:p>
      <w:r>
        <w:t>JButton, kullanıcının tıklayarak eylem başlattığı bir düğmedir. Farklı yapıcılar ile metin, simge veya her ikisini birden içerebilir.</w:t>
      </w:r>
    </w:p>
    <w:p/>
    <w:p>
      <w:r>
        <w:t>id: bolum-20_kod01</w:t>
      </w:r>
    </w:p>
    <w:p>
      <w:r>
        <w:t>chapter_id: bolum-20</w:t>
      </w:r>
    </w:p>
    <w:p>
      <w:r>
        <w:t>kind: example</w:t>
      </w:r>
    </w:p>
    <w:p>
      <w:r>
        <w:t>title: "Kod 1"</w:t>
      </w:r>
    </w:p>
    <w:p>
      <w:r>
        <w:t>file: "Ornek00.java"</w:t>
      </w:r>
    </w:p>
    <w:p>
      <w:r>
        <w:t>mainClass: Ornek00</w:t>
      </w:r>
    </w:p>
    <w:p>
      <w:r>
        <w:t>extract: true</w:t>
      </w:r>
    </w:p>
    <w:p>
      <w:r>
        <w:t>test: compile</w:t>
      </w:r>
    </w:p>
    <w:p>
      <w:r>
        <w:t>github: true</w:t>
      </w:r>
    </w:p>
    <w:p>
      <w:r>
        <w:t>qr: dual</w:t>
      </w:r>
    </w:p>
    <w:p/>
    <w:p>
      <w:pPr>
        <w:spacing w:before="120" w:after="120"/>
      </w:pPr>
      <w:r>
        <w:rPr>
          <w:rFonts w:ascii="Consolas" w:hAnsi="Consolas"/>
          <w:color w:val="1A1A2E"/>
          <w:sz w:val="18"/>
        </w:rPr>
        <w:t>// JButtonExample.java</w:t>
        <w:br/>
        <w:t>import javax.swing.*;</w:t>
        <w:br/>
        <w:br/>
        <w:t>public class JButtonExample {</w:t>
        <w:br/>
        <w:t xml:space="preserve">    public static void main(String[] args) {</w:t>
        <w:br/>
        <w:t xml:space="preserve">        JFrame frame = new JFrame("Buton Örneği");</w:t>
        <w:br/>
        <w:t xml:space="preserve">        frame.setDefaultCloseOperation(JFrame.EXIT_ON_CLOSE);</w:t>
        <w:br/>
        <w:t xml:space="preserve">        frame.setSize(300, 200);</w:t>
        <w:br/>
        <w:br/>
        <w:t xml:space="preserve">        // Metin butonu</w:t>
        <w:br/>
        <w:t xml:space="preserve">        JButton button1 = new JButton("Tıkla");</w:t>
        <w:br/>
        <w:t xml:space="preserve">        </w:t>
        <w:br/>
        <w:t xml:space="preserve">        // Simge butonu</w:t>
        <w:br/>
        <w:t xml:space="preserve">        ImageIcon icon = new ImageIcon("icon.png");</w:t>
        <w:br/>
        <w:t xml:space="preserve">        JButton button2 = new JButton(icon);</w:t>
        <w:br/>
        <w:t xml:space="preserve">        </w:t>
        <w:br/>
        <w:t xml:space="preserve">        // Metin ve simge butonu</w:t>
        <w:br/>
        <w:t xml:space="preserve">        JButton button3 = new JButton("Kaydet", icon);</w:t>
        <w:br/>
        <w:br/>
        <w:t xml:space="preserve">        frame.setLayout(new java.awt.FlowLayout());</w:t>
        <w:br/>
        <w:t xml:space="preserve">        frame.add(button1);</w:t>
        <w:br/>
        <w:t xml:space="preserve">        frame.add(button2);</w:t>
        <w:br/>
        <w:t xml:space="preserve">        frame.add(button3);</w:t>
        <w:br/>
        <w:br/>
        <w:t xml:space="preserve">        frame.setVisible(true);</w:t>
        <w:br/>
        <w:t xml:space="preserve">    }</w:t>
        <w:br/>
        <w:t>}</w:t>
      </w:r>
    </w:p>
    <w:p/>
    <w:p/>
    <w:p>
      <w:r>
        <w:t>Butonlar üzerinde tooltip (araç ipucu) eklemek için `setToolTipText()` metodu kullanılır:</w:t>
      </w:r>
    </w:p>
    <w:p/>
    <w:p>
      <w:r>
        <w:t>id: bolum-20_kod02</w:t>
      </w:r>
    </w:p>
    <w:p>
      <w:r>
        <w:t>chapter_id: bolum-20</w:t>
      </w:r>
    </w:p>
    <w:p>
      <w:r>
        <w:t>kind: example</w:t>
      </w:r>
    </w:p>
    <w:p>
      <w:r>
        <w:t>title: "Kod 2"</w:t>
      </w:r>
    </w:p>
    <w:p>
      <w:r>
        <w:t>file: "Ornek01.java"</w:t>
      </w:r>
    </w:p>
    <w:p>
      <w:r>
        <w:t>mainClass: Ornek01</w:t>
      </w:r>
    </w:p>
    <w:p>
      <w:r>
        <w:t>extract: true</w:t>
      </w:r>
    </w:p>
    <w:p>
      <w:r>
        <w:t>test: compile</w:t>
      </w:r>
    </w:p>
    <w:p>
      <w:r>
        <w:t>github: true</w:t>
      </w:r>
    </w:p>
    <w:p>
      <w:r>
        <w:t>qr: dual</w:t>
      </w:r>
    </w:p>
    <w:p/>
    <w:p>
      <w:pPr>
        <w:spacing w:before="120" w:after="120"/>
      </w:pPr>
      <w:r>
        <w:rPr>
          <w:rFonts w:ascii="Consolas" w:hAnsi="Consolas"/>
          <w:color w:val="1A1A2E"/>
          <w:sz w:val="18"/>
        </w:rPr>
        <w:t>button1.setToolTipText("Bu butona tıklayarak işlemi başlatın.");</w:t>
      </w:r>
    </w:p>
    <w:p/>
    <w:p/>
    <w:p>
      <w:pPr>
        <w:pStyle w:val="Heading3"/>
      </w:pPr>
      <w:r>
        <w:t>JTextField</w:t>
      </w:r>
    </w:p>
    <w:p/>
    <w:p>
      <w:r>
        <w:t>JTextField, kullanıcının tek satırlık metin girmesini sağlayan bir bileşendir. Metin almak ve ayarlamak için `getText()` ve `setText()` metotları kullanılır.</w:t>
      </w:r>
    </w:p>
    <w:p/>
    <w:p>
      <w:r>
        <w:t>id: bolum-20_kod03</w:t>
      </w:r>
    </w:p>
    <w:p>
      <w:r>
        <w:t>chapter_id: bolum-20</w:t>
      </w:r>
    </w:p>
    <w:p>
      <w:r>
        <w:t>kind: example</w:t>
      </w:r>
    </w:p>
    <w:p>
      <w:r>
        <w:t>title: "Kod 3"</w:t>
      </w:r>
    </w:p>
    <w:p>
      <w:r>
        <w:t>file: "Ornek02.java"</w:t>
      </w:r>
    </w:p>
    <w:p>
      <w:r>
        <w:t>mainClass: Ornek02</w:t>
      </w:r>
    </w:p>
    <w:p>
      <w:r>
        <w:t>extract: true</w:t>
      </w:r>
    </w:p>
    <w:p>
      <w:r>
        <w:t>test: compile</w:t>
      </w:r>
    </w:p>
    <w:p>
      <w:r>
        <w:t>github: true</w:t>
      </w:r>
    </w:p>
    <w:p>
      <w:r>
        <w:t>qr: dual</w:t>
      </w:r>
    </w:p>
    <w:p/>
    <w:p>
      <w:pPr>
        <w:spacing w:before="120" w:after="120"/>
      </w:pPr>
      <w:r>
        <w:rPr>
          <w:rFonts w:ascii="Consolas" w:hAnsi="Consolas"/>
          <w:color w:val="1A1A2E"/>
          <w:sz w:val="18"/>
        </w:rPr>
        <w:t>// JTextFieldExample.java</w:t>
        <w:br/>
        <w:t>import javax.swing.*;</w:t>
        <w:br/>
        <w:br/>
        <w:t>public class JTextFieldExample {</w:t>
        <w:br/>
        <w:t xml:space="preserve">    public static void main(String[] args) {</w:t>
        <w:br/>
        <w:t xml:space="preserve">        JFrame frame = new JFrame("Metin Alanı Örneği");</w:t>
        <w:br/>
        <w:t xml:space="preserve">        frame.setDefaultCloseOperation(JFrame.EXIT_ON_CLOSE);</w:t>
        <w:br/>
        <w:t xml:space="preserve">        frame.setSize(400, 200);</w:t>
        <w:br/>
        <w:br/>
        <w:t xml:space="preserve">        JTextField textField = new JTextField(20); // 20 karakter genişliğinde</w:t>
        <w:br/>
        <w:t xml:space="preserve">        textField.setToolTipText("Adınızı giriniz");</w:t>
        <w:br/>
        <w:t xml:space="preserve">        </w:t>
        <w:br/>
        <w:t xml:space="preserve">        // Varsayılan metin (placeholder benzeri)</w:t>
        <w:br/>
        <w:t xml:space="preserve">        textField.setText("Adınızı girin...");</w:t>
        <w:br/>
        <w:t xml:space="preserve">        </w:t>
        <w:br/>
        <w:t xml:space="preserve">        // Metin alanına odaklandığında içeriği temizleme</w:t>
        <w:br/>
        <w:t xml:space="preserve">        textField.addFocusListener(new java.awt.event.FocusAdapter() {</w:t>
        <w:br/>
        <w:t xml:space="preserve">            @Override</w:t>
        <w:br/>
        <w:t xml:space="preserve">            public void focusGained(java.awt.event.FocusEvent e) {</w:t>
        <w:br/>
        <w:t xml:space="preserve">                if (textField.getText().equals("Adınızı girin...")) {</w:t>
        <w:br/>
        <w:t xml:space="preserve">                    textField.setText("");</w:t>
        <w:br/>
        <w:t xml:space="preserve">                }</w:t>
        <w:br/>
        <w:t xml:space="preserve">            }</w:t>
        <w:br/>
        <w:t xml:space="preserve">        });</w:t>
        <w:br/>
        <w:br/>
        <w:t xml:space="preserve">        frame.setLayout(new java.awt.FlowLayout());</w:t>
        <w:br/>
        <w:t xml:space="preserve">        frame.add(new JLabel("Ad:"));</w:t>
        <w:br/>
        <w:t xml:space="preserve">        frame.add(textField);</w:t>
        <w:br/>
        <w:br/>
        <w:t xml:space="preserve">        frame.setVisible(true);</w:t>
        <w:br/>
        <w:t xml:space="preserve">    }</w:t>
        <w:br/>
        <w:t>}</w:t>
      </w:r>
    </w:p>
    <w:p/>
    <w:p/>
    <w:p>
      <w:pPr>
        <w:pStyle w:val="Heading3"/>
      </w:pPr>
      <w:r>
        <w:t>JLabel</w:t>
      </w:r>
    </w:p>
    <w:p/>
    <w:p>
      <w:r>
        <w:t>JLabel, genellikle başka bileşenleri etiketlemek için kullanılan statik metin veya simge gösteren bir bileşendir. HTML desteği sayesinde zengin metin içeriği de gösterebilir.</w:t>
      </w:r>
    </w:p>
    <w:p/>
    <w:p>
      <w:r>
        <w:t>id: bolum-20_kod04</w:t>
      </w:r>
    </w:p>
    <w:p>
      <w:r>
        <w:t>chapter_id: bolum-20</w:t>
      </w:r>
    </w:p>
    <w:p>
      <w:r>
        <w:t>kind: example</w:t>
      </w:r>
    </w:p>
    <w:p>
      <w:r>
        <w:t>title: "Kod 4"</w:t>
      </w:r>
    </w:p>
    <w:p>
      <w:r>
        <w:t>file: "Ornek03.java"</w:t>
      </w:r>
    </w:p>
    <w:p>
      <w:r>
        <w:t>mainClass: Ornek03</w:t>
      </w:r>
    </w:p>
    <w:p>
      <w:r>
        <w:t>extract: true</w:t>
      </w:r>
    </w:p>
    <w:p>
      <w:r>
        <w:t>test: compile</w:t>
      </w:r>
    </w:p>
    <w:p>
      <w:r>
        <w:t>github: true</w:t>
      </w:r>
    </w:p>
    <w:p>
      <w:r>
        <w:t>qr: dual</w:t>
      </w:r>
    </w:p>
    <w:p/>
    <w:p>
      <w:pPr>
        <w:spacing w:before="120" w:after="120"/>
      </w:pPr>
      <w:r>
        <w:rPr>
          <w:rFonts w:ascii="Consolas" w:hAnsi="Consolas"/>
          <w:color w:val="1A1A2E"/>
          <w:sz w:val="18"/>
        </w:rPr>
        <w:t>// JLabelExample.java</w:t>
        <w:br/>
        <w:t>import javax.swing.*;</w:t>
        <w:br/>
        <w:br/>
        <w:t>public class JLabelExample {</w:t>
        <w:br/>
        <w:t xml:space="preserve">    public static void main(String[] args) {</w:t>
        <w:br/>
        <w:t xml:space="preserve">        JFrame frame = new JFrame("Etiket Örneği");</w:t>
        <w:br/>
        <w:t xml:space="preserve">        frame.setDefaultCloseOperation(JFrame.EXIT_ON_CLOSE);</w:t>
        <w:br/>
        <w:t xml:space="preserve">        frame.setSize(400, 300);</w:t>
        <w:br/>
        <w:br/>
        <w:t xml:space="preserve">        // Basit metin etiketi</w:t>
        <w:br/>
        <w:t xml:space="preserve">        JLabel label1 = new JLabel("Hoş Geldiniz!");</w:t>
        <w:br/>
        <w:t xml:space="preserve">        </w:t>
        <w:br/>
        <w:t xml:space="preserve">        // Simge etiketi</w:t>
        <w:br/>
        <w:t xml:space="preserve">        ImageIcon icon = new ImageIcon("user.png");</w:t>
        <w:br/>
        <w:t xml:space="preserve">        JLabel label2 = new JLabel(icon);</w:t>
        <w:br/>
        <w:t xml:space="preserve">        </w:t>
        <w:br/>
        <w:t xml:space="preserve">        // HTML destekli etiket</w:t>
        <w:br/>
        <w:t xml:space="preserve">        JLabel label3 = new JLabel("&lt;html&gt;&lt;b&gt;Kalın&lt;/b&gt; ve &lt;i&gt;italik&lt;/i&gt; metin&lt;/html&gt;");</w:t>
        <w:br/>
        <w:t xml:space="preserve">        </w:t>
        <w:br/>
        <w:t xml:space="preserve">        // Hizalama ayarları</w:t>
        <w:br/>
        <w:t xml:space="preserve">        label1.setHorizontalAlignment(SwingConstants.CENTER);</w:t>
        <w:br/>
        <w:t xml:space="preserve">        label1.setVerticalAlignment(SwingConstants.CENTER);</w:t>
        <w:br/>
        <w:br/>
        <w:t xml:space="preserve">        frame.setLayout(new java.awt.FlowLayout());</w:t>
        <w:br/>
        <w:t xml:space="preserve">        frame.add(label1);</w:t>
        <w:br/>
        <w:t xml:space="preserve">        frame.add(label2);</w:t>
        <w:br/>
        <w:t xml:space="preserve">        frame.add(label3);</w:t>
        <w:br/>
        <w:br/>
        <w:t xml:space="preserve">        frame.setVisible(true);</w:t>
        <w:br/>
        <w:t xml:space="preserve">    }</w:t>
        <w:br/>
        <w:t>}</w:t>
      </w:r>
    </w:p>
    <w:p/>
    <w:p/>
    <w:p>
      <w:pPr>
        <w:spacing w:before="120" w:after="120"/>
      </w:pPr>
      <w:r>
        <w:rPr>
          <w:rFonts w:ascii="Consolas" w:hAnsi="Consolas"/>
          <w:color w:val="1A1A2E"/>
          <w:sz w:val="18"/>
        </w:rPr>
        <w:t>graph TD</w:t>
        <w:br/>
        <w:t xml:space="preserve">    A[Swing Bileşenleri] --&gt; B[JButton]</w:t>
        <w:br/>
        <w:t xml:space="preserve">    A --&gt; C[JTextField]</w:t>
        <w:br/>
        <w:t xml:space="preserve">    A --&gt; D[JLabel]</w:t>
        <w:br/>
        <w:t xml:space="preserve">    B --&gt; B1[Metin Butonu]</w:t>
        <w:br/>
        <w:t xml:space="preserve">    B --&gt; B2[Simge Butonu]</w:t>
        <w:br/>
        <w:t xml:space="preserve">    B --&gt; B3[Metin+Simge]</w:t>
        <w:br/>
        <w:t xml:space="preserve">    C --&gt; C1[Metin Girişi]</w:t>
        <w:br/>
        <w:t xml:space="preserve">    C --&gt; C2[getText/setText]</w:t>
        <w:br/>
        <w:t xml:space="preserve">    C --&gt; C3[Tooltip]</w:t>
        <w:br/>
        <w:t xml:space="preserve">    D --&gt; D1[Statik Metin]</w:t>
        <w:br/>
        <w:t xml:space="preserve">    D --&gt; D2[Simge]</w:t>
        <w:br/>
        <w:t xml:space="preserve">    D --&gt; D3[HTML Destekli]</w:t>
      </w:r>
    </w:p>
    <w:p/>
    <w:p>
      <w:r>
        <w:t>____________________________________________________________</w:t>
      </w:r>
    </w:p>
    <w:p/>
    <w:p>
      <w:pPr>
        <w:pStyle w:val="Heading2"/>
      </w:pPr>
      <w:r>
        <w:t>Olay Yönetimi</w:t>
      </w:r>
    </w:p>
    <w:p/>
    <w:p>
      <w:r>
        <w:t>Olay tabanlı programlama, kullanıcı eylemlerine (tıklama, tuşa basma vb.) yanıt vermek için kullanılır. Swing'de olay dinleyicileri (listeners) arayüzler aracılığıyla uygulanır.</w:t>
      </w:r>
    </w:p>
    <w:p/>
    <w:p>
      <w:pPr>
        <w:pStyle w:val="Heading3"/>
      </w:pPr>
      <w:r>
        <w:t>ActionListener ile Buton Olayları</w:t>
      </w:r>
    </w:p>
    <w:p/>
    <w:p>
      <w:r>
        <w:t>ActionListener, buton tıklamaları gibi eylemleri yakalamak için kullanılır. `actionPerformed` metodu, olay gerçekleştiğinde çağrılır.</w:t>
      </w:r>
    </w:p>
    <w:p/>
    <w:p>
      <w:r>
        <w:t>**Geleneksel Yöntem:**</w:t>
      </w:r>
    </w:p>
    <w:p/>
    <w:p>
      <w:r>
        <w:t>id: bolum-20_kod05</w:t>
      </w:r>
    </w:p>
    <w:p>
      <w:r>
        <w:t>chapter_id: bolum-20</w:t>
      </w:r>
    </w:p>
    <w:p>
      <w:r>
        <w:t>kind: example</w:t>
      </w:r>
    </w:p>
    <w:p>
      <w:r>
        <w:t>title: "Kod 5"</w:t>
      </w:r>
    </w:p>
    <w:p>
      <w:r>
        <w:t>file: "Ornek04.java"</w:t>
      </w:r>
    </w:p>
    <w:p>
      <w:r>
        <w:t>mainClass: Ornek04</w:t>
      </w:r>
    </w:p>
    <w:p>
      <w:r>
        <w:t>extract: true</w:t>
      </w:r>
    </w:p>
    <w:p>
      <w:r>
        <w:t>test: compile</w:t>
      </w:r>
    </w:p>
    <w:p>
      <w:r>
        <w:t>github: true</w:t>
      </w:r>
    </w:p>
    <w:p>
      <w:r>
        <w:t>qr: dual</w:t>
      </w:r>
    </w:p>
    <w:p/>
    <w:p>
      <w:pPr>
        <w:spacing w:before="120" w:after="120"/>
      </w:pPr>
      <w:r>
        <w:rPr>
          <w:rFonts w:ascii="Consolas" w:hAnsi="Consolas"/>
          <w:color w:val="1A1A2E"/>
          <w:sz w:val="18"/>
        </w:rPr>
        <w:t>// ButtonActionExample.java</w:t>
        <w:br/>
        <w:t>import javax.swing.*;</w:t>
        <w:br/>
        <w:t>import java.awt.event.ActionEvent;</w:t>
        <w:br/>
        <w:t>import java.awt.event.ActionListener;</w:t>
        <w:br/>
        <w:br/>
        <w:t>public class ButtonActionExample {</w:t>
        <w:br/>
        <w:t xml:space="preserve">    public static void main(String[] args) {</w:t>
        <w:br/>
        <w:t xml:space="preserve">        JFrame frame = new JFrame("ActionListener Örneği");</w:t>
        <w:br/>
        <w:t xml:space="preserve">        frame.setDefaultCloseOperation(JFrame.EXIT_ON_CLOSE);</w:t>
        <w:br/>
        <w:t xml:space="preserve">        frame.setSize(300, 200);</w:t>
        <w:br/>
        <w:br/>
        <w:t xml:space="preserve">        JButton button = new JButton("Tıkla");</w:t>
        <w:br/>
        <w:t xml:space="preserve">        JLabel label = new JLabel("Butona tıklanmadı");</w:t>
        <w:br/>
        <w:br/>
        <w:t xml:space="preserve">        button.addActionListener(new ActionListener() {</w:t>
        <w:br/>
        <w:t xml:space="preserve">            @Override</w:t>
        <w:br/>
        <w:t xml:space="preserve">            public void actionPerformed(ActionEvent e) {</w:t>
        <w:br/>
        <w:t xml:space="preserve">                label.setText("Butona tıklandı!");</w:t>
        <w:br/>
        <w:t xml:space="preserve">            }</w:t>
        <w:br/>
        <w:t xml:space="preserve">        });</w:t>
        <w:br/>
        <w:br/>
        <w:t xml:space="preserve">        frame.setLayout(new java.awt.FlowLayout());</w:t>
        <w:br/>
        <w:t xml:space="preserve">        frame.add(button);</w:t>
        <w:br/>
        <w:t xml:space="preserve">        frame.add(label);</w:t>
        <w:br/>
        <w:br/>
        <w:t xml:space="preserve">        frame.setVisible(true);</w:t>
        <w:br/>
        <w:t xml:space="preserve">    }</w:t>
        <w:br/>
        <w:t>}</w:t>
      </w:r>
    </w:p>
    <w:p/>
    <w:p/>
    <w:p>
      <w:r>
        <w:t>**Lambda İfadesi ile (Java 8+):**</w:t>
      </w:r>
    </w:p>
    <w:p/>
    <w:p>
      <w:r>
        <w:t>id: bolum-20_kod06</w:t>
      </w:r>
    </w:p>
    <w:p>
      <w:r>
        <w:t>chapter_id: bolum-20</w:t>
      </w:r>
    </w:p>
    <w:p>
      <w:r>
        <w:t>kind: example</w:t>
      </w:r>
    </w:p>
    <w:p>
      <w:r>
        <w:t>title: "Kod 6"</w:t>
      </w:r>
    </w:p>
    <w:p>
      <w:r>
        <w:t>file: "Ornek05.java"</w:t>
      </w:r>
    </w:p>
    <w:p>
      <w:r>
        <w:t>mainClass: Ornek05</w:t>
      </w:r>
    </w:p>
    <w:p>
      <w:r>
        <w:t>extract: true</w:t>
      </w:r>
    </w:p>
    <w:p>
      <w:r>
        <w:t>test: compile</w:t>
      </w:r>
    </w:p>
    <w:p>
      <w:r>
        <w:t>github: true</w:t>
      </w:r>
    </w:p>
    <w:p>
      <w:r>
        <w:t>qr: dual</w:t>
      </w:r>
    </w:p>
    <w:p/>
    <w:p>
      <w:pPr>
        <w:spacing w:before="120" w:after="120"/>
      </w:pPr>
      <w:r>
        <w:rPr>
          <w:rFonts w:ascii="Consolas" w:hAnsi="Consolas"/>
          <w:color w:val="1A1A2E"/>
          <w:sz w:val="18"/>
        </w:rPr>
        <w:t>button.addActionListener(e -&gt; label.setText("Lambda ile tıklandı!"));</w:t>
      </w:r>
    </w:p>
    <w:p/>
    <w:p/>
    <w:p>
      <w:pPr>
        <w:pStyle w:val="Heading3"/>
      </w:pPr>
      <w:r>
        <w:t>KeyListener ile Klavye Olayları</w:t>
      </w:r>
    </w:p>
    <w:p/>
    <w:p>
      <w:r>
        <w:t>KeyListener, klavye tuşlarına basma, bırakma ve yazma olaylarını yakalar. Üç metodu vardır:</w:t>
      </w:r>
    </w:p>
    <w:p/>
    <w:p>
      <w:r>
        <w:t>- `keyPressed(KeyEvent e)`: Tuşa basıldığında</w:t>
      </w:r>
    </w:p>
    <w:p>
      <w:r>
        <w:t>- `keyReleased(KeyEvent e)`: Tuş bırakıldığında</w:t>
      </w:r>
    </w:p>
    <w:p>
      <w:r>
        <w:t>- `keyTyped(KeyEvent e)`: Bir karakter üretildiğinde (Unicode karakterler)</w:t>
      </w:r>
    </w:p>
    <w:p/>
    <w:p>
      <w:r>
        <w:t>id: bolum-20_kod07</w:t>
      </w:r>
    </w:p>
    <w:p>
      <w:r>
        <w:t>chapter_id: bolum-20</w:t>
      </w:r>
    </w:p>
    <w:p>
      <w:r>
        <w:t>kind: example</w:t>
      </w:r>
    </w:p>
    <w:p>
      <w:r>
        <w:t>title: "Kod 7"</w:t>
      </w:r>
    </w:p>
    <w:p>
      <w:r>
        <w:t>file: "Ornek06.java"</w:t>
      </w:r>
    </w:p>
    <w:p>
      <w:r>
        <w:t>mainClass: Ornek06</w:t>
      </w:r>
    </w:p>
    <w:p>
      <w:r>
        <w:t>extract: true</w:t>
      </w:r>
    </w:p>
    <w:p>
      <w:r>
        <w:t>test: compile</w:t>
      </w:r>
    </w:p>
    <w:p>
      <w:r>
        <w:t>github: true</w:t>
      </w:r>
    </w:p>
    <w:p>
      <w:r>
        <w:t>qr: dual</w:t>
      </w:r>
    </w:p>
    <w:p/>
    <w:p>
      <w:pPr>
        <w:spacing w:before="120" w:after="120"/>
      </w:pPr>
      <w:r>
        <w:rPr>
          <w:rFonts w:ascii="Consolas" w:hAnsi="Consolas"/>
          <w:color w:val="1A1A2E"/>
          <w:sz w:val="18"/>
        </w:rPr>
        <w:t>// KeyListenerExample.java</w:t>
        <w:br/>
        <w:t>import javax.swing.*;</w:t>
        <w:br/>
        <w:t>import java.awt.event.KeyEvent;</w:t>
        <w:br/>
        <w:t>import java.awt.event.KeyListener;</w:t>
        <w:br/>
        <w:br/>
        <w:t>public class KeyListenerExample {</w:t>
        <w:br/>
        <w:t xml:space="preserve">    public static void main(String[] args) {</w:t>
        <w:br/>
        <w:t xml:space="preserve">        JFrame frame = new JFrame("KeyListener Örneği");</w:t>
        <w:br/>
        <w:t xml:space="preserve">        frame.setDefaultCloseOperation(JFrame.EXIT_ON_CLOSE);</w:t>
        <w:br/>
        <w:t xml:space="preserve">        frame.setSize(400, 200);</w:t>
        <w:br/>
        <w:br/>
        <w:t xml:space="preserve">        JTextField textField = new JTextField(20);</w:t>
        <w:br/>
        <w:t xml:space="preserve">        JLabel label = new JLabel("Bir tuşa basın");</w:t>
        <w:br/>
        <w:br/>
        <w:t xml:space="preserve">        textField.addKeyListener(new KeyListener() {</w:t>
        <w:br/>
        <w:t xml:space="preserve">            @Override</w:t>
        <w:br/>
        <w:t xml:space="preserve">            public void keyPressed(KeyEvent e) {</w:t>
        <w:br/>
        <w:t xml:space="preserve">                int keyCode = e.getKeyCode();</w:t>
        <w:br/>
        <w:t xml:space="preserve">                label.setText("Basılan tuş kodu: " + keyCode);</w:t>
        <w:br/>
        <w:t xml:space="preserve">                </w:t>
        <w:br/>
        <w:t xml:space="preserve">                // Enter tuşu kontrolü</w:t>
        <w:br/>
        <w:t xml:space="preserve">                if (keyCode == KeyEvent.VK_ENTER) {</w:t>
        <w:br/>
        <w:t xml:space="preserve">                    label.setText("Enter tuşuna basıldı!");</w:t>
        <w:br/>
        <w:t xml:space="preserve">                }</w:t>
        <w:br/>
        <w:t xml:space="preserve">            }</w:t>
        <w:br/>
        <w:br/>
        <w:t xml:space="preserve">            @Override</w:t>
        <w:br/>
        <w:t xml:space="preserve">            public void keyReleased(KeyEvent e) {</w:t>
        <w:br/>
        <w:t xml:space="preserve">                // Tuş bırakıldığında yapılacak işlemler</w:t>
        <w:br/>
        <w:t xml:space="preserve">            }</w:t>
        <w:br/>
        <w:br/>
        <w:t xml:space="preserve">            @Override</w:t>
        <w:br/>
        <w:t xml:space="preserve">            public void keyTyped(KeyEvent e) {</w:t>
        <w:br/>
        <w:t xml:space="preserve">                char keyChar = e.getKeyChar();</w:t>
        <w:br/>
        <w:t xml:space="preserve">                // Sadece harf girişine izin ver</w:t>
        <w:br/>
        <w:t xml:space="preserve">                if (!Character.isLetter(keyChar)) {</w:t>
        <w:br/>
        <w:t xml:space="preserve">                    e.consume(); // Karakteri iptal et</w:t>
        <w:br/>
        <w:t xml:space="preserve">                }</w:t>
        <w:br/>
        <w:t xml:space="preserve">            }</w:t>
        <w:br/>
        <w:t xml:space="preserve">        });</w:t>
        <w:br/>
        <w:br/>
        <w:t xml:space="preserve">        frame.setLayout(new java.awt.FlowLayout());</w:t>
        <w:br/>
        <w:t xml:space="preserve">        frame.add(textField);</w:t>
        <w:br/>
        <w:t xml:space="preserve">        frame.add(label);</w:t>
        <w:br/>
        <w:br/>
        <w:t xml:space="preserve">        frame.setVisible(true);</w:t>
        <w:br/>
        <w:t xml:space="preserve">    }</w:t>
        <w:br/>
        <w:t>}</w:t>
      </w:r>
    </w:p>
    <w:p/>
    <w:p/>
    <w:p>
      <w:pPr>
        <w:ind w:left="432"/>
      </w:pPr>
      <w:r>
        <w:rPr>
          <w:i/>
          <w:color w:val="555555"/>
        </w:rPr>
        <w:t>💡 **İpucu:** Tuş kombinasyonlarını yakalamak için `KeyEvent` sınıfındaki sabitleri kullanabilirsiniz. Örneğin, `e.isControlDown() &amp;&amp; e.getKeyCode() == KeyEvent.VK_S` ile Ctrl+S kombinasyonunu yakalayabilirsiniz.</w:t>
      </w:r>
    </w:p>
    <w:p/>
    <w:p>
      <w:pPr>
        <w:spacing w:before="120" w:after="120"/>
      </w:pPr>
      <w:r>
        <w:rPr>
          <w:rFonts w:ascii="Consolas" w:hAnsi="Consolas"/>
          <w:color w:val="1A1A2E"/>
          <w:sz w:val="18"/>
        </w:rPr>
        <w:t>sequenceDiagram</w:t>
        <w:br/>
        <w:t xml:space="preserve">    participant K as Kullanıcı</w:t>
        <w:br/>
        <w:t xml:space="preserve">    participant B as Buton/JTextField</w:t>
        <w:br/>
        <w:t xml:space="preserve">    participant L as Listener</w:t>
        <w:br/>
        <w:t xml:space="preserve">    participant U as Uygulama</w:t>
        <w:br/>
        <w:t xml:space="preserve">    </w:t>
        <w:br/>
        <w:t xml:space="preserve">    K-&gt;&gt;B: Tıklama/Tuş Basma</w:t>
        <w:br/>
        <w:t xml:space="preserve">    B-&gt;&gt;L: Olayı İlet</w:t>
        <w:br/>
        <w:t xml:space="preserve">    L-&gt;&gt;U: actionPerformed/keyPressed</w:t>
        <w:br/>
        <w:t xml:space="preserve">    U-&gt;&gt;K: Geri Bildirim (GUI Güncelleme)</w:t>
      </w:r>
    </w:p>
    <w:p/>
    <w:p>
      <w:r>
        <w:t>____________________________________________________________</w:t>
      </w:r>
    </w:p>
    <w:p/>
    <w:p>
      <w:pPr>
        <w:pStyle w:val="Heading2"/>
      </w:pPr>
      <w:r>
        <w:t>Form Doğrulama</w:t>
      </w:r>
    </w:p>
    <w:p/>
    <w:p>
      <w:r>
        <w:t>Form doğrulama, kullanıcı girdilerinin belirli kurallara uygunluğunu kontrol etme işlemidir. Bu, uygulamanın güvenilirliği ve kullanıcı deneyimi için kritiktir.</w:t>
      </w:r>
    </w:p>
    <w:p/>
    <w:p>
      <w:pPr>
        <w:pStyle w:val="Heading3"/>
      </w:pPr>
      <w:r>
        <w:t>Doğrulama Kuralları</w:t>
      </w:r>
    </w:p>
    <w:p/>
    <w:p>
      <w:r>
        <w:t>**Boş Alan Kontrolü:**</w:t>
      </w:r>
    </w:p>
    <w:p/>
    <w:p>
      <w:r>
        <w:t>id: bolum-20_kod08</w:t>
      </w:r>
    </w:p>
    <w:p>
      <w:r>
        <w:t>chapter_id: bolum-20</w:t>
      </w:r>
    </w:p>
    <w:p>
      <w:r>
        <w:t>kind: example</w:t>
      </w:r>
    </w:p>
    <w:p>
      <w:r>
        <w:t>title: "Kod 8"</w:t>
      </w:r>
    </w:p>
    <w:p>
      <w:r>
        <w:t>file: "Ornek07.java"</w:t>
      </w:r>
    </w:p>
    <w:p>
      <w:r>
        <w:t>mainClass: Ornek07</w:t>
      </w:r>
    </w:p>
    <w:p>
      <w:r>
        <w:t>extract: true</w:t>
      </w:r>
    </w:p>
    <w:p>
      <w:r>
        <w:t>test: compile</w:t>
      </w:r>
    </w:p>
    <w:p>
      <w:r>
        <w:t>github: true</w:t>
      </w:r>
    </w:p>
    <w:p>
      <w:r>
        <w:t>qr: dual</w:t>
      </w:r>
    </w:p>
    <w:p/>
    <w:p>
      <w:pPr>
        <w:spacing w:before="120" w:after="120"/>
      </w:pPr>
      <w:r>
        <w:rPr>
          <w:rFonts w:ascii="Consolas" w:hAnsi="Consolas"/>
          <w:color w:val="1A1A2E"/>
          <w:sz w:val="18"/>
        </w:rPr>
        <w:t>if (textField.getText().trim().isEmpty()) {</w:t>
        <w:br/>
        <w:t xml:space="preserve">    // Hata mesajı göster</w:t>
        <w:br/>
        <w:t xml:space="preserve">    JOptionPane.showMessageDialog(frame, "Bu alan boş bırakılamaz!", "Hata", JOptionPane.ERROR_MESSAGE);</w:t>
        <w:br/>
        <w:t>}</w:t>
      </w:r>
    </w:p>
    <w:p/>
    <w:p/>
    <w:p>
      <w:r>
        <w:t>**Uzunluk Kontrolü:**</w:t>
      </w:r>
    </w:p>
    <w:p/>
    <w:p>
      <w:r>
        <w:t>id: bolum-20_kod09</w:t>
      </w:r>
    </w:p>
    <w:p>
      <w:r>
        <w:t>chapter_id: bolum-20</w:t>
      </w:r>
    </w:p>
    <w:p>
      <w:r>
        <w:t>kind: example</w:t>
      </w:r>
    </w:p>
    <w:p>
      <w:r>
        <w:t>title: "Kod 9"</w:t>
      </w:r>
    </w:p>
    <w:p>
      <w:r>
        <w:t>file: "Ornek08.java"</w:t>
      </w:r>
    </w:p>
    <w:p>
      <w:r>
        <w:t>mainClass: Ornek08</w:t>
      </w:r>
    </w:p>
    <w:p>
      <w:r>
        <w:t>extract: true</w:t>
      </w:r>
    </w:p>
    <w:p>
      <w:r>
        <w:t>test: compile</w:t>
      </w:r>
    </w:p>
    <w:p>
      <w:r>
        <w:t>github: true</w:t>
      </w:r>
    </w:p>
    <w:p>
      <w:r>
        <w:t>qr: dual</w:t>
      </w:r>
    </w:p>
    <w:p/>
    <w:p>
      <w:pPr>
        <w:spacing w:before="120" w:after="120"/>
      </w:pPr>
      <w:r>
        <w:rPr>
          <w:rFonts w:ascii="Consolas" w:hAnsi="Consolas"/>
          <w:color w:val="1A1A2E"/>
          <w:sz w:val="18"/>
        </w:rPr>
        <w:t>String input = textField.getText();</w:t>
        <w:br/>
        <w:t>if (input.length() &lt; 3 || input.length() &gt; 20) {</w:t>
        <w:br/>
        <w:t xml:space="preserve">    // Hata mesajı</w:t>
        <w:br/>
        <w:t>}</w:t>
      </w:r>
    </w:p>
    <w:p/>
    <w:p/>
    <w:p>
      <w:r>
        <w:t>**E-posta Formatı Kontrolü (Basit Regex):**</w:t>
      </w:r>
    </w:p>
    <w:p/>
    <w:p>
      <w:r>
        <w:t>id: bolum-20_kod10</w:t>
      </w:r>
    </w:p>
    <w:p>
      <w:r>
        <w:t>chapter_id: bolum-20</w:t>
      </w:r>
    </w:p>
    <w:p>
      <w:r>
        <w:t>kind: example</w:t>
      </w:r>
    </w:p>
    <w:p>
      <w:r>
        <w:t>title: "Kod 10"</w:t>
      </w:r>
    </w:p>
    <w:p>
      <w:r>
        <w:t>file: "Ornek09.java"</w:t>
      </w:r>
    </w:p>
    <w:p>
      <w:r>
        <w:t>mainClass: Ornek09</w:t>
      </w:r>
    </w:p>
    <w:p>
      <w:r>
        <w:t>extract: true</w:t>
      </w:r>
    </w:p>
    <w:p>
      <w:r>
        <w:t>test: compile</w:t>
      </w:r>
    </w:p>
    <w:p>
      <w:r>
        <w:t>github: true</w:t>
      </w:r>
    </w:p>
    <w:p>
      <w:r>
        <w:t>qr: dual</w:t>
      </w:r>
    </w:p>
    <w:p/>
    <w:p>
      <w:pPr>
        <w:spacing w:before="120" w:after="120"/>
      </w:pPr>
      <w:r>
        <w:rPr>
          <w:rFonts w:ascii="Consolas" w:hAnsi="Consolas"/>
          <w:color w:val="1A1A2E"/>
          <w:sz w:val="18"/>
        </w:rPr>
        <w:t>String email = emailField.getText();</w:t>
        <w:br/>
        <w:t>String emailRegex = "^[a-zA-Z0-9._%+-]+@[a-zA-Z0-9.-]+\\.[a-zA-Z]{2,6}$";</w:t>
        <w:br/>
        <w:t>if (!email.matches(emailRegex)) {</w:t>
        <w:br/>
        <w:t xml:space="preserve">    JOptionPane.showMessageDialog(frame, "Geçerli bir e-posta adresi giriniz!", "Hata", JOptionPane.ERROR_MESSAGE);</w:t>
        <w:br/>
        <w:t>}</w:t>
      </w:r>
    </w:p>
    <w:p/>
    <w:p/>
    <w:p>
      <w:pPr>
        <w:pStyle w:val="Heading3"/>
      </w:pPr>
      <w:r>
        <w:t>Doğrulama Geri Bildirimi</w:t>
      </w:r>
    </w:p>
    <w:p/>
    <w:p>
      <w:r>
        <w:t>Kullanıcıya hata mesajları göstermek için çeşitli yöntemler vardır:</w:t>
      </w:r>
    </w:p>
    <w:p/>
    <w:p>
      <w:r>
        <w:t>1. **JOptionPane ile Dialog Kutusu:**</w:t>
      </w:r>
    </w:p>
    <w:p>
      <w:r>
        <w:t>id: bolum-20_kod11</w:t>
      </w:r>
    </w:p>
    <w:p>
      <w:r>
        <w:t>chapter_id: bolum-20</w:t>
      </w:r>
    </w:p>
    <w:p>
      <w:r>
        <w:t>kind: example</w:t>
      </w:r>
    </w:p>
    <w:p>
      <w:r>
        <w:t>title: "Kod 11"</w:t>
      </w:r>
    </w:p>
    <w:p>
      <w:r>
        <w:t>file: "Ornek10.java"</w:t>
      </w:r>
    </w:p>
    <w:p>
      <w:r>
        <w:t>mainClass: Ornek10</w:t>
      </w:r>
    </w:p>
    <w:p>
      <w:r>
        <w:t>extract: true</w:t>
      </w:r>
    </w:p>
    <w:p>
      <w:r>
        <w:t>test: compile</w:t>
      </w:r>
    </w:p>
    <w:p>
      <w:r>
        <w:t>github: true</w:t>
      </w:r>
    </w:p>
    <w:p>
      <w:r>
        <w:t>qr: dual</w:t>
      </w:r>
    </w:p>
    <w:p/>
    <w:p>
      <w:pPr>
        <w:spacing w:before="120" w:after="120"/>
      </w:pPr>
      <w:r>
        <w:rPr>
          <w:rFonts w:ascii="Consolas" w:hAnsi="Consolas"/>
          <w:color w:val="1A1A2E"/>
          <w:sz w:val="18"/>
        </w:rPr>
        <w:t>JOptionPane.showMessageDialog(frame, "Hata mesajı", "Başlık", JOptionPane.ERROR_MESSAGE);</w:t>
      </w:r>
    </w:p>
    <w:p/>
    <w:p>
      <w:r>
        <w:t>2. **Renk Değişikliği:**</w:t>
      </w:r>
    </w:p>
    <w:p>
      <w:r>
        <w:t>id: bolum-20_kod12</w:t>
      </w:r>
    </w:p>
    <w:p>
      <w:r>
        <w:t>chapter_id: bolum-20</w:t>
      </w:r>
    </w:p>
    <w:p>
      <w:r>
        <w:t>kind: example</w:t>
      </w:r>
    </w:p>
    <w:p>
      <w:r>
        <w:t>title: "Kod 12"</w:t>
      </w:r>
    </w:p>
    <w:p>
      <w:r>
        <w:t>file: "Ornek11.java"</w:t>
      </w:r>
    </w:p>
    <w:p>
      <w:r>
        <w:t>mainClass: Ornek11</w:t>
      </w:r>
    </w:p>
    <w:p>
      <w:r>
        <w:t>extract: true</w:t>
      </w:r>
    </w:p>
    <w:p>
      <w:r>
        <w:t>test: compile</w:t>
      </w:r>
    </w:p>
    <w:p>
      <w:r>
        <w:t>github: true</w:t>
      </w:r>
    </w:p>
    <w:p>
      <w:r>
        <w:t>qr: dual</w:t>
      </w:r>
    </w:p>
    <w:p/>
    <w:p>
      <w:pPr>
        <w:spacing w:before="120" w:after="120"/>
      </w:pPr>
      <w:r>
        <w:rPr>
          <w:rFonts w:ascii="Consolas" w:hAnsi="Consolas"/>
          <w:color w:val="1A1A2E"/>
          <w:sz w:val="18"/>
        </w:rPr>
        <w:t>textField.setBackground(Color.RED);</w:t>
        <w:br/>
        <w:t>textField.setForeground(Color.WHITE);</w:t>
      </w:r>
    </w:p>
    <w:p/>
    <w:p>
      <w:r>
        <w:t>3. **Etiket ile Hata Mesajı:**</w:t>
      </w:r>
    </w:p>
    <w:p>
      <w:r>
        <w:t>id: bolum-20_kod13</w:t>
      </w:r>
    </w:p>
    <w:p>
      <w:r>
        <w:t>chapter_id: bolum-20</w:t>
      </w:r>
    </w:p>
    <w:p>
      <w:r>
        <w:t>kind: example</w:t>
      </w:r>
    </w:p>
    <w:p>
      <w:r>
        <w:t>title: "Kod 13"</w:t>
      </w:r>
    </w:p>
    <w:p>
      <w:r>
        <w:t>file: "Ornek12.java"</w:t>
      </w:r>
    </w:p>
    <w:p>
      <w:r>
        <w:t>mainClass: Ornek12</w:t>
      </w:r>
    </w:p>
    <w:p>
      <w:r>
        <w:t>extract: true</w:t>
      </w:r>
    </w:p>
    <w:p>
      <w:r>
        <w:t>test: compile</w:t>
      </w:r>
    </w:p>
    <w:p>
      <w:r>
        <w:t>github: true</w:t>
      </w:r>
    </w:p>
    <w:p>
      <w:r>
        <w:t>qr: dual</w:t>
      </w:r>
    </w:p>
    <w:p/>
    <w:p>
      <w:pPr>
        <w:spacing w:before="120" w:after="120"/>
      </w:pPr>
      <w:r>
        <w:rPr>
          <w:rFonts w:ascii="Consolas" w:hAnsi="Consolas"/>
          <w:color w:val="1A1A2E"/>
          <w:sz w:val="18"/>
        </w:rPr>
        <w:t>errorLabel.setText("Geçersiz giriş!");</w:t>
        <w:br/>
        <w:t>errorLabel.setForeground(Color.RED);</w:t>
      </w:r>
    </w:p>
    <w:p/>
    <w:p/>
    <w:p>
      <w:r>
        <w:t>____________________________________________________________</w:t>
      </w:r>
    </w:p>
    <w:p/>
    <w:p>
      <w:pPr>
        <w:pStyle w:val="Heading2"/>
      </w:pPr>
      <w:r>
        <w:t>Kullanıcı Girdisi İşleme</w:t>
      </w:r>
    </w:p>
    <w:p/>
    <w:p>
      <w:r>
        <w:t>Kullanıcıdan alınan girdileri işlemek, doğrulamak ve saklamak uygulamanın temel işlevlerindendir.</w:t>
      </w:r>
    </w:p>
    <w:p/>
    <w:p>
      <w:pPr>
        <w:pStyle w:val="Heading3"/>
      </w:pPr>
      <w:r>
        <w:t>Sayısal Girdi Doğrulama</w:t>
      </w:r>
    </w:p>
    <w:p/>
    <w:p>
      <w:r>
        <w:t>id: bolum-20_kod14</w:t>
      </w:r>
    </w:p>
    <w:p>
      <w:r>
        <w:t>chapter_id: bolum-20</w:t>
      </w:r>
    </w:p>
    <w:p>
      <w:r>
        <w:t>kind: example</w:t>
      </w:r>
    </w:p>
    <w:p>
      <w:r>
        <w:t>title: "Kod 14"</w:t>
      </w:r>
    </w:p>
    <w:p>
      <w:r>
        <w:t>file: "Ornek13.java"</w:t>
      </w:r>
    </w:p>
    <w:p>
      <w:r>
        <w:t>mainClass: Ornek13</w:t>
      </w:r>
    </w:p>
    <w:p>
      <w:r>
        <w:t>extract: true</w:t>
      </w:r>
    </w:p>
    <w:p>
      <w:r>
        <w:t>test: compile</w:t>
      </w:r>
    </w:p>
    <w:p>
      <w:r>
        <w:t>github: true</w:t>
      </w:r>
    </w:p>
    <w:p>
      <w:r>
        <w:t>qr: dual</w:t>
      </w:r>
    </w:p>
    <w:p/>
    <w:p>
      <w:pPr>
        <w:spacing w:before="120" w:after="120"/>
      </w:pPr>
      <w:r>
        <w:rPr>
          <w:rFonts w:ascii="Consolas" w:hAnsi="Consolas"/>
          <w:color w:val="1A1A2E"/>
          <w:sz w:val="18"/>
        </w:rPr>
        <w:t>// NumberInputExample.java</w:t>
        <w:br/>
        <w:t>import javax.swing.*;</w:t>
        <w:br/>
        <w:br/>
        <w:t>public class NumberInputExample {</w:t>
        <w:br/>
        <w:t xml:space="preserve">    public static void main(String[] args) {</w:t>
        <w:br/>
        <w:t xml:space="preserve">        JFrame frame = new JFrame("Sayısal Girdi");</w:t>
        <w:br/>
        <w:t xml:space="preserve">        frame.setDefaultCloseOperation(JFrame.EXIT_ON_CLOSE);</w:t>
        <w:br/>
        <w:t xml:space="preserve">        frame.setSize(300, 200);</w:t>
        <w:br/>
        <w:br/>
        <w:t xml:space="preserve">        JTextField textField = new JTextField(10);</w:t>
        <w:br/>
        <w:t xml:space="preserve">        JButton button = new JButton("Kontrol Et");</w:t>
        <w:br/>
        <w:t xml:space="preserve">        JLabel resultLabel = new JLabel("");</w:t>
        <w:br/>
        <w:br/>
        <w:t xml:space="preserve">        button.addActionListener(e -&gt; {</w:t>
        <w:br/>
        <w:t xml:space="preserve">            String input = textField.getText().trim();</w:t>
        <w:br/>
        <w:t xml:space="preserve">            try {</w:t>
        <w:br/>
        <w:t xml:space="preserve">                int number = Integer.parseInt(input);</w:t>
        <w:br/>
        <w:t xml:space="preserve">                if (number &gt; 0 &amp;&amp; number &lt; 100) {</w:t>
        <w:br/>
        <w:t xml:space="preserve">                    resultLabel.setText("Geçerli sayı: " + number);</w:t>
        <w:br/>
        <w:t xml:space="preserve">                } else {</w:t>
        <w:br/>
        <w:t xml:space="preserve">                    resultLabel.setText("1-99 arası bir sayı giriniz!");</w:t>
        <w:br/>
        <w:t xml:space="preserve">                }</w:t>
        <w:br/>
        <w:t xml:space="preserve">            } catch (NumberFormatException ex) {</w:t>
        <w:br/>
        <w:t xml:space="preserve">                resultLabel.setText("Lütfen geçerli bir sayı giriniz!");</w:t>
        <w:br/>
        <w:t xml:space="preserve">            }</w:t>
        <w:br/>
        <w:t xml:space="preserve">        });</w:t>
        <w:br/>
        <w:br/>
        <w:t xml:space="preserve">        frame.setLayout(new java.awt.FlowLayout());</w:t>
        <w:br/>
        <w:t xml:space="preserve">        frame.add(textField);</w:t>
        <w:br/>
        <w:t xml:space="preserve">        frame.add(button);</w:t>
        <w:br/>
        <w:t xml:space="preserve">        frame.add(resultLabel);</w:t>
        <w:br/>
        <w:br/>
        <w:t xml:space="preserve">        frame.setVisible(true);</w:t>
        <w:br/>
        <w:t xml:space="preserve">    }</w:t>
        <w:br/>
        <w:t>}</w:t>
      </w:r>
    </w:p>
    <w:p/>
    <w:p/>
    <w:p>
      <w:pPr>
        <w:pStyle w:val="Heading3"/>
      </w:pPr>
      <w:r>
        <w:t>Metin Girdisini İşleme</w:t>
      </w:r>
    </w:p>
    <w:p/>
    <w:p>
      <w:r>
        <w:t>id: bolum-20_kod15</w:t>
      </w:r>
    </w:p>
    <w:p>
      <w:r>
        <w:t>chapter_id: bolum-20</w:t>
      </w:r>
    </w:p>
    <w:p>
      <w:r>
        <w:t>kind: example</w:t>
      </w:r>
    </w:p>
    <w:p>
      <w:r>
        <w:t>title: "Kod 15"</w:t>
      </w:r>
    </w:p>
    <w:p>
      <w:r>
        <w:t>file: "Ornek14.java"</w:t>
      </w:r>
    </w:p>
    <w:p>
      <w:r>
        <w:t>mainClass: Ornek14</w:t>
      </w:r>
    </w:p>
    <w:p>
      <w:r>
        <w:t>extract: true</w:t>
      </w:r>
    </w:p>
    <w:p>
      <w:r>
        <w:t>test: compile</w:t>
      </w:r>
    </w:p>
    <w:p>
      <w:r>
        <w:t>github: true</w:t>
      </w:r>
    </w:p>
    <w:p>
      <w:r>
        <w:t>qr: dual</w:t>
      </w:r>
    </w:p>
    <w:p/>
    <w:p>
      <w:pPr>
        <w:spacing w:before="120" w:after="120"/>
      </w:pPr>
      <w:r>
        <w:rPr>
          <w:rFonts w:ascii="Consolas" w:hAnsi="Consolas"/>
          <w:color w:val="1A1A2E"/>
          <w:sz w:val="18"/>
        </w:rPr>
        <w:t>// TextProcessingExample.java</w:t>
        <w:br/>
        <w:t>import javax.swing.*;</w:t>
        <w:br/>
        <w:br/>
        <w:t>public class TextProcessingExample {</w:t>
        <w:br/>
        <w:t xml:space="preserve">    public static void main(String[] args) {</w:t>
        <w:br/>
        <w:t xml:space="preserve">        JFrame frame = new JFrame("Metin İşleme");</w:t>
        <w:br/>
        <w:t xml:space="preserve">        frame.setDefaultCloseOperation(JFrame.EXIT_ON_CLOSE);</w:t>
        <w:br/>
        <w:t xml:space="preserve">        frame.setSize(400, 300);</w:t>
        <w:br/>
        <w:br/>
        <w:t xml:space="preserve">        JTextField inputField = new JTextField(20);</w:t>
        <w:br/>
        <w:t xml:space="preserve">        JButton processButton = new JButton("İşle");</w:t>
        <w:br/>
        <w:t xml:space="preserve">        JTextArea outputArea = new JTextArea(10, 30);</w:t>
        <w:br/>
        <w:t xml:space="preserve">        outputArea.setEditable(false);</w:t>
        <w:br/>
        <w:br/>
        <w:t xml:space="preserve">        processButton.addActionListener(e -&gt; {</w:t>
        <w:br/>
        <w:t xml:space="preserve">            String input = inputField.getText().trim();</w:t>
        <w:br/>
        <w:t xml:space="preserve">            if (!input.isEmpty()) {</w:t>
        <w:br/>
        <w:t xml:space="preserve">                // Metni büyük harfe çevir ve ters çevir</w:t>
        <w:br/>
        <w:t xml:space="preserve">                String processed = new StringBuilder(input.toUpperCase()).reverse().toString();</w:t>
        <w:br/>
        <w:t xml:space="preserve">                outputArea.setText("Orijinal: " + input + "\nİşlenmiş: " + processed);</w:t>
        <w:br/>
        <w:t xml:space="preserve">            } else {</w:t>
        <w:br/>
        <w:t xml:space="preserve">                outputArea.setText("Lütfen bir metin giriniz!");</w:t>
        <w:br/>
        <w:t xml:space="preserve">            }</w:t>
        <w:br/>
        <w:t xml:space="preserve">        });</w:t>
        <w:br/>
        <w:br/>
        <w:t xml:space="preserve">        frame.setLayout(new java.awt.FlowLayout());</w:t>
        <w:br/>
        <w:t xml:space="preserve">        frame.add(inputField);</w:t>
        <w:br/>
        <w:t xml:space="preserve">        frame.add(processButton);</w:t>
        <w:br/>
        <w:t xml:space="preserve">        frame.add(new JScrollPane(outputArea));</w:t>
        <w:br/>
        <w:br/>
        <w:t xml:space="preserve">        frame.setVisible(true);</w:t>
        <w:br/>
        <w:t xml:space="preserve">    }</w:t>
        <w:br/>
        <w:t>}</w:t>
      </w:r>
    </w:p>
    <w:p/>
    <w:p/>
    <w:p>
      <w:r>
        <w:t>____________________________________________________________</w:t>
      </w:r>
    </w:p>
    <w:p/>
    <w:p>
      <w:pPr>
        <w:pStyle w:val="Heading2"/>
      </w:pPr>
      <w:r>
        <w:t>Örnek Uygulama: Kullanıcı Kayıt Formu</w:t>
      </w:r>
    </w:p>
    <w:p/>
    <w:p>
      <w:r>
        <w:t>Bu örnekte, öğrendiğimiz tüm kavramları birleştirerek eksiksiz bir kayıt formu oluşturacağız.</w:t>
      </w:r>
    </w:p>
    <w:p/>
    <w:p>
      <w:r>
        <w:t>id: bolum-20_kod16</w:t>
      </w:r>
    </w:p>
    <w:p>
      <w:r>
        <w:t>chapter_id: bolum-20</w:t>
      </w:r>
    </w:p>
    <w:p>
      <w:r>
        <w:t>kind: example</w:t>
      </w:r>
    </w:p>
    <w:p>
      <w:r>
        <w:t>title: "Kod 16"</w:t>
      </w:r>
    </w:p>
    <w:p>
      <w:r>
        <w:t>file: "Ornek15.java"</w:t>
      </w:r>
    </w:p>
    <w:p>
      <w:r>
        <w:t>mainClass: Ornek15</w:t>
      </w:r>
    </w:p>
    <w:p>
      <w:r>
        <w:t>extract: true</w:t>
      </w:r>
    </w:p>
    <w:p>
      <w:r>
        <w:t>test: compile</w:t>
      </w:r>
    </w:p>
    <w:p>
      <w:r>
        <w:t>github: true</w:t>
      </w:r>
    </w:p>
    <w:p>
      <w:r>
        <w:t>qr: dual</w:t>
      </w:r>
    </w:p>
    <w:p/>
    <w:p>
      <w:pPr>
        <w:spacing w:before="120" w:after="120"/>
      </w:pPr>
      <w:r>
        <w:rPr>
          <w:rFonts w:ascii="Consolas" w:hAnsi="Consolas"/>
          <w:color w:val="1A1A2E"/>
          <w:sz w:val="18"/>
        </w:rPr>
        <w:t>// RegistrationForm.java</w:t>
        <w:br/>
        <w:t>import javax.swing.*;</w:t>
        <w:br/>
        <w:t>import java.awt.*;</w:t>
        <w:br/>
        <w:t>import java.awt.event.ActionEvent;</w:t>
        <w:br/>
        <w:t>import java.awt.event.ActionListener;</w:t>
        <w:br/>
        <w:t>import java.util.HashMap;</w:t>
        <w:br/>
        <w:t>import java.util.Map;</w:t>
        <w:br/>
        <w:br/>
        <w:t>public class RegistrationForm extends JFrame {</w:t>
        <w:br/>
        <w:t xml:space="preserve">    private JTextField nameField, emailField, ageField;</w:t>
        <w:br/>
        <w:t xml:space="preserve">    private JPasswordField passwordField;</w:t>
        <w:br/>
        <w:t xml:space="preserve">    private JLabel nameError, emailError, ageError, passwordError;</w:t>
        <w:br/>
        <w:t xml:space="preserve">    private JTextArea outputArea;</w:t>
        <w:br/>
        <w:t xml:space="preserve">    private Map&lt;String, String&gt; users = new HashMap&lt;&gt;();</w:t>
        <w:br/>
        <w:br/>
        <w:t xml:space="preserve">    public RegistrationForm() {</w:t>
        <w:br/>
        <w:t xml:space="preserve">        setTitle("Kullanıcı Kayıt Formu");</w:t>
        <w:br/>
        <w:t xml:space="preserve">        setDefaultCloseOperation(JFrame.EXIT_ON_CLOSE);</w:t>
        <w:br/>
        <w:t xml:space="preserve">        setSize(500, 400);</w:t>
        <w:br/>
        <w:t xml:space="preserve">        setLayout(new BorderLayout(10, 10));</w:t>
        <w:br/>
        <w:br/>
        <w:t xml:space="preserve">        // Form paneli</w:t>
        <w:br/>
        <w:t xml:space="preserve">        JPanel formPanel = new JPanel(new GridBagLayout());</w:t>
        <w:br/>
        <w:t xml:space="preserve">        GridBagConstraints gbc = new GridBagConstraints();</w:t>
        <w:br/>
        <w:t xml:space="preserve">        gbc.insets = new Insets(5, 5, 5, 5);</w:t>
        <w:br/>
        <w:t xml:space="preserve">        gbc.fill = GridBagConstraints.HORIZONTAL;</w:t>
        <w:br/>
        <w:br/>
        <w:t xml:space="preserve">        // Ad alanı</w:t>
        <w:br/>
        <w:t xml:space="preserve">        gbc.gridx = 0; gbc.gridy = 0;</w:t>
        <w:br/>
        <w:t xml:space="preserve">        formPanel.add(new JLabel("Ad:"), gbc);</w:t>
        <w:br/>
        <w:t xml:space="preserve">        gbc.gridx = 1;</w:t>
        <w:br/>
        <w:t xml:space="preserve">        nameField = new JTextField(15);</w:t>
        <w:br/>
        <w:t xml:space="preserve">        formPanel.add(nameField, gbc);</w:t>
        <w:br/>
        <w:t xml:space="preserve">        gbc.gridx = 2;</w:t>
        <w:br/>
        <w:t xml:space="preserve">        nameError = new JLabel("");</w:t>
        <w:br/>
        <w:t xml:space="preserve">        nameError.setForeground(Color.RED);</w:t>
        <w:br/>
        <w:t xml:space="preserve">        formPanel.add(nameError, gbc);</w:t>
        <w:br/>
        <w:br/>
        <w:t xml:space="preserve">        // E-posta alanı</w:t>
        <w:br/>
        <w:t xml:space="preserve">        gbc.gridx = 0; gbc.gridy = 1;</w:t>
        <w:br/>
        <w:t xml:space="preserve">        formPanel.add(new JLabel("E-posta:"), gbc);</w:t>
        <w:br/>
        <w:t xml:space="preserve">        gbc.gridx = 1;</w:t>
        <w:br/>
        <w:t xml:space="preserve">        emailField = new JTextField(15);</w:t>
        <w:br/>
        <w:t xml:space="preserve">        formPanel.add(emailField, gbc);</w:t>
        <w:br/>
        <w:t xml:space="preserve">        gbc.gridx = 2;</w:t>
        <w:br/>
        <w:t xml:space="preserve">        emailError = new JLabel("");</w:t>
        <w:br/>
        <w:t xml:space="preserve">        emailError.setForeground(Color.RED);</w:t>
        <w:br/>
        <w:t xml:space="preserve">        formPanel.add(emailError, gbc);</w:t>
        <w:br/>
        <w:br/>
        <w:t xml:space="preserve">        // Yaş alanı</w:t>
        <w:br/>
        <w:t xml:space="preserve">        gbc.gridx = 0; gbc.gridy = 2;</w:t>
        <w:br/>
        <w:t xml:space="preserve">        formPanel.add(new JLabel("Yaş:"), gbc);</w:t>
        <w:br/>
        <w:t xml:space="preserve">        gbc.gridx = 1;</w:t>
        <w:br/>
        <w:t xml:space="preserve">        ageField = new JTextField(15);</w:t>
        <w:br/>
        <w:t xml:space="preserve">        formPanel.add(ageField, gbc);</w:t>
        <w:br/>
        <w:t xml:space="preserve">        gbc.gridx = 2;</w:t>
        <w:br/>
        <w:t xml:space="preserve">        ageError = new JLabel("");</w:t>
        <w:br/>
        <w:t xml:space="preserve">        ageError.setForeground(Color.RED);</w:t>
        <w:br/>
        <w:t xml:space="preserve">        formPanel.add(ageError, gbc);</w:t>
        <w:br/>
        <w:br/>
        <w:t xml:space="preserve">        // Şifre alanı</w:t>
        <w:br/>
        <w:t xml:space="preserve">        gbc.gridx = 0; gbc.gridy = 3;</w:t>
        <w:br/>
        <w:t xml:space="preserve">        formPanel.add(new JLabel("Şifre:"), gbc);</w:t>
        <w:br/>
        <w:t xml:space="preserve">        gbc.gridx = 1;</w:t>
        <w:br/>
        <w:t xml:space="preserve">        passwordField = new JPasswordField(15);</w:t>
        <w:br/>
        <w:t xml:space="preserve">        formPanel.add(passwordField, gbc);</w:t>
        <w:br/>
        <w:t xml:space="preserve">        gbc.gridx = 2;</w:t>
        <w:br/>
        <w:t xml:space="preserve">        passwordError = new JLabel("");</w:t>
        <w:br/>
        <w:t xml:space="preserve">        passwordError.setForeground(Color.RED);</w:t>
        <w:br/>
        <w:t xml:space="preserve">        formPanel.add(passwordError, gbc);</w:t>
        <w:br/>
        <w:br/>
        <w:t xml:space="preserve">        // Butonlar</w:t>
        <w:br/>
        <w:t xml:space="preserve">        JPanel buttonPanel = new JPanel(new FlowLayout());</w:t>
        <w:br/>
        <w:t xml:space="preserve">        JButton registerButton = new JButton("Kaydol");</w:t>
        <w:br/>
        <w:t xml:space="preserve">        JButton clearButton = new JButton("Temizle");</w:t>
        <w:br/>
        <w:br/>
        <w:t xml:space="preserve">        registerButton.addActionListener(new ActionListener() {</w:t>
        <w:br/>
        <w:t xml:space="preserve">            @Override</w:t>
        <w:br/>
        <w:t xml:space="preserve">            public void actionPerformed(ActionEvent e) {</w:t>
        <w:br/>
        <w:t xml:space="preserve">                if (validateForm()) {</w:t>
        <w:br/>
        <w:t xml:space="preserve">                    registerUser();</w:t>
        <w:br/>
        <w:t xml:space="preserve">                }</w:t>
        <w:br/>
        <w:t xml:space="preserve">            }</w:t>
        <w:br/>
        <w:t xml:space="preserve">        });</w:t>
        <w:br/>
        <w:br/>
        <w:t xml:space="preserve">        clearButton.addActionListener(e -&gt; clearForm());</w:t>
        <w:br/>
        <w:br/>
        <w:t xml:space="preserve">        buttonPanel.add(registerButton);</w:t>
        <w:br/>
        <w:t xml:space="preserve">        buttonPanel.add(clearButton);</w:t>
        <w:br/>
        <w:br/>
        <w:t xml:space="preserve">        // Çıktı alanı</w:t>
        <w:br/>
        <w:t xml:space="preserve">        outputArea = new JTextArea(10, 40);</w:t>
        <w:br/>
        <w:t xml:space="preserve">        outputArea.setEditable(false);</w:t>
        <w:br/>
        <w:t xml:space="preserve">        JScrollPane scrollPane = new JScrollPane(outputArea);</w:t>
        <w:br/>
        <w:br/>
        <w:t xml:space="preserve">        add(formPanel, BorderLayout.CENTER);</w:t>
        <w:br/>
        <w:t xml:space="preserve">        add(buttonPanel, BorderLayout.SOUTH);</w:t>
        <w:br/>
        <w:t xml:space="preserve">        add(scrollPane, BorderLayout.EAST);</w:t>
        <w:br/>
        <w:br/>
        <w:t xml:space="preserve">        setVisible(true);</w:t>
        <w:br/>
        <w:t xml:space="preserve">    }</w:t>
        <w:br/>
        <w:br/>
        <w:t xml:space="preserve">    private boolean validateForm() {</w:t>
        <w:br/>
        <w:t xml:space="preserve">        boolean isValid = true;</w:t>
        <w:br/>
        <w:br/>
        <w:t xml:space="preserve">        // Ad doğrulama</w:t>
        <w:br/>
        <w:t xml:space="preserve">        String name = nameField.getText().trim();</w:t>
        <w:br/>
        <w:t xml:space="preserve">        if (name.isEmpty()) {</w:t>
        <w:br/>
        <w:t xml:space="preserve">            nameError.setText("Ad boş olamaz!");</w:t>
        <w:br/>
        <w:t xml:space="preserve">            isValid = false;</w:t>
        <w:br/>
        <w:t xml:space="preserve">        } else if (name.length() &lt; 2) {</w:t>
        <w:br/>
        <w:t xml:space="preserve">            nameError.setText("En az 2 karakter!");</w:t>
        <w:br/>
        <w:t xml:space="preserve">            isValid = false;</w:t>
        <w:br/>
        <w:t xml:space="preserve">        } else {</w:t>
        <w:br/>
        <w:t xml:space="preserve">            nameError.setText("");</w:t>
        <w:br/>
        <w:t xml:space="preserve">        }</w:t>
        <w:br/>
        <w:br/>
        <w:t xml:space="preserve">        // E-posta doğrulama</w:t>
        <w:br/>
        <w:t xml:space="preserve">        String email = emailField.getText().trim();</w:t>
        <w:br/>
        <w:t xml:space="preserve">        String emailRegex = "^[a-zA-Z0-9._%+-]+@[a-zA-Z0-9.-]+\\.[a-zA-Z]{2,6}$";</w:t>
        <w:br/>
        <w:t xml:space="preserve">        if (email.isEmpty()) {</w:t>
        <w:br/>
        <w:t xml:space="preserve">            emailError.setText("E-posta boş olamaz!");</w:t>
        <w:br/>
        <w:t xml:space="preserve">            isValid = false;</w:t>
        <w:br/>
        <w:t xml:space="preserve">        } else if (!email.matches(emailRegex)) {</w:t>
        <w:br/>
        <w:t xml:space="preserve">            emailError.setText("Geçersiz e-posta!");</w:t>
        <w:br/>
        <w:t xml:space="preserve">            isValid = false;</w:t>
        <w:br/>
        <w:t xml:space="preserve">        } else {</w:t>
        <w:br/>
        <w:t xml:space="preserve">            emailError.setText("");</w:t>
        <w:br/>
        <w:t xml:space="preserve">        }</w:t>
        <w:br/>
        <w:br/>
        <w:t xml:space="preserve">        // Yaş doğrulama</w:t>
        <w:br/>
        <w:t xml:space="preserve">        String ageText = ageField.getText().trim();</w:t>
        <w:br/>
        <w:t xml:space="preserve">        if (ageText.isEmpty()) {</w:t>
        <w:br/>
        <w:t xml:space="preserve">            ageError.setText("Yaş boş olamaz!");</w:t>
        <w:br/>
        <w:t xml:space="preserve">            isValid = false;</w:t>
        <w:br/>
        <w:t xml:space="preserve">        } else {</w:t>
        <w:br/>
        <w:t xml:space="preserve">            try {</w:t>
        <w:br/>
        <w:t xml:space="preserve">                int age = Integer.parseInt(ageText);</w:t>
        <w:br/>
        <w:t xml:space="preserve">                if (age &lt; 18 || age &gt; 120) {</w:t>
        <w:br/>
        <w:t xml:space="preserve">                    ageError.setText("18-120 arası olmalı!");</w:t>
        <w:br/>
        <w:t xml:space="preserve">                    isValid = false;</w:t>
        <w:br/>
        <w:t xml:space="preserve">                } else {</w:t>
        <w:br/>
        <w:t xml:space="preserve">                    ageError.setText("");</w:t>
        <w:br/>
        <w:t xml:space="preserve">                }</w:t>
        <w:br/>
        <w:t xml:space="preserve">            } catch (NumberFormatException ex) {</w:t>
        <w:br/>
        <w:t xml:space="preserve">                ageError.setText("Sayı giriniz!");</w:t>
        <w:br/>
        <w:t xml:space="preserve">                isValid = false;</w:t>
        <w:br/>
        <w:t xml:space="preserve">            }</w:t>
        <w:br/>
        <w:t xml:space="preserve">        }</w:t>
        <w:br/>
        <w:br/>
        <w:t xml:space="preserve">        // Şifre doğrulama</w:t>
        <w:br/>
        <w:t xml:space="preserve">        String password = new String(passwordField.getPassword());</w:t>
        <w:br/>
        <w:t xml:space="preserve">        if (password.isEmpty()) {</w:t>
        <w:br/>
        <w:t xml:space="preserve">            passwordError.setText("Şifre boş olamaz!");</w:t>
        <w:br/>
        <w:t xml:space="preserve">            isValid = false;</w:t>
        <w:br/>
        <w:t xml:space="preserve">        } else if (password.length() &lt; 6) {</w:t>
        <w:br/>
        <w:t xml:space="preserve">            passwordError.setText("En az 6 karakter!");</w:t>
        <w:br/>
        <w:t xml:space="preserve">            isValid = false;</w:t>
        <w:br/>
        <w:t xml:space="preserve">        } else {</w:t>
        <w:br/>
        <w:t xml:space="preserve">            passwordError.setText("");</w:t>
        <w:br/>
        <w:t xml:space="preserve">        }</w:t>
        <w:br/>
        <w:br/>
        <w:t xml:space="preserve">        return isValid;</w:t>
        <w:br/>
        <w:t xml:space="preserve">    }</w:t>
        <w:br/>
        <w:br/>
        <w:t xml:space="preserve">    private void registerUser() {</w:t>
        <w:br/>
        <w:t xml:space="preserve">        String name = nameField.getText().trim();</w:t>
        <w:br/>
        <w:t xml:space="preserve">        String email = emailField.getText().trim();</w:t>
        <w:br/>
        <w:t xml:space="preserve">        String age = ageField.getText().trim();</w:t>
        <w:br/>
        <w:t xml:space="preserve">        String password = new String(passwordField.getPassword());</w:t>
        <w:br/>
        <w:br/>
        <w:t xml:space="preserve">        // Kullanıcıyı sakla</w:t>
        <w:br/>
        <w:t xml:space="preserve">        users.put(email, name + " - " + age + " - " + password);</w:t>
        <w:br/>
        <w:br/>
        <w:t xml:space="preserve">        // Çıktıyı güncelle</w:t>
        <w:br/>
        <w:t xml:space="preserve">        StringBuilder output = new StringBuilder("Kayıtlı Kullanıcılar:\n");</w:t>
        <w:br/>
        <w:t xml:space="preserve">        output.append("=".repeat(30)).append("\n");</w:t>
        <w:br/>
        <w:t xml:space="preserve">        for (Map.Entry&lt;String, String&gt; entry : users.entrySet()) {</w:t>
        <w:br/>
        <w:t xml:space="preserve">            output.append("E-posta: ").append(entry.getKey()).append("\n");</w:t>
        <w:br/>
        <w:t xml:space="preserve">            output.append("Bilgiler: ").append(entry.getValue()).append("\n");</w:t>
        <w:br/>
        <w:t xml:space="preserve">            output.append("-".repeat(30)).append("\n");</w:t>
        <w:br/>
        <w:t xml:space="preserve">        }</w:t>
        <w:br/>
        <w:t xml:space="preserve">        outputArea.setText(output.toString());</w:t>
        <w:br/>
        <w:br/>
        <w:t xml:space="preserve">        JOptionPane.showMessageDialog(this, "Kayıt başarıyla tamamlandı!", "Başarılı", JOptionPane.INFORMATION_MESSAGE);</w:t>
        <w:br/>
        <w:t xml:space="preserve">        clearForm();</w:t>
        <w:br/>
        <w:t xml:space="preserve">    }</w:t>
        <w:br/>
        <w:br/>
        <w:t xml:space="preserve">    private void clearForm() {</w:t>
        <w:br/>
        <w:t xml:space="preserve">        nameField.setText("");</w:t>
        <w:br/>
        <w:t xml:space="preserve">        emailField.setText("");</w:t>
        <w:br/>
        <w:t xml:space="preserve">        ageField.setText("");</w:t>
        <w:br/>
        <w:t xml:space="preserve">        passwordField.setText("");</w:t>
        <w:br/>
        <w:t xml:space="preserve">        nameError.setText("");</w:t>
        <w:br/>
        <w:t xml:space="preserve">        emailError.setText("");</w:t>
        <w:br/>
        <w:t xml:space="preserve">        ageError.setText("");</w:t>
        <w:br/>
        <w:t xml:space="preserve">        passwordError.setText("");</w:t>
        <w:br/>
        <w:t xml:space="preserve">    }</w:t>
        <w:br/>
        <w:br/>
        <w:t xml:space="preserve">    public static void main(String[] args) {</w:t>
        <w:br/>
        <w:t xml:space="preserve">        SwingUtilities.invokeLater(() -&gt; new RegistrationForm());</w:t>
        <w:br/>
        <w:t xml:space="preserve">    }</w:t>
        <w:br/>
        <w:t>}</w:t>
      </w:r>
    </w:p>
    <w:p/>
    <w:p/>
    <w:p>
      <w:pPr>
        <w:spacing w:before="120" w:after="120"/>
      </w:pPr>
      <w:r>
        <w:rPr>
          <w:rFonts w:ascii="Consolas" w:hAnsi="Consolas"/>
          <w:color w:val="1A1A2E"/>
          <w:sz w:val="18"/>
        </w:rPr>
        <w:t>flowchart TD</w:t>
        <w:br/>
        <w:t xml:space="preserve">    A[Form Görüntüle] --&gt; B{Kullanıcı Girdisi}</w:t>
        <w:br/>
        <w:t xml:space="preserve">    B --&gt; C[Doğrulama]</w:t>
        <w:br/>
        <w:t xml:space="preserve">    C --&gt; D{Geçerli mi?}</w:t>
        <w:br/>
        <w:t xml:space="preserve">    D --&gt;|Evet| E[Kaydı İşle]</w:t>
        <w:br/>
        <w:t xml:space="preserve">    D --&gt;|Hayır| F[Hata Mesajı Göster]</w:t>
        <w:br/>
        <w:t xml:space="preserve">    F --&gt; B</w:t>
        <w:br/>
        <w:t xml:space="preserve">    E --&gt; G[Başarılı Mesajı]</w:t>
        <w:br/>
        <w:t xml:space="preserve">    G --&gt; H[Formu Temizle]</w:t>
        <w:br/>
        <w:t xml:space="preserve">    H --&gt; B</w:t>
      </w:r>
    </w:p>
    <w:p/>
    <w:p>
      <w:r>
        <w:t>____________________________________________________________</w:t>
      </w:r>
    </w:p>
    <w:p/>
    <w:p>
      <w:pPr>
        <w:pStyle w:val="Heading2"/>
      </w:pPr>
      <w:r>
        <w:t>Özet</w:t>
      </w:r>
    </w:p>
    <w:p/>
    <w:p>
      <w:r>
        <w:t>Bu bölümde şunları öğrendiniz:</w:t>
      </w:r>
    </w:p>
    <w:p/>
    <w:p>
      <w:r>
        <w:t>- **JButton**: Buton oluşturma, metin/simge ekleme ve tooltip kullanımı</w:t>
      </w:r>
    </w:p>
    <w:p>
      <w:r>
        <w:t>- **JTextField**: Metin giriş alanı oluşturma, metin alma ve ayarlama</w:t>
      </w:r>
    </w:p>
    <w:p>
      <w:r>
        <w:t>- **JLabel**: Etiket oluşturma, HTML desteği ve hizalama</w:t>
      </w:r>
    </w:p>
    <w:p>
      <w:r>
        <w:t>- **ActionListener**: Buton tıklama olaylarını yakalama</w:t>
      </w:r>
    </w:p>
    <w:p>
      <w:r>
        <w:t>- **KeyListener**: Klavye olaylarını yakalama ve kontrol etme</w:t>
      </w:r>
    </w:p>
    <w:p>
      <w:r>
        <w:t>- **Form Doğrulama**: Boş alan, uzunluk, format ve sayısal doğrulama</w:t>
      </w:r>
    </w:p>
    <w:p>
      <w:r>
        <w:t>- **Kullanıcı Girdisi İşleme**: Girdiyi okuma, dönüştürme ve saklama</w:t>
      </w:r>
    </w:p>
    <w:p/>
    <w:p>
      <w:r>
        <w:t>____________________________________________________________</w:t>
      </w:r>
    </w:p>
    <w:p/>
    <w:p>
      <w:pPr>
        <w:pStyle w:val="Heading2"/>
      </w:pPr>
      <w:r>
        <w:t>Terim Sözlüğü</w:t>
      </w:r>
    </w:p>
    <w:p/>
    <w:p>
      <w:r>
        <w:t>| Terim | Açıklama |</w:t>
      </w:r>
    </w:p>
    <w:p>
      <w:r>
        <w:t>|-------|----------|</w:t>
      </w:r>
    </w:p>
    <w:p>
      <w:r>
        <w:t>| **Swing** | Java'nın GUI kütüphanesi |</w:t>
      </w:r>
    </w:p>
    <w:p>
      <w:r>
        <w:t>| **JButton** | Tıklanabilir düğme bileşeni |</w:t>
      </w:r>
    </w:p>
    <w:p>
      <w:r>
        <w:t>| **JTextField** | Tek satırlık metin giriş alanı |</w:t>
      </w:r>
    </w:p>
    <w:p>
      <w:r>
        <w:t>| **JLabel** | Statik metin veya simge gösteren etiket |</w:t>
      </w:r>
    </w:p>
    <w:p>
      <w:r>
        <w:t>| **ActionListener** | Eylem olaylarını dinleyen arayüz |</w:t>
      </w:r>
    </w:p>
    <w:p>
      <w:r>
        <w:t>| **KeyListener** | Klavye olaylarını dinleyen arayüz |</w:t>
      </w:r>
    </w:p>
    <w:p>
      <w:r>
        <w:t>| **Event** | Kullanıcı eylemi sonucu oluşan olay |</w:t>
      </w:r>
    </w:p>
    <w:p>
      <w:r>
        <w:t>| **Listener** | Olayları dinleyen ve işleyen nesne |</w:t>
      </w:r>
    </w:p>
    <w:p>
      <w:r>
        <w:t>| **Form Doğrulama** | Kullanıcı girdilerinin kurallara uygunluğunu kontrol etme |</w:t>
      </w:r>
    </w:p>
    <w:p>
      <w:r>
        <w:t>| **Regex** | Düzenli ifade (Regular Expression) |</w:t>
      </w:r>
    </w:p>
    <w:p/>
    <w:p>
      <w:r>
        <w:t>____________________________________________________________</w:t>
      </w:r>
    </w:p>
    <w:p/>
    <w:p>
      <w:pPr>
        <w:pStyle w:val="Heading2"/>
      </w:pPr>
      <w:r>
        <w:t>Sorular</w:t>
      </w:r>
    </w:p>
    <w:p/>
    <w:p>
      <w:r>
        <w:t>1. JButton'a tıklama olayını yakalamak için hangi arayüz kullanılır?</w:t>
      </w:r>
    </w:p>
    <w:p>
      <w:r>
        <w:t>2. JTextField'ten metin almak için hangi metot kullanılır?</w:t>
      </w:r>
    </w:p>
    <w:p>
      <w:r>
        <w:t>3. KeyListener arayüzünün üç metodu nedir?</w:t>
      </w:r>
    </w:p>
    <w:p>
      <w:r>
        <w:t>4. Bir metin alanının boş olup olmadığını nasıl kontrol edersiniz?</w:t>
      </w:r>
    </w:p>
    <w:p>
      <w:r>
        <w:t>5. E-posta doğrulaması için hangi Java sınıfı kullanılabilir?</w:t>
      </w:r>
    </w:p>
    <w:p>
      <w:r>
        <w:t>6. Lambda ifadesi ile ActionListener nasıl yazılır?</w:t>
      </w:r>
    </w:p>
    <w:p>
      <w:r>
        <w:t>7. JLabel'de HTML kullanmanın avantajı nedir?</w:t>
      </w:r>
    </w:p>
    <w:p>
      <w:r>
        <w:t>8. Form doğrulamada hata mesajı göstermenin üç farklı yöntemi nedir?</w:t>
      </w:r>
    </w:p>
    <w:p/>
    <w:p>
      <w:r>
        <w:t>____________________________________________________________</w:t>
      </w:r>
    </w:p>
    <w:p/>
    <w:p>
      <w:pPr>
        <w:pStyle w:val="Heading2"/>
      </w:pPr>
      <w:r>
        <w:t>Alıştırmalar</w:t>
      </w:r>
    </w:p>
    <w:p/>
    <w:p>
      <w:r>
        <w:t>1. **Basit Hesap Makinesi**: İki JTextField ve dört JButton (+, -, *, /) içeren bir hesap makinesi yapın. ActionListener ile işlemleri gerçekleştirin.</w:t>
      </w:r>
    </w:p>
    <w:p/>
    <w:p>
      <w:r>
        <w:t>2. **Şifre Gücü Kontrolü**: Bir JPasswordField ve JButton ekleyin. Butona tıklandığında şifrenin gücünü (zayıf, orta, güçlü) JLabel'de gösterin. (En az 8 karakter, büyük/küçük harf, rakam ve özel karakter kontrolü)</w:t>
      </w:r>
    </w:p>
    <w:p/>
    <w:p>
      <w:r>
        <w:t>3. **Alışveriş Listesi**: JTextField, JButton ve JList kullanarak bir alışveriş listesi uygulaması yapın. Kullanıcı metin girer ve "Ekle" butonuna basar; öğeler listeye eklenir.</w:t>
      </w:r>
    </w:p>
    <w:p/>
    <w:p>
      <w:r>
        <w:t>4. **Telefon Numarası Formatı**: JTextField'a sadece rakam girişine izin veren bir KeyListener ekleyin. Girdi otomatik olarak (XXX) XXX-XXXX formatına dönüştürülsün.</w:t>
      </w:r>
    </w:p>
    <w:p/>
    <w:p>
      <w:r>
        <w:t>5. **Gelişmiş Kayıt Formu**: Örnek uygulamayı genişletin. Şifre tekrar alanı, cinsiyet seçimi (JRadioButton) ve ülke seçimi (JComboBox) ekleyin. Tüm alanları doğrulayın.</w:t>
      </w:r>
    </w:p>
    <w:p/>
    <w:p>
      <w:pPr>
        <w:spacing w:before="120" w:after="120"/>
      </w:pPr>
      <w:r>
        <w:rPr>
          <w:rFonts w:ascii="Consolas" w:hAnsi="Consolas"/>
          <w:color w:val="1A1A2E"/>
          <w:sz w:val="18"/>
        </w:rPr>
        <w:t>---</w:t>
        <w:br/>
        <w:t>title: "Liste, Tablo, Menu ve Diyaloglarla GUI Veri Sunumu"</w:t>
        <w:br/>
        <w:t>subtitle: "Java Swing ile Veri Gosterim Bilesenleri"</w:t>
        <w:br/>
        <w:t>author: "Teknik Kitap Yazari"</w:t>
        <w:br/>
        <w:t>date: "2024"</w:t>
        <w:br/>
        <w:t>lang: "tr"</w:t>
        <w:br/>
        <w:t>subject: "Java GUI Programlama"</w:t>
        <w:br/>
        <w:t>keywords: [JList, JTable, JMenuBar, JDialog, JOptionPane, Swing, Java]</w:t>
        <w:br/>
        <w:t>abstract: |</w:t>
        <w:br/>
        <w:t xml:space="preserve">  Bu bolumde, Java Swing kutuphanesindeki veri sunumu icin kullanilan temel bilesenler</w:t>
        <w:br/>
        <w:t xml:space="preserve">  detayli olarak incelenmektedir. JList, JTable, JMenuBar, JDialog ve JOptionPane</w:t>
        <w:br/>
        <w:t xml:space="preserve">  siniflari ile liste, tablo, menu ve diyalog tabanli veri gosterimi ogretilmektedir.</w:t>
        <w:br/>
        <w:t xml:space="preserve">  Ayrica JTree ve JTextPane gibi ileri duzey bilesenler de ele alinmaktadir.</w:t>
        <w:br/>
        <w:t>---</w:t>
        <w:br/>
        <w:br/>
        <w:t># Giris</w:t>
        <w:br/>
        <w:br/>
        <w:t>Grafiksel kullanici arayuzu (GUI) uygulamalarinda verinin etkili bir sekilde sunulmasi, kullanici deneyimini dogrudan etkileyen kritik bir faktordur. Kullanicilarin veriyi hizli ve anlasilir bir sekilde gormesi, duzenlemesi ve yonetmesi gerekir. Java Swing, bu amaca yonelik olarak **JList**, **JTable**, **JMenuBar**, **JDialog** ve **JOptionPane** gibi guclu bilesenler sunar.</w:t>
        <w:br/>
        <w:br/>
        <w:t>Bu bolumde, bu bilesenlerin her birini detayli bir sekilde inceleyecek, nasil kullanilacagini ve ozellestirilecegini ogreneceksiniz. Ayrica, veri goruntuleme icin kullanilan **JTree** ve **JTextPane** gibi diger bilesenlere de deginecegiz.</w:t>
        <w:br/>
        <w:br/>
        <w:t>&gt; [!NOTE]</w:t>
        <w:br/>
        <w:t>&gt; Bu bolumdeki tum kod ornekleri Java 11 veya uzeri surumlerle uyumludur. Swing kutuphanesi, Java SE'nin bir parcasi oldugu icin harici bir kutuphane kurulumu gerektirmez.</w:t>
        <w:br/>
        <w:br/>
        <w:t>Bolumun sonunda, ogrendiginiz tum bilesenleri kullanarak tam bir veri yonetim araci gelistireceksiniz.</w:t>
        <w:br/>
        <w:br/>
        <w:t>---</w:t>
        <w:br/>
        <w:br/>
        <w:t>## JList ile Liste Verisi Sunumu</w:t>
        <w:br/>
        <w:br/>
        <w:t>**JList**, bir dizi veri ogresini dikey veya yatay olarak gosteren temel bir Swing bilesenidir. Kullanicilar listeden bir veya birden fazla ogre secimi yapabilir.</w:t>
        <w:br/>
        <w:br/>
        <w:t>## Temel JList Kullanimi</w:t>
        <w:br/>
        <w:br/>
        <w:t>JList olusturmak icin bir veri modeli gerekir. En basit haliyle, bir dizi veya Vector kullanarak liste olusturabiliriz.</w:t>
        <w:br/>
        <w:br/>
        <w:t>&lt;!-- CODE_META: BasicListExample.java, JList temel kullanimi --&gt;</w:t>
      </w:r>
    </w:p>
    <w:p>
      <w:r>
        <w:t>import javax.swing.*;</w:t>
      </w:r>
    </w:p>
    <w:p>
      <w:r>
        <w:t>import java.awt.*;</w:t>
      </w:r>
    </w:p>
    <w:p/>
    <w:p>
      <w:r>
        <w:t>public class BasicListExample {</w:t>
      </w:r>
    </w:p>
    <w:p>
      <w:r>
        <w:t xml:space="preserve">    public static void main(String[] args) {</w:t>
      </w:r>
    </w:p>
    <w:p>
      <w:r>
        <w:t xml:space="preserve">        JFrame frame = new JFrame("Basit Liste Ornegi");</w:t>
      </w:r>
    </w:p>
    <w:p>
      <w:r>
        <w:t xml:space="preserve">        frame.setDefaultCloseOperation(JFrame.EXIT_ON_CLOSE);</w:t>
      </w:r>
    </w:p>
    <w:p>
      <w:r>
        <w:t xml:space="preserve">        frame.setSize(300, 200);</w:t>
      </w:r>
    </w:p>
    <w:p>
      <w:r>
        <w:t xml:space="preserve">        frame.setLayout(new FlowLayout());</w:t>
      </w:r>
    </w:p>
    <w:p/>
    <w:p>
      <w:r>
        <w:t xml:space="preserve">        // Statik veri ile JList olusturma</w:t>
      </w:r>
    </w:p>
    <w:p>
      <w:r>
        <w:t xml:space="preserve">        String[] items = {"Elma", "Armut", "Muz", "Cilek", "Portakal"};</w:t>
      </w:r>
    </w:p>
    <w:p>
      <w:r>
        <w:t xml:space="preserve">        JList&lt;String&gt; fruitList = new JList&lt;&gt;(items);</w:t>
      </w:r>
    </w:p>
    <w:p>
      <w:r>
        <w:t xml:space="preserve">        fruitList.setVisibleRowCount(4); // Gosterilecek satir sayisi</w:t>
      </w:r>
    </w:p>
    <w:p/>
    <w:p>
      <w:r>
        <w:t xml:space="preserve">        // ScrollPanel icinde gosterme</w:t>
      </w:r>
    </w:p>
    <w:p>
      <w:r>
        <w:t xml:space="preserve">        JScrollPane scrollPane = new JScrollPane(fruitList);</w:t>
      </w:r>
    </w:p>
    <w:p>
      <w:r>
        <w:t xml:space="preserve">        frame.add(scrollPane);</w:t>
      </w:r>
    </w:p>
    <w:p/>
    <w:p>
      <w:r>
        <w:t xml:space="preserve">        frame.setVisible(true);</w:t>
      </w:r>
    </w:p>
    <w:p>
      <w:r>
        <w:t xml:space="preserve">    }</w:t>
      </w:r>
    </w:p>
    <w:p>
      <w:r>
        <w:t>}</w:t>
      </w:r>
    </w:p>
    <w:p>
      <w:pPr>
        <w:spacing w:before="120" w:after="120"/>
      </w:pPr>
      <w:r>
        <w:rPr>
          <w:rFonts w:ascii="Consolas" w:hAnsi="Consolas"/>
          <w:color w:val="1A1A2E"/>
          <w:sz w:val="18"/>
        </w:rPr>
        <w:br/>
        <w:t>&gt; [!TIP]</w:t>
        <w:br/>
        <w:t>&gt; JList'i dogrudan frame'e eklemek yerine her zaman **JScrollPane** icinde kullanin. Aksi takdirde liste ogeleri uzunsa kaydirma mumkun olmaz.</w:t>
        <w:br/>
        <w:br/>
        <w:t>## DefaultListModel ile Dinamik Liste Yonetimi</w:t>
        <w:br/>
        <w:br/>
        <w:t>Statik veri icin basit bir dizi yeterli olsa da, dinamik olarak eleman ekleme/silme gerektiginde **DefaultListModel** kullanmaliyiz.</w:t>
        <w:br/>
        <w:br/>
        <w:t>&lt;!-- CODE_META: DynamicListExample.java, DefaultListModel kullanimi --&gt;</w:t>
      </w:r>
    </w:p>
    <w:p>
      <w:r>
        <w:t>import javax.swing.*;</w:t>
      </w:r>
    </w:p>
    <w:p>
      <w:r>
        <w:t>import java.awt.*;</w:t>
      </w:r>
    </w:p>
    <w:p>
      <w:r>
        <w:t>import java.awt.event.ActionEvent;</w:t>
      </w:r>
    </w:p>
    <w:p>
      <w:r>
        <w:t>import java.awt.event.ActionListener;</w:t>
      </w:r>
    </w:p>
    <w:p/>
    <w:p>
      <w:r>
        <w:t>public class DynamicListExample {</w:t>
      </w:r>
    </w:p>
    <w:p>
      <w:r>
        <w:t xml:space="preserve">    public static void main(String[] args) {</w:t>
      </w:r>
    </w:p>
    <w:p>
      <w:r>
        <w:t xml:space="preserve">        JFrame frame = new JFrame("Dinamik Liste Ornegi");</w:t>
      </w:r>
    </w:p>
    <w:p>
      <w:r>
        <w:t xml:space="preserve">        frame.setDefaultCloseOperation(JFrame.EXIT_ON_CLOSE);</w:t>
      </w:r>
    </w:p>
    <w:p>
      <w:r>
        <w:t xml:space="preserve">        frame.setSize(400, 300);</w:t>
      </w:r>
    </w:p>
    <w:p>
      <w:r>
        <w:t xml:space="preserve">        frame.setLayout(new BorderLayout());</w:t>
      </w:r>
    </w:p>
    <w:p/>
    <w:p>
      <w:r>
        <w:t xml:space="preserve">        DefaultListModel&lt;String&gt; model = new DefaultListModel&lt;&gt;();</w:t>
      </w:r>
    </w:p>
    <w:p>
      <w:r>
        <w:t xml:space="preserve">        model.addElement("Java");</w:t>
      </w:r>
    </w:p>
    <w:p>
      <w:r>
        <w:t xml:space="preserve">        model.addElement("Python");</w:t>
      </w:r>
    </w:p>
    <w:p>
      <w:r>
        <w:t xml:space="preserve">        model.addElement("C++");</w:t>
      </w:r>
    </w:p>
    <w:p/>
    <w:p>
      <w:r>
        <w:t xml:space="preserve">        JList&lt;String&gt; languageList = new JList&lt;&gt;(model);</w:t>
      </w:r>
    </w:p>
    <w:p>
      <w:r>
        <w:t xml:space="preserve">        JScrollPane scrollPane = new JScrollPane(languageList);</w:t>
      </w:r>
    </w:p>
    <w:p/>
    <w:p>
      <w:r>
        <w:t xml:space="preserve">        // Ekleme paneli</w:t>
      </w:r>
    </w:p>
    <w:p>
      <w:r>
        <w:t xml:space="preserve">        JPanel inputPanel = new JPanel(new FlowLayout());</w:t>
      </w:r>
    </w:p>
    <w:p>
      <w:r>
        <w:t xml:space="preserve">        JTextField textField = new JTextField(15);</w:t>
      </w:r>
    </w:p>
    <w:p>
      <w:r>
        <w:t xml:space="preserve">        JButton addButton = new JButton("Ekle");</w:t>
      </w:r>
    </w:p>
    <w:p>
      <w:r>
        <w:t xml:space="preserve">        JButton removeButton = new JButton("Sil");</w:t>
      </w:r>
    </w:p>
    <w:p/>
    <w:p>
      <w:r>
        <w:t xml:space="preserve">        addButton.addActionListener(e -&gt; {</w:t>
      </w:r>
    </w:p>
    <w:p>
      <w:r>
        <w:t xml:space="preserve">            String text = textField.getText().trim();</w:t>
      </w:r>
    </w:p>
    <w:p>
      <w:r>
        <w:t xml:space="preserve">            if (!text.isEmpty()) {</w:t>
      </w:r>
    </w:p>
    <w:p>
      <w:r>
        <w:t xml:space="preserve">                model.addElement(text);</w:t>
      </w:r>
    </w:p>
    <w:p>
      <w:r>
        <w:t xml:space="preserve">                textField.setText("");</w:t>
      </w:r>
    </w:p>
    <w:p>
      <w:r>
        <w:t xml:space="preserve">            }</w:t>
      </w:r>
    </w:p>
    <w:p>
      <w:r>
        <w:t xml:space="preserve">        });</w:t>
      </w:r>
    </w:p>
    <w:p/>
    <w:p>
      <w:r>
        <w:t xml:space="preserve">        removeButton.addActionListener(e -&gt; {</w:t>
      </w:r>
    </w:p>
    <w:p>
      <w:r>
        <w:t xml:space="preserve">            int selectedIndex = languageList.getSelectedIndex();</w:t>
      </w:r>
    </w:p>
    <w:p>
      <w:r>
        <w:t xml:space="preserve">            if (selectedIndex != -1) {</w:t>
      </w:r>
    </w:p>
    <w:p>
      <w:r>
        <w:t xml:space="preserve">                model.remove(selectedIndex);</w:t>
      </w:r>
    </w:p>
    <w:p>
      <w:r>
        <w:t xml:space="preserve">            }</w:t>
      </w:r>
    </w:p>
    <w:p>
      <w:r>
        <w:t xml:space="preserve">        });</w:t>
      </w:r>
    </w:p>
    <w:p/>
    <w:p>
      <w:r>
        <w:t xml:space="preserve">        inputPanel.add(textField);</w:t>
      </w:r>
    </w:p>
    <w:p>
      <w:r>
        <w:t xml:space="preserve">        inputPanel.add(addButton);</w:t>
      </w:r>
    </w:p>
    <w:p>
      <w:r>
        <w:t xml:space="preserve">        inputPanel.add(removeButton);</w:t>
      </w:r>
    </w:p>
    <w:p/>
    <w:p>
      <w:r>
        <w:t xml:space="preserve">        frame.add(scrollPane, BorderLayout.CENTER);</w:t>
      </w:r>
    </w:p>
    <w:p>
      <w:r>
        <w:t xml:space="preserve">        frame.add(inputPanel, BorderLayout.SOUTH);</w:t>
      </w:r>
    </w:p>
    <w:p/>
    <w:p>
      <w:r>
        <w:t xml:space="preserve">        frame.setVisible(true);</w:t>
      </w:r>
    </w:p>
    <w:p>
      <w:r>
        <w:t xml:space="preserve">    }</w:t>
      </w:r>
    </w:p>
    <w:p>
      <w:r>
        <w:t>}</w:t>
      </w:r>
    </w:p>
    <w:p>
      <w:pPr>
        <w:spacing w:before="120" w:after="120"/>
      </w:pPr>
      <w:r>
        <w:rPr>
          <w:rFonts w:ascii="Consolas" w:hAnsi="Consolas"/>
          <w:color w:val="1A1A2E"/>
          <w:sz w:val="18"/>
        </w:rPr>
        <w:br/>
        <w:t>## ListSelectionListener ile Secim Olaylari</w:t>
        <w:br/>
        <w:br/>
        <w:t>Kullanicinin listeden bir ogre sectiginde buna tepki vermek icin **ListSelectionListener** kullanilir.</w:t>
        <w:br/>
        <w:br/>
        <w:t>&lt;!-- CODE_META: SelectionListenerExample.java, ListSelectionListener kullanimi --&gt;</w:t>
      </w:r>
    </w:p>
    <w:p>
      <w:r>
        <w:t>import javax.swing.*;</w:t>
      </w:r>
    </w:p>
    <w:p>
      <w:r>
        <w:t>import javax.swing.event.ListSelectionEvent;</w:t>
      </w:r>
    </w:p>
    <w:p>
      <w:r>
        <w:t>import javax.swing.event.ListSelectionListener;</w:t>
      </w:r>
    </w:p>
    <w:p>
      <w:r>
        <w:t>import java.awt.*;</w:t>
      </w:r>
    </w:p>
    <w:p/>
    <w:p>
      <w:r>
        <w:t>public class SelectionListenerExample {</w:t>
      </w:r>
    </w:p>
    <w:p>
      <w:r>
        <w:t xml:space="preserve">    public static void main(String[] args) {</w:t>
      </w:r>
    </w:p>
    <w:p>
      <w:r>
        <w:t xml:space="preserve">        JFrame frame = new JFrame("ListSelectionListener Ornegi");</w:t>
      </w:r>
    </w:p>
    <w:p>
      <w:r>
        <w:t xml:space="preserve">        frame.setDefaultCloseOperation(JFrame.EXIT_ON_CLOSE);</w:t>
      </w:r>
    </w:p>
    <w:p>
      <w:r>
        <w:t xml:space="preserve">        frame.setSize(400, 300);</w:t>
      </w:r>
    </w:p>
    <w:p>
      <w:r>
        <w:t xml:space="preserve">        frame.setLayout(new BorderLayout());</w:t>
      </w:r>
    </w:p>
    <w:p/>
    <w:p>
      <w:r>
        <w:t xml:space="preserve">        String[] cities = {"Istanbul", "Ankara", "Izmir", "Bursa", "Antalya"};</w:t>
      </w:r>
    </w:p>
    <w:p>
      <w:r>
        <w:t xml:space="preserve">        JList&lt;String&gt; cityList = new JList&lt;&gt;(cities);</w:t>
      </w:r>
    </w:p>
    <w:p>
      <w:r>
        <w:t xml:space="preserve">        JLabel selectionLabel = new JLabel("Secili sehir: ");</w:t>
      </w:r>
    </w:p>
    <w:p/>
    <w:p>
      <w:r>
        <w:t xml:space="preserve">        cityList.addListSelectionListener(e -&gt; {</w:t>
      </w:r>
    </w:p>
    <w:p>
      <w:r>
        <w:t xml:space="preserve">            if (!e.getValueIsAdjusting()) { // Cift tetiklemeyi onle</w:t>
      </w:r>
    </w:p>
    <w:p>
      <w:r>
        <w:t xml:space="preserve">                String selected = cityList.getSelectedValue();</w:t>
      </w:r>
    </w:p>
    <w:p>
      <w:r>
        <w:t xml:space="preserve">                selectionLabel.setText("Secili sehir: " + (selected != null ? selected : "yok"));</w:t>
      </w:r>
    </w:p>
    <w:p>
      <w:r>
        <w:t xml:space="preserve">            }</w:t>
      </w:r>
    </w:p>
    <w:p>
      <w:r>
        <w:t xml:space="preserve">        });</w:t>
      </w:r>
    </w:p>
    <w:p/>
    <w:p>
      <w:r>
        <w:t xml:space="preserve">        JScrollPane scrollPane = new JScrollPane(cityList);</w:t>
      </w:r>
    </w:p>
    <w:p>
      <w:r>
        <w:t xml:space="preserve">        frame.add(scrollPane, BorderLayout.CENTER);</w:t>
      </w:r>
    </w:p>
    <w:p>
      <w:r>
        <w:t xml:space="preserve">        frame.add(selectionLabel, BorderLayout.SOUTH);</w:t>
      </w:r>
    </w:p>
    <w:p/>
    <w:p>
      <w:r>
        <w:t xml:space="preserve">        frame.setVisible(true);</w:t>
      </w:r>
    </w:p>
    <w:p>
      <w:r>
        <w:t xml:space="preserve">    }</w:t>
      </w:r>
    </w:p>
    <w:p>
      <w:r>
        <w:t>}</w:t>
      </w:r>
    </w:p>
    <w:p>
      <w:pPr>
        <w:spacing w:before="120" w:after="120"/>
      </w:pPr>
      <w:r>
        <w:rPr>
          <w:rFonts w:ascii="Consolas" w:hAnsi="Consolas"/>
          <w:color w:val="1A1A2E"/>
          <w:sz w:val="18"/>
        </w:rPr>
        <w:br/>
        <w:t>&gt; [!WARNING]</w:t>
        <w:br/>
        <w:t>&gt; `getValueIsAdjusting()` kontrolu yapilmazsa, secim degisikligi olayi iki kez tetiklenebilir (fare basildiginda ve birakildiginda).</w:t>
        <w:br/>
        <w:br/>
        <w:t>## Ozellestirilmis Hucre Renderer (ListCellRenderer)</w:t>
        <w:br/>
        <w:br/>
        <w:t>Varsayilan olarak JList, ogeleri `toString()` metoduyla gosterir. Ancak, ozel bir gorunum istiyorsaniz (ornegin, bir resim ve metin birlikte), **ListCellRenderer** arayuzunu uygulayarak kendi renderer'inizi yazabilirsiniz.</w:t>
        <w:br/>
        <w:br/>
        <w:t>&lt;!-- CODE_META: CustomRendererExample.java, ListCellRenderer kullanimi --&gt;</w:t>
      </w:r>
    </w:p>
    <w:p>
      <w:r>
        <w:t>import javax.swing.*;</w:t>
      </w:r>
    </w:p>
    <w:p>
      <w:r>
        <w:t>import java.awt.*;</w:t>
      </w:r>
    </w:p>
    <w:p/>
    <w:p>
      <w:r>
        <w:t>class CustomListRenderer extends JLabel implements ListCellRenderer&lt;String&gt; {</w:t>
      </w:r>
    </w:p>
    <w:p>
      <w:r>
        <w:t xml:space="preserve">    public CustomListRenderer() {</w:t>
      </w:r>
    </w:p>
    <w:p>
      <w:r>
        <w:t xml:space="preserve">        setOpaque(true);</w:t>
      </w:r>
    </w:p>
    <w:p>
      <w:r>
        <w:t xml:space="preserve">        setHorizontalAlignment(CENTER);</w:t>
      </w:r>
    </w:p>
    <w:p>
      <w:r>
        <w:t xml:space="preserve">        setFont(new Font("Arial", Font.BOLD, 14));</w:t>
      </w:r>
    </w:p>
    <w:p>
      <w:r>
        <w:t xml:space="preserve">    }</w:t>
      </w:r>
    </w:p>
    <w:p/>
    <w:p>
      <w:r>
        <w:t xml:space="preserve">    @Override</w:t>
      </w:r>
    </w:p>
    <w:p>
      <w:r>
        <w:t xml:space="preserve">    public Component getListCellRendererComponent(JList&lt;? extends String&gt; list,</w:t>
      </w:r>
    </w:p>
    <w:p>
      <w:r>
        <w:t xml:space="preserve">                                                  String value, int index,</w:t>
      </w:r>
    </w:p>
    <w:p>
      <w:r>
        <w:t xml:space="preserve">                                                  boolean isSelected, boolean cellHasFocus) {</w:t>
      </w:r>
    </w:p>
    <w:p>
      <w:r>
        <w:t xml:space="preserve">        setText(value);</w:t>
      </w:r>
    </w:p>
    <w:p/>
    <w:p>
      <w:r>
        <w:t xml:space="preserve">        // Secili durumda arka plan rengini degistir</w:t>
      </w:r>
    </w:p>
    <w:p>
      <w:r>
        <w:t xml:space="preserve">        if (isSelected) {</w:t>
      </w:r>
    </w:p>
    <w:p>
      <w:r>
        <w:t xml:space="preserve">            setBackground(Color.BLUE);</w:t>
      </w:r>
    </w:p>
    <w:p>
      <w:r>
        <w:t xml:space="preserve">            setForeground(Color.WHITE);</w:t>
      </w:r>
    </w:p>
    <w:p>
      <w:r>
        <w:t xml:space="preserve">        } else {</w:t>
      </w:r>
    </w:p>
    <w:p>
      <w:r>
        <w:t xml:space="preserve">            setBackground(Color.WHITE);</w:t>
      </w:r>
    </w:p>
    <w:p>
      <w:r>
        <w:t xml:space="preserve">            setForeground(Color.BLACK);</w:t>
      </w:r>
    </w:p>
    <w:p>
      <w:r>
        <w:t xml:space="preserve">        }</w:t>
      </w:r>
    </w:p>
    <w:p/>
    <w:p>
      <w:r>
        <w:t xml:space="preserve">        // Cift sayili indeksleri farkli renk yap</w:t>
      </w:r>
    </w:p>
    <w:p>
      <w:r>
        <w:t xml:space="preserve">        if (index % 2 == 0 &amp;&amp; !isSelected) {</w:t>
      </w:r>
    </w:p>
    <w:p>
      <w:r>
        <w:t xml:space="preserve">            setBackground(new Color(230, 230, 250)); // Acik mor</w:t>
      </w:r>
    </w:p>
    <w:p>
      <w:r>
        <w:t xml:space="preserve">        }</w:t>
      </w:r>
    </w:p>
    <w:p/>
    <w:p>
      <w:r>
        <w:t xml:space="preserve">        return this;</w:t>
      </w:r>
    </w:p>
    <w:p>
      <w:r>
        <w:t xml:space="preserve">    }</w:t>
      </w:r>
    </w:p>
    <w:p>
      <w:r>
        <w:t>}</w:t>
      </w:r>
    </w:p>
    <w:p/>
    <w:p>
      <w:r>
        <w:t>public class CustomRendererExample {</w:t>
      </w:r>
    </w:p>
    <w:p>
      <w:r>
        <w:t xml:space="preserve">    public static void main(String[] args) {</w:t>
      </w:r>
    </w:p>
    <w:p>
      <w:r>
        <w:t xml:space="preserve">        JFrame frame = new JFrame("Custom ListCellRenderer Ornegi");</w:t>
      </w:r>
    </w:p>
    <w:p>
      <w:r>
        <w:t xml:space="preserve">        frame.setDefaultCloseOperation(JFrame.EXIT_ON_CLOSE);</w:t>
      </w:r>
    </w:p>
    <w:p>
      <w:r>
        <w:t xml:space="preserve">        frame.setSize(300, 250);</w:t>
      </w:r>
    </w:p>
    <w:p/>
    <w:p>
      <w:r>
        <w:t xml:space="preserve">        String[] items = {"Birinci", "Ikinci", "Ucuncu", "Dorduncu", "Besinci"};</w:t>
      </w:r>
    </w:p>
    <w:p>
      <w:r>
        <w:t xml:space="preserve">        JList&lt;String&gt; list = new JList&lt;&gt;(items);</w:t>
      </w:r>
    </w:p>
    <w:p>
      <w:r>
        <w:t xml:space="preserve">        list.setCellRenderer(new CustomListRenderer());</w:t>
      </w:r>
    </w:p>
    <w:p/>
    <w:p>
      <w:r>
        <w:t xml:space="preserve">        frame.add(new JScrollPane(list));</w:t>
      </w:r>
    </w:p>
    <w:p>
      <w:r>
        <w:t xml:space="preserve">        frame.setVisible(true);</w:t>
      </w:r>
    </w:p>
    <w:p>
      <w:r>
        <w:t xml:space="preserve">    }</w:t>
      </w:r>
    </w:p>
    <w:p>
      <w:r>
        <w:t>}</w:t>
      </w:r>
    </w:p>
    <w:p>
      <w:pPr>
        <w:spacing w:before="120" w:after="120"/>
      </w:pPr>
      <w:r>
        <w:rPr>
          <w:rFonts w:ascii="Consolas" w:hAnsi="Consolas"/>
          <w:color w:val="1A1A2E"/>
          <w:sz w:val="18"/>
        </w:rPr>
      </w:r>
    </w:p>
    <w:p>
      <w:r>
        <w:t>classDiagram</w:t>
      </w:r>
    </w:p>
    <w:p>
      <w:r>
        <w:t xml:space="preserve">    class JList {</w:t>
      </w:r>
    </w:p>
    <w:p>
      <w:r>
        <w:t xml:space="preserve">        -ListModel model</w:t>
      </w:r>
    </w:p>
    <w:p>
      <w:r>
        <w:t xml:space="preserve">        -ListCellRenderer renderer</w:t>
      </w:r>
    </w:p>
    <w:p>
      <w:r>
        <w:t xml:space="preserve">        -ListSelectionModel selectionModel</w:t>
      </w:r>
    </w:p>
    <w:p>
      <w:r>
        <w:t xml:space="preserve">        +setModel()</w:t>
      </w:r>
    </w:p>
    <w:p>
      <w:r>
        <w:t xml:space="preserve">        +setCellRenderer()</w:t>
      </w:r>
    </w:p>
    <w:p>
      <w:r>
        <w:t xml:space="preserve">        +addListSelectionListener()</w:t>
      </w:r>
    </w:p>
    <w:p>
      <w:r>
        <w:t xml:space="preserve">        +getSelectedValue()</w:t>
      </w:r>
    </w:p>
    <w:p>
      <w:r>
        <w:t xml:space="preserve">    }</w:t>
      </w:r>
    </w:p>
    <w:p/>
    <w:p>
      <w:r>
        <w:t xml:space="preserve">    class DefaultListModel {</w:t>
      </w:r>
    </w:p>
    <w:p>
      <w:r>
        <w:t xml:space="preserve">        -Vector elements</w:t>
      </w:r>
    </w:p>
    <w:p>
      <w:r>
        <w:t xml:space="preserve">        +addElement()</w:t>
      </w:r>
    </w:p>
    <w:p>
      <w:r>
        <w:t xml:space="preserve">        +removeElement()</w:t>
      </w:r>
    </w:p>
    <w:p>
      <w:r>
        <w:t xml:space="preserve">        +getElementAt()</w:t>
      </w:r>
    </w:p>
    <w:p>
      <w:r>
        <w:t xml:space="preserve">        +getSize()</w:t>
      </w:r>
    </w:p>
    <w:p>
      <w:r>
        <w:t xml:space="preserve">    }</w:t>
      </w:r>
    </w:p>
    <w:p/>
    <w:p>
      <w:r>
        <w:t xml:space="preserve">    class ListCellRenderer {</w:t>
      </w:r>
    </w:p>
    <w:p>
      <w:r>
        <w:t xml:space="preserve">        &lt;&lt;interface&gt;&gt;</w:t>
      </w:r>
    </w:p>
    <w:p>
      <w:r>
        <w:t xml:space="preserve">        +getListCellRendererComponent()</w:t>
      </w:r>
    </w:p>
    <w:p>
      <w:r>
        <w:t xml:space="preserve">    }</w:t>
      </w:r>
    </w:p>
    <w:p/>
    <w:p>
      <w:r>
        <w:t xml:space="preserve">    JList --&gt; DefaultListModel : kullanir</w:t>
      </w:r>
    </w:p>
    <w:p>
      <w:r>
        <w:t xml:space="preserve">    JList --&gt; ListCellRenderer : kullanir</w:t>
      </w:r>
    </w:p>
    <w:p>
      <w:pPr>
        <w:spacing w:before="120" w:after="120"/>
      </w:pPr>
      <w:r>
        <w:rPr>
          <w:rFonts w:ascii="Consolas" w:hAnsi="Consolas"/>
          <w:color w:val="1A1A2E"/>
          <w:sz w:val="18"/>
        </w:rPr>
        <w:br/>
        <w:t>---</w:t>
        <w:br/>
        <w:br/>
        <w:t>## JTable ile Tablo Verisi Sunumu</w:t>
        <w:br/>
        <w:br/>
        <w:t>**JTable**, tablo seklinde veri sunmak icin en guclu Swing bilesenidir. Satir ve sutunlardan olusan bir yapiya sahiptir.</w:t>
        <w:br/>
        <w:br/>
        <w:t>## JTable ve TableModel Mimarisi</w:t>
        <w:br/>
        <w:br/>
        <w:t>JTable, Model-View-Controller (MVC) mimarisini kullanir. **TableModel** arayuzu, tablonun veri kaynagini temsil eder. **DefaultTableModel**, bu arayuzun hazir bir uygulamasidir.</w:t>
        <w:br/>
        <w:br/>
        <w:t>&lt;!-- CODE_META: BasicTableExample.java, JTable temel kullanimi --&gt;</w:t>
      </w:r>
    </w:p>
    <w:p>
      <w:r>
        <w:t>import javax.swing.*;</w:t>
      </w:r>
    </w:p>
    <w:p>
      <w:r>
        <w:t>import javax.swing.table.DefaultTableModel;</w:t>
      </w:r>
    </w:p>
    <w:p>
      <w:r>
        <w:t>import java.awt.*;</w:t>
      </w:r>
    </w:p>
    <w:p/>
    <w:p>
      <w:r>
        <w:t>public class BasicTableExample {</w:t>
      </w:r>
    </w:p>
    <w:p>
      <w:r>
        <w:t xml:space="preserve">    public static void main(String[] args) {</w:t>
      </w:r>
    </w:p>
    <w:p>
      <w:r>
        <w:t xml:space="preserve">        JFrame frame = new JFrame("Basit Tablo Ornegi");</w:t>
      </w:r>
    </w:p>
    <w:p>
      <w:r>
        <w:t xml:space="preserve">        frame.setDefaultCloseOperation(JFrame.EXIT_ON_CLOSE);</w:t>
      </w:r>
    </w:p>
    <w:p>
      <w:r>
        <w:t xml:space="preserve">        frame.setSize(500, 300);</w:t>
      </w:r>
    </w:p>
    <w:p/>
    <w:p>
      <w:r>
        <w:t xml:space="preserve">        // Sutun basliklari</w:t>
      </w:r>
    </w:p>
    <w:p>
      <w:r>
        <w:t xml:space="preserve">        String[] columns = {"Ad", "Soyad", "Yas", "Sehir"};</w:t>
      </w:r>
    </w:p>
    <w:p/>
    <w:p>
      <w:r>
        <w:t xml:space="preserve">        // Veri (Object[][] olarak)</w:t>
      </w:r>
    </w:p>
    <w:p>
      <w:r>
        <w:t xml:space="preserve">        Object[][] data = {</w:t>
      </w:r>
    </w:p>
    <w:p>
      <w:r>
        <w:t xml:space="preserve">            {"Ali", "Yilmaz", 25, "Istanbul"},</w:t>
      </w:r>
    </w:p>
    <w:p>
      <w:r>
        <w:t xml:space="preserve">            {"Ayse", "Demir", 30, "Ankara"},</w:t>
      </w:r>
    </w:p>
    <w:p>
      <w:r>
        <w:t xml:space="preserve">            {"Mehmet", "Kaya", 22, "Izmir"},</w:t>
      </w:r>
    </w:p>
    <w:p>
      <w:r>
        <w:t xml:space="preserve">            {"Fatma", "Celik", 28, "Bursa"}</w:t>
      </w:r>
    </w:p>
    <w:p>
      <w:r>
        <w:t xml:space="preserve">        };</w:t>
      </w:r>
    </w:p>
    <w:p/>
    <w:p>
      <w:r>
        <w:t xml:space="preserve">        DefaultTableModel model = new DefaultTableModel(data, columns);</w:t>
      </w:r>
    </w:p>
    <w:p>
      <w:r>
        <w:t xml:space="preserve">        JTable table = new JTable(model);</w:t>
      </w:r>
    </w:p>
    <w:p/>
    <w:p>
      <w:r>
        <w:t xml:space="preserve">        // Sutun genisliklerini ayarla</w:t>
      </w:r>
    </w:p>
    <w:p>
      <w:r>
        <w:t xml:space="preserve">        table.getColumnModel().getColumn(0).setPreferredWidth(100);</w:t>
      </w:r>
    </w:p>
    <w:p>
      <w:r>
        <w:t xml:space="preserve">        table.getColumnModel().getColumn(1).setPreferredWidth(100);</w:t>
      </w:r>
    </w:p>
    <w:p>
      <w:r>
        <w:t xml:space="preserve">        table.getColumnModel().getColumn(2).setPreferredWidth(50);</w:t>
      </w:r>
    </w:p>
    <w:p>
      <w:r>
        <w:t xml:space="preserve">        table.getColumnModel().getColumn(3).setPreferredWidth(80);</w:t>
      </w:r>
    </w:p>
    <w:p/>
    <w:p>
      <w:r>
        <w:t xml:space="preserve">        JScrollPane scrollPane = new JScrollPane(table);</w:t>
      </w:r>
    </w:p>
    <w:p>
      <w:r>
        <w:t xml:space="preserve">        frame.add(scrollPane, BorderLayout.CENTER);</w:t>
      </w:r>
    </w:p>
    <w:p/>
    <w:p>
      <w:r>
        <w:t xml:space="preserve">        frame.setVisible(true);</w:t>
      </w:r>
    </w:p>
    <w:p>
      <w:r>
        <w:t xml:space="preserve">    }</w:t>
      </w:r>
    </w:p>
    <w:p>
      <w:r>
        <w:t>}</w:t>
      </w:r>
    </w:p>
    <w:p>
      <w:pPr>
        <w:spacing w:before="120" w:after="120"/>
      </w:pPr>
      <w:r>
        <w:rPr>
          <w:rFonts w:ascii="Consolas" w:hAnsi="Consolas"/>
          <w:color w:val="1A1A2E"/>
          <w:sz w:val="18"/>
        </w:rPr>
        <w:br/>
        <w:t>## DefaultTableModel ile Veri Manipulasyonu</w:t>
        <w:br/>
        <w:br/>
        <w:t>DefaultTableModel, satir ekleme/silme ve hucresel veri guncelleme gibi islemleri destekler.</w:t>
        <w:br/>
        <w:br/>
        <w:t>&lt;!-- CODE_META: TableManipulationExample.java, DefaultTableModel manipulasyonu --&gt;</w:t>
      </w:r>
    </w:p>
    <w:p>
      <w:r>
        <w:t>import javax.swing.*;</w:t>
      </w:r>
    </w:p>
    <w:p>
      <w:r>
        <w:t>import javax.swing.table.DefaultTableModel;</w:t>
      </w:r>
    </w:p>
    <w:p>
      <w:r>
        <w:t>import java.awt.*;</w:t>
      </w:r>
    </w:p>
    <w:p>
      <w:r>
        <w:t>import java.awt.event.ActionEvent;</w:t>
      </w:r>
    </w:p>
    <w:p/>
    <w:p>
      <w:r>
        <w:t>public class TableManipulationExample {</w:t>
      </w:r>
    </w:p>
    <w:p>
      <w:r>
        <w:t xml:space="preserve">    private static DefaultTableModel model;</w:t>
      </w:r>
    </w:p>
    <w:p>
      <w:r>
        <w:t xml:space="preserve">    private static JTable table;</w:t>
      </w:r>
    </w:p>
    <w:p/>
    <w:p>
      <w:r>
        <w:t xml:space="preserve">    public static void main(String[] args) {</w:t>
      </w:r>
    </w:p>
    <w:p>
      <w:r>
        <w:t xml:space="preserve">        JFrame frame = new JFrame("Tablo Manipulasyonu");</w:t>
      </w:r>
    </w:p>
    <w:p>
      <w:r>
        <w:t xml:space="preserve">        frame.setDefaultCloseOperation(JFrame.EXIT_ON_CLOSE);</w:t>
      </w:r>
    </w:p>
    <w:p>
      <w:r>
        <w:t xml:space="preserve">        frame.setSize(600, 400);</w:t>
      </w:r>
    </w:p>
    <w:p>
      <w:r>
        <w:t xml:space="preserve">        frame.setLayout(new BorderLayout());</w:t>
      </w:r>
    </w:p>
    <w:p/>
    <w:p>
      <w:r>
        <w:t xml:space="preserve">        String[] columns = {"Urun Adi", "Fiyat", "Stok"};</w:t>
      </w:r>
    </w:p>
    <w:p>
      <w:r>
        <w:t xml:space="preserve">        model = new DefaultTableModel(columns, 0); // Bos model</w:t>
      </w:r>
    </w:p>
    <w:p/>
    <w:p>
      <w:r>
        <w:t xml:space="preserve">        table = new JTable(model);</w:t>
      </w:r>
    </w:p>
    <w:p>
      <w:r>
        <w:t xml:space="preserve">        JScrollPane scrollPane = new JScrollPane(table);</w:t>
      </w:r>
    </w:p>
    <w:p/>
    <w:p>
      <w:r>
        <w:t xml:space="preserve">        // Kontrol paneli</w:t>
      </w:r>
    </w:p>
    <w:p>
      <w:r>
        <w:t xml:space="preserve">        JPanel controlPanel = new JPanel(new FlowLayout());</w:t>
      </w:r>
    </w:p>
    <w:p>
      <w:r>
        <w:t xml:space="preserve">        JTextField nameField = new JTextField(10);</w:t>
      </w:r>
    </w:p>
    <w:p>
      <w:r>
        <w:t xml:space="preserve">        JTextField priceField = new JTextField(8);</w:t>
      </w:r>
    </w:p>
    <w:p>
      <w:r>
        <w:t xml:space="preserve">        JTextField stockField = new JTextField(5);</w:t>
      </w:r>
    </w:p>
    <w:p>
      <w:r>
        <w:t xml:space="preserve">        JButton addButton = new JButton("Ekle");</w:t>
      </w:r>
    </w:p>
    <w:p>
      <w:r>
        <w:t xml:space="preserve">        JButton deleteButton = new JButton("Sil");</w:t>
      </w:r>
    </w:p>
    <w:p>
      <w:r>
        <w:t xml:space="preserve">        JButton updateButton = new JButton("Guncelle");</w:t>
      </w:r>
    </w:p>
    <w:p/>
    <w:p>
      <w:r>
        <w:t xml:space="preserve">        addButton.addActionListener(e -&gt; {</w:t>
      </w:r>
    </w:p>
    <w:p>
      <w:r>
        <w:t xml:space="preserve">            String name = nameField.getText().trim();</w:t>
      </w:r>
    </w:p>
    <w:p>
      <w:r>
        <w:t xml:space="preserve">            String price = priceField.getText().trim();</w:t>
      </w:r>
    </w:p>
    <w:p>
      <w:r>
        <w:t xml:space="preserve">            String stock = stockField.getText().trim();</w:t>
      </w:r>
    </w:p>
    <w:p>
      <w:r>
        <w:t xml:space="preserve">            if (!name.isEmpty() &amp;&amp; !price.isEmpty() &amp;&amp; !stock.isEmpty()) {</w:t>
      </w:r>
    </w:p>
    <w:p>
      <w:r>
        <w:t xml:space="preserve">                model.addRow(new Object[]{name, price, stock});</w:t>
      </w:r>
    </w:p>
    <w:p>
      <w:r>
        <w:t xml:space="preserve">                nameField.setText("");</w:t>
      </w:r>
    </w:p>
    <w:p>
      <w:r>
        <w:t xml:space="preserve">                priceField.setText("");</w:t>
      </w:r>
    </w:p>
    <w:p>
      <w:r>
        <w:t xml:space="preserve">                stockField.setText("");</w:t>
      </w:r>
    </w:p>
    <w:p>
      <w:r>
        <w:t xml:space="preserve">            }</w:t>
      </w:r>
    </w:p>
    <w:p>
      <w:r>
        <w:t xml:space="preserve">        });</w:t>
      </w:r>
    </w:p>
    <w:p/>
    <w:p>
      <w:r>
        <w:t xml:space="preserve">        deleteButton.addActionListener(e -&gt; {</w:t>
      </w:r>
    </w:p>
    <w:p>
      <w:r>
        <w:t xml:space="preserve">            int selectedRow = table.getSelectedRow();</w:t>
      </w:r>
    </w:p>
    <w:p>
      <w:r>
        <w:t xml:space="preserve">            if (selectedRow != -1) {</w:t>
      </w:r>
    </w:p>
    <w:p>
      <w:r>
        <w:t xml:space="preserve">                model.removeRow(selectedRow);</w:t>
      </w:r>
    </w:p>
    <w:p>
      <w:r>
        <w:t xml:space="preserve">            }</w:t>
      </w:r>
    </w:p>
    <w:p>
      <w:r>
        <w:t xml:space="preserve">        });</w:t>
      </w:r>
    </w:p>
    <w:p/>
    <w:p>
      <w:r>
        <w:t xml:space="preserve">        updateButton.addActionListener(e -&gt; {</w:t>
      </w:r>
    </w:p>
    <w:p>
      <w:r>
        <w:t xml:space="preserve">            int selectedRow = table.getSelectedRow();</w:t>
      </w:r>
    </w:p>
    <w:p>
      <w:r>
        <w:t xml:space="preserve">            if (selectedRow != -1) {</w:t>
      </w:r>
    </w:p>
    <w:p>
      <w:r>
        <w:t xml:space="preserve">                model.setValueAt(nameField.getText(), selectedRow, 0);</w:t>
      </w:r>
    </w:p>
    <w:p>
      <w:r>
        <w:t xml:space="preserve">                model.setValueAt(priceField.getText(), selectedRow, 1);</w:t>
      </w:r>
    </w:p>
    <w:p>
      <w:r>
        <w:t xml:space="preserve">                model.setValueAt(stockField.getText(), selectedRow, 2);</w:t>
      </w:r>
    </w:p>
    <w:p>
      <w:r>
        <w:t xml:space="preserve">            }</w:t>
      </w:r>
    </w:p>
    <w:p>
      <w:r>
        <w:t xml:space="preserve">        });</w:t>
      </w:r>
    </w:p>
    <w:p/>
    <w:p>
      <w:r>
        <w:t xml:space="preserve">        controlPanel.add(new JLabel("Ad:"));</w:t>
      </w:r>
    </w:p>
    <w:p>
      <w:r>
        <w:t xml:space="preserve">        controlPanel.add(nameField);</w:t>
      </w:r>
    </w:p>
    <w:p>
      <w:r>
        <w:t xml:space="preserve">        controlPanel.add(new JLabel("Fiyat:"));</w:t>
      </w:r>
    </w:p>
    <w:p>
      <w:r>
        <w:t xml:space="preserve">        controlPanel.add(priceField);</w:t>
      </w:r>
    </w:p>
    <w:p>
      <w:r>
        <w:t xml:space="preserve">        controlPanel.add(new JLabel("Stok:"));</w:t>
      </w:r>
    </w:p>
    <w:p>
      <w:r>
        <w:t xml:space="preserve">        controlPanel.add(stockField);</w:t>
      </w:r>
    </w:p>
    <w:p>
      <w:r>
        <w:t xml:space="preserve">        controlPanel.add(addButton);</w:t>
      </w:r>
    </w:p>
    <w:p>
      <w:r>
        <w:t xml:space="preserve">        controlPanel.add(deleteButton);</w:t>
      </w:r>
    </w:p>
    <w:p>
      <w:r>
        <w:t xml:space="preserve">        controlPanel.add(updateButton);</w:t>
      </w:r>
    </w:p>
    <w:p/>
    <w:p>
      <w:r>
        <w:t xml:space="preserve">        frame.add(scrollPane, BorderLayout.CENTER);</w:t>
      </w:r>
    </w:p>
    <w:p>
      <w:r>
        <w:t xml:space="preserve">        frame.add(controlPanel, BorderLayout.SOUTH);</w:t>
      </w:r>
    </w:p>
    <w:p/>
    <w:p>
      <w:r>
        <w:t xml:space="preserve">        frame.setVisible(true);</w:t>
      </w:r>
    </w:p>
    <w:p>
      <w:r>
        <w:t xml:space="preserve">    }</w:t>
      </w:r>
    </w:p>
    <w:p>
      <w:r>
        <w:t>}</w:t>
      </w:r>
    </w:p>
    <w:p>
      <w:pPr>
        <w:spacing w:before="120" w:after="120"/>
      </w:pPr>
      <w:r>
        <w:rPr>
          <w:rFonts w:ascii="Consolas" w:hAnsi="Consolas"/>
          <w:color w:val="1A1A2E"/>
          <w:sz w:val="18"/>
        </w:rPr>
        <w:br/>
        <w:t>## TableModelListener ile Veri Degisiklikleri</w:t>
        <w:br/>
        <w:br/>
        <w:t>Tablo verisinde yapilan degisiklikleri izlemek icin **TableModelListener** kullanilir.</w:t>
        <w:br/>
        <w:br/>
        <w:t>&lt;!-- CODE_META: TableListenerExample.java, TableModelListener kullanimi --&gt;</w:t>
      </w:r>
    </w:p>
    <w:p>
      <w:r>
        <w:t>import javax.swing.*;</w:t>
      </w:r>
    </w:p>
    <w:p>
      <w:r>
        <w:t>import javax.swing.event.TableModelEvent;</w:t>
      </w:r>
    </w:p>
    <w:p>
      <w:r>
        <w:t>import javax.swing.event.TableModelListener;</w:t>
      </w:r>
    </w:p>
    <w:p>
      <w:r>
        <w:t>import javax.swing.table.DefaultTableModel;</w:t>
      </w:r>
    </w:p>
    <w:p>
      <w:r>
        <w:t>import java.awt.*;</w:t>
      </w:r>
    </w:p>
    <w:p/>
    <w:p>
      <w:r>
        <w:t>public class TableListenerExample {</w:t>
      </w:r>
    </w:p>
    <w:p>
      <w:r>
        <w:t xml:space="preserve">    public static void main(String[] args) {</w:t>
      </w:r>
    </w:p>
    <w:p>
      <w:r>
        <w:t xml:space="preserve">        JFrame frame = new JFrame("TableModelListener Ornegi");</w:t>
      </w:r>
    </w:p>
    <w:p>
      <w:r>
        <w:t xml:space="preserve">        frame.setDefaultCloseOperation(JFrame.EXIT_ON_CLOSE);</w:t>
      </w:r>
    </w:p>
    <w:p>
      <w:r>
        <w:t xml:space="preserve">        frame.setSize(500, 300);</w:t>
      </w:r>
    </w:p>
    <w:p/>
    <w:p>
      <w:r>
        <w:t xml:space="preserve">        String[] columns = {"Ad", "Soyad", "Not"};</w:t>
      </w:r>
    </w:p>
    <w:p>
      <w:r>
        <w:t xml:space="preserve">        Object[][] data = {</w:t>
      </w:r>
    </w:p>
    <w:p>
      <w:r>
        <w:t xml:space="preserve">            {"Ali", "Yilmaz", 85},</w:t>
      </w:r>
    </w:p>
    <w:p>
      <w:r>
        <w:t xml:space="preserve">            {"Ayse", "Demir", 92},</w:t>
      </w:r>
    </w:p>
    <w:p>
      <w:r>
        <w:t xml:space="preserve">            {"Mehmet", "Kaya", 78}</w:t>
      </w:r>
    </w:p>
    <w:p>
      <w:r>
        <w:t xml:space="preserve">        };</w:t>
      </w:r>
    </w:p>
    <w:p/>
    <w:p>
      <w:r>
        <w:t xml:space="preserve">        DefaultTableModel model = new DefaultTableModel(data, columns) {</w:t>
      </w:r>
    </w:p>
    <w:p>
      <w:r>
        <w:t xml:space="preserve">            // Not sutunu icin Integer tipi belirt</w:t>
      </w:r>
    </w:p>
    <w:p>
      <w:r>
        <w:t xml:space="preserve">            @Override</w:t>
      </w:r>
    </w:p>
    <w:p>
      <w:r>
        <w:t xml:space="preserve">            public Class&lt;?&gt; getColumnClass(int columnIndex) {</w:t>
      </w:r>
    </w:p>
    <w:p>
      <w:r>
        <w:t xml:space="preserve">                if (columnIndex == 2) return Integer.class;</w:t>
      </w:r>
    </w:p>
    <w:p>
      <w:r>
        <w:t xml:space="preserve">                return String.class;</w:t>
      </w:r>
    </w:p>
    <w:p>
      <w:r>
        <w:t xml:space="preserve">            }</w:t>
      </w:r>
    </w:p>
    <w:p>
      <w:r>
        <w:t xml:space="preserve">        };</w:t>
      </w:r>
    </w:p>
    <w:p/>
    <w:p>
      <w:r>
        <w:t xml:space="preserve">        model.addTableModelListener(e -&gt; {</w:t>
      </w:r>
    </w:p>
    <w:p>
      <w:r>
        <w:t xml:space="preserve">            if (e.getType() == TableModelEvent.UPDATE) {</w:t>
      </w:r>
    </w:p>
    <w:p>
      <w:r>
        <w:t xml:space="preserve">                int row = e.getFirstRow();</w:t>
      </w:r>
    </w:p>
    <w:p>
      <w:r>
        <w:t xml:space="preserve">                int col = e.getColumn();</w:t>
      </w:r>
    </w:p>
    <w:p>
      <w:r>
        <w:t xml:space="preserve">                if (col == 2) { // Not sutunu degisti</w:t>
      </w:r>
    </w:p>
    <w:p>
      <w:r>
        <w:t xml:space="preserve">                    Object newValue = model.getValueAt(row, col);</w:t>
      </w:r>
    </w:p>
    <w:p>
      <w:r>
        <w:t xml:space="preserve">                    System.out.println("Satir " + row + ", Not sutunu guncellendi: " + newValue);</w:t>
      </w:r>
    </w:p>
    <w:p>
      <w:r>
        <w:t xml:space="preserve">                }</w:t>
      </w:r>
    </w:p>
    <w:p>
      <w:r>
        <w:t xml:space="preserve">            }</w:t>
      </w:r>
    </w:p>
    <w:p>
      <w:r>
        <w:t xml:space="preserve">        });</w:t>
      </w:r>
    </w:p>
    <w:p/>
    <w:p>
      <w:r>
        <w:t xml:space="preserve">        JTable table = new JTable(model);</w:t>
      </w:r>
    </w:p>
    <w:p>
      <w:r>
        <w:t xml:space="preserve">        frame.add(new JScrollPane(table));</w:t>
      </w:r>
    </w:p>
    <w:p>
      <w:r>
        <w:t xml:space="preserve">        frame.setVisible(true);</w:t>
      </w:r>
    </w:p>
    <w:p>
      <w:r>
        <w:t xml:space="preserve">    }</w:t>
      </w:r>
    </w:p>
    <w:p>
      <w:r>
        <w:t>}</w:t>
      </w:r>
    </w:p>
    <w:p>
      <w:pPr>
        <w:spacing w:before="120" w:after="120"/>
      </w:pPr>
      <w:r>
        <w:rPr>
          <w:rFonts w:ascii="Consolas" w:hAnsi="Consolas"/>
          <w:color w:val="1A1A2E"/>
          <w:sz w:val="18"/>
        </w:rPr>
        <w:br/>
        <w:t>## Hucre Editor ve Renderer Ozellestirme</w:t>
        <w:br/>
        <w:br/>
        <w:t>JTable'da hucrelerin nasil goruntulenecegini (renderer) ve nasil duzenlenecegini (editor) ozellestirebiliriz. Ornegin, bir renk sutununu renkli gostermek icin:</w:t>
        <w:br/>
        <w:br/>
        <w:t>&lt;!-- CODE_META: CustomCellRendererExample.java, Hucre renderer ozellestirme --&gt;</w:t>
      </w:r>
    </w:p>
    <w:p>
      <w:r>
        <w:t>import javax.swing.*;</w:t>
      </w:r>
    </w:p>
    <w:p>
      <w:r>
        <w:t>import javax.swing.table.DefaultTableCellRenderer;</w:t>
      </w:r>
    </w:p>
    <w:p>
      <w:r>
        <w:t>import javax.swing.table.DefaultTableModel;</w:t>
      </w:r>
    </w:p>
    <w:p>
      <w:r>
        <w:t>import java.awt.*;</w:t>
      </w:r>
    </w:p>
    <w:p/>
    <w:p>
      <w:r>
        <w:t>class ColorRenderer extends DefaultTableCellRenderer {</w:t>
      </w:r>
    </w:p>
    <w:p>
      <w:r>
        <w:t xml:space="preserve">    @Override</w:t>
      </w:r>
    </w:p>
    <w:p>
      <w:r>
        <w:t xml:space="preserve">    public Component getTableCellRendererComponent(JTable table, Object value,</w:t>
      </w:r>
    </w:p>
    <w:p>
      <w:r>
        <w:t xml:space="preserve">                                                   boolean isSelected, boolean hasFocus,</w:t>
      </w:r>
    </w:p>
    <w:p>
      <w:r>
        <w:t xml:space="preserve">                                                   int row, int column) {</w:t>
      </w:r>
    </w:p>
    <w:p>
      <w:r>
        <w:t xml:space="preserve">        Component c = super.getTableCellRendererComponent(table, value, isSelected, hasFocus, row, column);</w:t>
      </w:r>
    </w:p>
    <w:p>
      <w:r>
        <w:t xml:space="preserve">        if (column == 2 &amp;&amp; value instanceof Integer) {</w:t>
      </w:r>
    </w:p>
    <w:p>
      <w:r>
        <w:t xml:space="preserve">            int not = (Integer) value;</w:t>
      </w:r>
    </w:p>
    <w:p>
      <w:r>
        <w:t xml:space="preserve">            if (not &gt;= 90) {</w:t>
      </w:r>
    </w:p>
    <w:p>
      <w:r>
        <w:t xml:space="preserve">                c.setBackground(Color.GREEN);</w:t>
      </w:r>
    </w:p>
    <w:p>
      <w:r>
        <w:t xml:space="preserve">            } else if (not &gt;= 70) {</w:t>
      </w:r>
    </w:p>
    <w:p>
      <w:r>
        <w:t xml:space="preserve">                c.setBackground(Color.YELLOW);</w:t>
      </w:r>
    </w:p>
    <w:p>
      <w:r>
        <w:t xml:space="preserve">            } else {</w:t>
      </w:r>
    </w:p>
    <w:p>
      <w:r>
        <w:t xml:space="preserve">                c.setBackground(Color.RED);</w:t>
      </w:r>
    </w:p>
    <w:p>
      <w:r>
        <w:t xml:space="preserve">            }</w:t>
      </w:r>
    </w:p>
    <w:p>
      <w:r>
        <w:t xml:space="preserve">        } else {</w:t>
      </w:r>
    </w:p>
    <w:p>
      <w:r>
        <w:t xml:space="preserve">            c.setBackground(Color.WHITE);</w:t>
      </w:r>
    </w:p>
    <w:p>
      <w:r>
        <w:t xml:space="preserve">        }</w:t>
      </w:r>
    </w:p>
    <w:p>
      <w:r>
        <w:t xml:space="preserve">        return c;</w:t>
      </w:r>
    </w:p>
    <w:p>
      <w:r>
        <w:t xml:space="preserve">    }</w:t>
      </w:r>
    </w:p>
    <w:p>
      <w:r>
        <w:t>}</w:t>
      </w:r>
    </w:p>
    <w:p/>
    <w:p>
      <w:r>
        <w:t>public class CustomCellRendererExample {</w:t>
      </w:r>
    </w:p>
    <w:p>
      <w:r>
        <w:t xml:space="preserve">    public static void main(String[] args) {</w:t>
      </w:r>
    </w:p>
    <w:p>
      <w:r>
        <w:t xml:space="preserve">        JFrame frame = new JFrame("Custom Cell Renderer");</w:t>
      </w:r>
    </w:p>
    <w:p>
      <w:r>
        <w:t xml:space="preserve">        frame.setDefaultCloseOperation(JFrame.EXIT_ON_CLOSE);</w:t>
      </w:r>
    </w:p>
    <w:p>
      <w:r>
        <w:t xml:space="preserve">        frame.setSize(400, 200);</w:t>
      </w:r>
    </w:p>
    <w:p/>
    <w:p>
      <w:r>
        <w:t xml:space="preserve">        String[] columns = {"Ogrenci", "Ders", "Not"};</w:t>
      </w:r>
    </w:p>
    <w:p>
      <w:r>
        <w:t xml:space="preserve">        Object[][] data = {</w:t>
      </w:r>
    </w:p>
    <w:p>
      <w:r>
        <w:t xml:space="preserve">            {"Ali", "Matematik", 95},</w:t>
      </w:r>
    </w:p>
    <w:p>
      <w:r>
        <w:t xml:space="preserve">            {"Ayse", "Fizik", 72},</w:t>
      </w:r>
    </w:p>
    <w:p>
      <w:r>
        <w:t xml:space="preserve">            {"Mehmet", "Kimya", 55},</w:t>
      </w:r>
    </w:p>
    <w:p>
      <w:r>
        <w:t xml:space="preserve">            {"Fatma", "Biyoloji", 88}</w:t>
      </w:r>
    </w:p>
    <w:p>
      <w:r>
        <w:t xml:space="preserve">        };</w:t>
      </w:r>
    </w:p>
    <w:p/>
    <w:p>
      <w:r>
        <w:t xml:space="preserve">        DefaultTableModel model = new DefaultTableModel(data, columns);</w:t>
      </w:r>
    </w:p>
    <w:p>
      <w:r>
        <w:t xml:space="preserve">        JTable table = new JTable(model);</w:t>
      </w:r>
    </w:p>
    <w:p>
      <w:r>
        <w:t xml:space="preserve">        table.getColumnModel().getColumn(2).setCellRenderer(new ColorRenderer());</w:t>
      </w:r>
    </w:p>
    <w:p/>
    <w:p>
      <w:r>
        <w:t xml:space="preserve">        frame.add(new JScrollPane(table));</w:t>
      </w:r>
    </w:p>
    <w:p>
      <w:r>
        <w:t xml:space="preserve">        frame.setVisible(true);</w:t>
      </w:r>
    </w:p>
    <w:p>
      <w:r>
        <w:t xml:space="preserve">    }</w:t>
      </w:r>
    </w:p>
    <w:p>
      <w:r>
        <w:t>}</w:t>
      </w:r>
    </w:p>
    <w:p>
      <w:pPr>
        <w:spacing w:before="120" w:after="120"/>
      </w:pPr>
      <w:r>
        <w:rPr>
          <w:rFonts w:ascii="Consolas" w:hAnsi="Consolas"/>
          <w:color w:val="1A1A2E"/>
          <w:sz w:val="18"/>
        </w:rPr>
      </w:r>
    </w:p>
    <w:p>
      <w:r>
        <w:t>flowchart LR</w:t>
      </w:r>
    </w:p>
    <w:p>
      <w:r>
        <w:t xml:space="preserve">    A[Kullanici Verisi] --&gt; B[TableModel]</w:t>
      </w:r>
    </w:p>
    <w:p>
      <w:r>
        <w:t xml:space="preserve">    B --&gt; C[JTable]</w:t>
      </w:r>
    </w:p>
    <w:p>
      <w:r>
        <w:t xml:space="preserve">    C --&gt; D[TableColumnModel]</w:t>
      </w:r>
    </w:p>
    <w:p>
      <w:r>
        <w:t xml:space="preserve">    D --&gt; E[TableColumn]</w:t>
      </w:r>
    </w:p>
    <w:p>
      <w:r>
        <w:t xml:space="preserve">    E --&gt; F[CellRenderer]</w:t>
      </w:r>
    </w:p>
    <w:p>
      <w:r>
        <w:t xml:space="preserve">    E --&gt; G[CellEditor]</w:t>
      </w:r>
    </w:p>
    <w:p>
      <w:r>
        <w:t xml:space="preserve">    C --&gt; H[TableModelListener]</w:t>
      </w:r>
    </w:p>
    <w:p>
      <w:r>
        <w:t xml:space="preserve">    H --&gt; I[Olay Tepkisi]</w:t>
      </w:r>
    </w:p>
    <w:p>
      <w:pPr>
        <w:spacing w:before="120" w:after="120"/>
      </w:pPr>
      <w:r>
        <w:rPr>
          <w:rFonts w:ascii="Consolas" w:hAnsi="Consolas"/>
          <w:color w:val="1A1A2E"/>
          <w:sz w:val="18"/>
        </w:rPr>
        <w:br/>
        <w:t>---</w:t>
        <w:br/>
        <w:br/>
        <w:t>## JMenuBar ile Menu Yapisi</w:t>
        <w:br/>
        <w:br/>
        <w:t>**JMenuBar**, uygulamanin ust kisminda yer alan menu cubugunu temsil eder. **JMenu** ve **JMenuItem** siniflariyla hiyerarsik menu yapilari olusturulur.</w:t>
        <w:br/>
        <w:br/>
        <w:t>## JMenuBar, JMenu ve JMenuItem Hiyerarsisi</w:t>
        <w:br/>
        <w:br/>
        <w:t>&lt;!-- CODE_META: BasicMenuExample.java, Temel menu yapisi --&gt;</w:t>
      </w:r>
    </w:p>
    <w:p>
      <w:r>
        <w:t>import javax.swing.*;</w:t>
      </w:r>
    </w:p>
    <w:p>
      <w:r>
        <w:t>import java.awt.*;</w:t>
      </w:r>
    </w:p>
    <w:p>
      <w:r>
        <w:t>import java.awt.event.ActionEvent;</w:t>
      </w:r>
    </w:p>
    <w:p/>
    <w:p>
      <w:r>
        <w:t>public class BasicMenuExample {</w:t>
      </w:r>
    </w:p>
    <w:p>
      <w:r>
        <w:t xml:space="preserve">    public static void main(String[] args) {</w:t>
      </w:r>
    </w:p>
    <w:p>
      <w:r>
        <w:t xml:space="preserve">        JFrame frame = new JFrame("Menu Ornegi");</w:t>
      </w:r>
    </w:p>
    <w:p>
      <w:r>
        <w:t xml:space="preserve">        frame.setDefaultCloseOperation(JFrame.EXIT_ON_CLOSE);</w:t>
      </w:r>
    </w:p>
    <w:p>
      <w:r>
        <w:t xml:space="preserve">        frame.setSize(400, 300);</w:t>
      </w:r>
    </w:p>
    <w:p/>
    <w:p>
      <w:r>
        <w:t xml:space="preserve">        // Menu cubugu</w:t>
      </w:r>
    </w:p>
    <w:p>
      <w:r>
        <w:t xml:space="preserve">        JMenuBar menuBar = new JMenuBar();</w:t>
      </w:r>
    </w:p>
    <w:p/>
    <w:p>
      <w:r>
        <w:t xml:space="preserve">        // Dosya menusu</w:t>
      </w:r>
    </w:p>
    <w:p>
      <w:r>
        <w:t xml:space="preserve">        JMenu fileMenu = new JMenu("Dosya");</w:t>
      </w:r>
    </w:p>
    <w:p>
      <w:r>
        <w:t xml:space="preserve">        JMenuItem newItem = new JMenuItem("Yeni");</w:t>
      </w:r>
    </w:p>
    <w:p>
      <w:r>
        <w:t xml:space="preserve">        JMenuItem openItem = new JMenuItem("Ac");</w:t>
      </w:r>
    </w:p>
    <w:p>
      <w:r>
        <w:t xml:space="preserve">        JMenuItem saveItem = new JMenuItem("Kaydet");</w:t>
      </w:r>
    </w:p>
    <w:p>
      <w:r>
        <w:t xml:space="preserve">        JMenuItem exitItem = new JMenuItem("Cikis");</w:t>
      </w:r>
    </w:p>
    <w:p/>
    <w:p>
      <w:r>
        <w:t xml:space="preserve">        exitItem.addActionListener(e -&gt; System.exit(0));</w:t>
      </w:r>
    </w:p>
    <w:p/>
    <w:p>
      <w:r>
        <w:t xml:space="preserve">        fileMenu.add(newItem);</w:t>
      </w:r>
    </w:p>
    <w:p>
      <w:r>
        <w:t xml:space="preserve">        fileMenu.add(openItem);</w:t>
      </w:r>
    </w:p>
    <w:p>
      <w:r>
        <w:t xml:space="preserve">        fileMenu.add(saveItem);</w:t>
      </w:r>
    </w:p>
    <w:p>
      <w:r>
        <w:t xml:space="preserve">        fileMenu.addSeparator(); // Ayrac</w:t>
      </w:r>
    </w:p>
    <w:p>
      <w:r>
        <w:t xml:space="preserve">        fileMenu.add(exitItem);</w:t>
      </w:r>
    </w:p>
    <w:p/>
    <w:p>
      <w:r>
        <w:t xml:space="preserve">        // Duzenle menusu</w:t>
      </w:r>
    </w:p>
    <w:p>
      <w:r>
        <w:t xml:space="preserve">        JMenu editMenu = new JMenu("Duzenle");</w:t>
      </w:r>
    </w:p>
    <w:p>
      <w:r>
        <w:t xml:space="preserve">        JMenuItem cutItem = new JMenuItem("Kes");</w:t>
      </w:r>
    </w:p>
    <w:p>
      <w:r>
        <w:t xml:space="preserve">        JMenuItem copyItem = new JMenuItem("Kopyala");</w:t>
      </w:r>
    </w:p>
    <w:p>
      <w:r>
        <w:t xml:space="preserve">        JMenuItem pasteItem = new JMenuItem("Yapistir");</w:t>
      </w:r>
    </w:p>
    <w:p>
      <w:r>
        <w:t xml:space="preserve">        editMenu.add(cutItem);</w:t>
      </w:r>
    </w:p>
    <w:p>
      <w:r>
        <w:t xml:space="preserve">        editMenu.add(copyItem);</w:t>
      </w:r>
    </w:p>
    <w:p>
      <w:r>
        <w:t xml:space="preserve">        editMenu.add(pasteItem);</w:t>
      </w:r>
    </w:p>
    <w:p/>
    <w:p>
      <w:r>
        <w:t xml:space="preserve">        // Yardim menusu</w:t>
      </w:r>
    </w:p>
    <w:p>
      <w:r>
        <w:t xml:space="preserve">        JMenu helpMenu = new JMenu("Yardim");</w:t>
      </w:r>
    </w:p>
    <w:p>
      <w:r>
        <w:t xml:space="preserve">        JMenuItem aboutItem = new JMenuItem("Hakkinda");</w:t>
      </w:r>
    </w:p>
    <w:p>
      <w:r>
        <w:t xml:space="preserve">        helpMenu.add(aboutItem);</w:t>
      </w:r>
    </w:p>
    <w:p/>
    <w:p>
      <w:r>
        <w:t xml:space="preserve">        menuBar.add(fileMenu);</w:t>
      </w:r>
    </w:p>
    <w:p>
      <w:r>
        <w:t xml:space="preserve">        menuBar.add(editMenu);</w:t>
      </w:r>
    </w:p>
    <w:p>
      <w:r>
        <w:t xml:space="preserve">        menuBar.add(helpMenu);</w:t>
      </w:r>
    </w:p>
    <w:p/>
    <w:p>
      <w:r>
        <w:t xml:space="preserve">        frame.setJMenuBar(menuBar);</w:t>
      </w:r>
    </w:p>
    <w:p>
      <w:r>
        <w:t xml:space="preserve">        frame.setVisible(true);</w:t>
      </w:r>
    </w:p>
    <w:p>
      <w:r>
        <w:t xml:space="preserve">    }</w:t>
      </w:r>
    </w:p>
    <w:p>
      <w:r>
        <w:t>}</w:t>
      </w:r>
    </w:p>
    <w:p>
      <w:pPr>
        <w:spacing w:before="120" w:after="120"/>
      </w:pPr>
      <w:r>
        <w:rPr>
          <w:rFonts w:ascii="Consolas" w:hAnsi="Consolas"/>
          <w:color w:val="1A1A2E"/>
          <w:sz w:val="18"/>
        </w:rPr>
        <w:br/>
        <w:t>## Kisa Yol Tuslari (Accelerator) ve Mnemonics</w:t>
        <w:br/>
        <w:br/>
        <w:t>Kullanicilarin klavye ile menulere erismesini saglamak icin **accelerator** (kisa yol) ve **mnemonic** (alt cizgili harf) kullanilir.</w:t>
        <w:br/>
        <w:br/>
        <w:t>&lt;!-- CODE_META: MenuShortcutsExample.java, Kisa yol ve mnemonic kullanimi --&gt;</w:t>
      </w:r>
    </w:p>
    <w:p>
      <w:r>
        <w:t>import javax.swing.*;</w:t>
      </w:r>
    </w:p>
    <w:p>
      <w:r>
        <w:t>import java.awt.event.InputEvent;</w:t>
      </w:r>
    </w:p>
    <w:p>
      <w:r>
        <w:t>import java.awt.event.KeyEvent;</w:t>
      </w:r>
    </w:p>
    <w:p/>
    <w:p>
      <w:r>
        <w:t>public class MenuShortcutsExample {</w:t>
      </w:r>
    </w:p>
    <w:p>
      <w:r>
        <w:t xml:space="preserve">    public static void main(String[] args) {</w:t>
      </w:r>
    </w:p>
    <w:p>
      <w:r>
        <w:t xml:space="preserve">        JFrame frame = new JFrame("Menu Kisa Yollari");</w:t>
      </w:r>
    </w:p>
    <w:p>
      <w:r>
        <w:t xml:space="preserve">        frame.setDefaultCloseOperation(JFrame.EXIT_ON_CLOSE);</w:t>
      </w:r>
    </w:p>
    <w:p>
      <w:r>
        <w:t xml:space="preserve">        frame.setSize(400, 300);</w:t>
      </w:r>
    </w:p>
    <w:p/>
    <w:p>
      <w:r>
        <w:t xml:space="preserve">        JMenuBar menuBar = new JMenuBar();</w:t>
      </w:r>
    </w:p>
    <w:p/>
    <w:p>
      <w:r>
        <w:t xml:space="preserve">        JMenu fileMenu = new JMenu("Dosya");</w:t>
      </w:r>
    </w:p>
    <w:p>
      <w:r>
        <w:t xml:space="preserve">        fileMenu.setMnemonic(KeyEvent.VK_D); // Alt+D ile acilir</w:t>
      </w:r>
    </w:p>
    <w:p/>
    <w:p>
      <w:r>
        <w:t xml:space="preserve">        JMenuItem newItem = new JMenuItem("Yeni");</w:t>
      </w:r>
    </w:p>
    <w:p>
      <w:r>
        <w:t xml:space="preserve">        newItem.setAccelerator(KeyStroke.getKeyStroke(KeyEvent.VK_N, InputEvent.CTRL_DOWN_MASK));</w:t>
      </w:r>
    </w:p>
    <w:p>
      <w:r>
        <w:t xml:space="preserve">        newItem.setMnemonic(KeyEvent.VK_Y); // Alt+D, Y</w:t>
      </w:r>
    </w:p>
    <w:p/>
    <w:p>
      <w:r>
        <w:t xml:space="preserve">        JMenuItem openItem = new JMenuItem("Ac");</w:t>
      </w:r>
    </w:p>
    <w:p>
      <w:r>
        <w:t xml:space="preserve">        openItem.setAccelerator(KeyStroke.getKeyStroke(KeyEvent.VK_O, InputEvent.CTRL_DOWN_MASK));</w:t>
      </w:r>
    </w:p>
    <w:p/>
    <w:p>
      <w:r>
        <w:t xml:space="preserve">        JMenuItem saveItem = new JMenuItem("Kaydet");</w:t>
      </w:r>
    </w:p>
    <w:p>
      <w:r>
        <w:t xml:space="preserve">        saveItem.setAccelerator(KeyStroke.getKeyStroke(KeyEvent.VK_S, InputEvent.CTRL_DOWN_MASK));</w:t>
      </w:r>
    </w:p>
    <w:p/>
    <w:p>
      <w:r>
        <w:t xml:space="preserve">        JMenuItem exitItem = new JMenuItem("Cikis");</w:t>
      </w:r>
    </w:p>
    <w:p>
      <w:r>
        <w:t xml:space="preserve">        exitItem.setAccelerator(KeyStroke.getKeyStroke(KeyEvent.VK_Q, InputEvent.CTRL_DOWN_MASK));</w:t>
      </w:r>
    </w:p>
    <w:p>
      <w:r>
        <w:t xml:space="preserve">        exitItem.addActionListener(e -&gt; System.exit(0));</w:t>
      </w:r>
    </w:p>
    <w:p/>
    <w:p>
      <w:r>
        <w:t xml:space="preserve">        fileMenu.add(newItem);</w:t>
      </w:r>
    </w:p>
    <w:p>
      <w:r>
        <w:t xml:space="preserve">        fileMenu.add(openItem);</w:t>
      </w:r>
    </w:p>
    <w:p>
      <w:r>
        <w:t xml:space="preserve">        fileMenu.add(saveItem);</w:t>
      </w:r>
    </w:p>
    <w:p>
      <w:r>
        <w:t xml:space="preserve">        fileMenu.addSeparator();</w:t>
      </w:r>
    </w:p>
    <w:p>
      <w:r>
        <w:t xml:space="preserve">        fileMenu.add(exitItem);</w:t>
      </w:r>
    </w:p>
    <w:p/>
    <w:p>
      <w:r>
        <w:t xml:space="preserve">        menuBar.add(fileMenu);</w:t>
      </w:r>
    </w:p>
    <w:p>
      <w:r>
        <w:t xml:space="preserve">        frame.setJMenuBar(menuBar);</w:t>
      </w:r>
    </w:p>
    <w:p>
      <w:r>
        <w:t xml:space="preserve">        frame.setVisible(true);</w:t>
      </w:r>
    </w:p>
    <w:p>
      <w:r>
        <w:t xml:space="preserve">    }</w:t>
      </w:r>
    </w:p>
    <w:p>
      <w:r>
        <w:t>}</w:t>
      </w:r>
    </w:p>
    <w:p>
      <w:pPr>
        <w:spacing w:before="120" w:after="120"/>
      </w:pPr>
      <w:r>
        <w:rPr>
          <w:rFonts w:ascii="Consolas" w:hAnsi="Consolas"/>
          <w:color w:val="1A1A2E"/>
          <w:sz w:val="18"/>
        </w:rPr>
        <w:br/>
        <w:t>## Action Sinifi ile Menu Eylemleri</w:t>
        <w:br/>
        <w:br/>
        <w:t>**Action** sinifi, menu ogeleri ve araclar icin ortak bir eylem tanimlamayi saglar. Bu sayede ayni eylemi farkli bilesenlerde kullanabiliriz.</w:t>
        <w:br/>
        <w:br/>
        <w:t>&lt;!-- CODE_META: ActionMenuExample.java, Action sinifi kullanimi --&gt;</w:t>
      </w:r>
    </w:p>
    <w:p>
      <w:r>
        <w:t>import javax.swing.*;</w:t>
      </w:r>
    </w:p>
    <w:p>
      <w:r>
        <w:t>import java.awt.event.ActionEvent;</w:t>
      </w:r>
    </w:p>
    <w:p/>
    <w:p>
      <w:r>
        <w:t>class SaveAction extends AbstractAction {</w:t>
      </w:r>
    </w:p>
    <w:p>
      <w:r>
        <w:t xml:space="preserve">    public SaveAction() {</w:t>
      </w:r>
    </w:p>
    <w:p>
      <w:r>
        <w:t xml:space="preserve">        putValue(NAME, "Kaydet");</w:t>
      </w:r>
    </w:p>
    <w:p>
      <w:r>
        <w:t xml:space="preserve">        putValue(SMALL_ICON, new ImageIcon("save_icon.png")); // Varsayalim ikon var</w:t>
      </w:r>
    </w:p>
    <w:p>
      <w:r>
        <w:t xml:space="preserve">        putValue(SHORT_DESCRIPTION, "Dosyayi kaydet");</w:t>
      </w:r>
    </w:p>
    <w:p>
      <w:r>
        <w:t xml:space="preserve">        putValue(ACCELERATOR_KEY, KeyStroke.getKeyStroke("control S"));</w:t>
      </w:r>
    </w:p>
    <w:p>
      <w:r>
        <w:t xml:space="preserve">    }</w:t>
      </w:r>
    </w:p>
    <w:p/>
    <w:p>
      <w:r>
        <w:t xml:space="preserve">    @Override</w:t>
      </w:r>
    </w:p>
    <w:p>
      <w:r>
        <w:t xml:space="preserve">    public void actionPerformed(ActionEvent e) {</w:t>
      </w:r>
    </w:p>
    <w:p>
      <w:r>
        <w:t xml:space="preserve">        JOptionPane.showMessageDialog(null, "Dosya kaydedildi!");</w:t>
      </w:r>
    </w:p>
    <w:p>
      <w:r>
        <w:t xml:space="preserve">    }</w:t>
      </w:r>
    </w:p>
    <w:p>
      <w:r>
        <w:t>}</w:t>
      </w:r>
    </w:p>
    <w:p/>
    <w:p>
      <w:r>
        <w:t>public class ActionMenuExample {</w:t>
      </w:r>
    </w:p>
    <w:p>
      <w:r>
        <w:t xml:space="preserve">    public static void main(String[] args) {</w:t>
      </w:r>
    </w:p>
    <w:p>
      <w:r>
        <w:t xml:space="preserve">        JFrame frame = new JFrame("Action Menu Ornegi");</w:t>
      </w:r>
    </w:p>
    <w:p>
      <w:r>
        <w:t xml:space="preserve">        frame.setDefaultCloseOperation(JFrame.EXIT_ON_CLOSE);</w:t>
      </w:r>
    </w:p>
    <w:p>
      <w:r>
        <w:t xml:space="preserve">        frame.setSize(400, 300);</w:t>
      </w:r>
    </w:p>
    <w:p/>
    <w:p>
      <w:r>
        <w:t xml:space="preserve">        SaveAction saveAction = new SaveAction();</w:t>
      </w:r>
    </w:p>
    <w:p/>
    <w:p>
      <w:r>
        <w:t xml:space="preserve">        JMenuBar menuBar = new JMenuBar();</w:t>
      </w:r>
    </w:p>
    <w:p>
      <w:r>
        <w:t xml:space="preserve">        JMenu fileMenu = new JMenu("Dosya");</w:t>
      </w:r>
    </w:p>
    <w:p>
      <w:r>
        <w:t xml:space="preserve">        JMenuItem saveMenuItem = new JMenuItem(saveAction);</w:t>
      </w:r>
    </w:p>
    <w:p>
      <w:r>
        <w:t xml:space="preserve">        fileMenu.add(saveMenuItem);</w:t>
      </w:r>
    </w:p>
    <w:p>
      <w:r>
        <w:t xml:space="preserve">        menuBar.add(fileMenu);</w:t>
      </w:r>
    </w:p>
    <w:p/>
    <w:p>
      <w:r>
        <w:t xml:space="preserve">        // Ayrica bir toolbar'a da ekleyelim</w:t>
      </w:r>
    </w:p>
    <w:p>
      <w:r>
        <w:t xml:space="preserve">        JToolBar toolBar = new JToolBar();</w:t>
      </w:r>
    </w:p>
    <w:p>
      <w:r>
        <w:t xml:space="preserve">        JButton saveButton = new JButton(saveAction);</w:t>
      </w:r>
    </w:p>
    <w:p>
      <w:r>
        <w:t xml:space="preserve">        toolBar.add(saveButton);</w:t>
      </w:r>
    </w:p>
    <w:p/>
    <w:p>
      <w:r>
        <w:t xml:space="preserve">        frame.setJMenuBar(menuBar);</w:t>
      </w:r>
    </w:p>
    <w:p>
      <w:r>
        <w:t xml:space="preserve">        frame.add(toolBar, "North");</w:t>
      </w:r>
    </w:p>
    <w:p>
      <w:r>
        <w:t xml:space="preserve">        frame.setVisible(true);</w:t>
      </w:r>
    </w:p>
    <w:p>
      <w:r>
        <w:t xml:space="preserve">    }</w:t>
      </w:r>
    </w:p>
    <w:p>
      <w:r>
        <w:t>}</w:t>
      </w:r>
    </w:p>
    <w:p>
      <w:pPr>
        <w:spacing w:before="120" w:after="120"/>
      </w:pPr>
      <w:r>
        <w:rPr>
          <w:rFonts w:ascii="Consolas" w:hAnsi="Consolas"/>
          <w:color w:val="1A1A2E"/>
          <w:sz w:val="18"/>
        </w:rPr>
        <w:br/>
        <w:t>## Popup Menu (JPopupMenu)</w:t>
        <w:br/>
        <w:br/>
        <w:t>Sag tik ile acilan popup menuler icin **JPopupMenu** kullanilir.</w:t>
        <w:br/>
        <w:br/>
        <w:t>&lt;!-- CODE_META: PopupMenuExample.java, JPopupMenu kullanimi --&gt;</w:t>
      </w:r>
    </w:p>
    <w:p>
      <w:r>
        <w:t>import javax.swing.*;</w:t>
      </w:r>
    </w:p>
    <w:p>
      <w:r>
        <w:t>import java.awt.event.MouseAdapter;</w:t>
      </w:r>
    </w:p>
    <w:p>
      <w:r>
        <w:t>import java.awt.event.MouseEvent;</w:t>
      </w:r>
    </w:p>
    <w:p/>
    <w:p>
      <w:r>
        <w:t>public class PopupMenuExample {</w:t>
      </w:r>
    </w:p>
    <w:p>
      <w:r>
        <w:t xml:space="preserve">    public static void main(String[] args) {</w:t>
      </w:r>
    </w:p>
    <w:p>
      <w:r>
        <w:t xml:space="preserve">        JFrame frame = new JFrame("Popup Menu Ornegi");</w:t>
      </w:r>
    </w:p>
    <w:p>
      <w:r>
        <w:t xml:space="preserve">        frame.setDefaultCloseOperation(JFrame.EXIT_ON_CLOSE);</w:t>
      </w:r>
    </w:p>
    <w:p>
      <w:r>
        <w:t xml:space="preserve">        frame.setSize(400, 300);</w:t>
      </w:r>
    </w:p>
    <w:p/>
    <w:p>
      <w:r>
        <w:t xml:space="preserve">        JTextArea textArea = new JTextArea();</w:t>
      </w:r>
    </w:p>
    <w:p/>
    <w:p>
      <w:r>
        <w:t xml:space="preserve">        JPopupMenu popupMenu = new JPopupMenu();</w:t>
      </w:r>
    </w:p>
    <w:p>
      <w:r>
        <w:t xml:space="preserve">        JMenuItem cutItem = new JMenuItem("Kes");</w:t>
      </w:r>
    </w:p>
    <w:p>
      <w:r>
        <w:t xml:space="preserve">        JMenuItem copyItem = new JMenuItem("Kopyala");</w:t>
      </w:r>
    </w:p>
    <w:p>
      <w:r>
        <w:t xml:space="preserve">        JMenuItem pasteItem = new JMenuItem("Yapistir");</w:t>
      </w:r>
    </w:p>
    <w:p/>
    <w:p>
      <w:r>
        <w:t xml:space="preserve">        cutItem.addActionListener(e -&gt; textArea.cut());</w:t>
      </w:r>
    </w:p>
    <w:p>
      <w:r>
        <w:t xml:space="preserve">        copyItem.addActionListener(e -&gt; textArea.copy());</w:t>
      </w:r>
    </w:p>
    <w:p>
      <w:r>
        <w:t xml:space="preserve">        pasteItem.addActionListener(e -&gt; textArea.paste());</w:t>
      </w:r>
    </w:p>
    <w:p/>
    <w:p>
      <w:r>
        <w:t xml:space="preserve">        popupMenu.add(cutItem);</w:t>
      </w:r>
    </w:p>
    <w:p>
      <w:r>
        <w:t xml:space="preserve">        popupMenu.add(copyItem);</w:t>
      </w:r>
    </w:p>
    <w:p>
      <w:r>
        <w:t xml:space="preserve">        popupMenu.add(pasteItem);</w:t>
      </w:r>
    </w:p>
    <w:p/>
    <w:p>
      <w:r>
        <w:t xml:space="preserve">        textArea.addMouseListener(new MouseAdapter() {</w:t>
      </w:r>
    </w:p>
    <w:p>
      <w:r>
        <w:t xml:space="preserve">            @Override</w:t>
      </w:r>
    </w:p>
    <w:p>
      <w:r>
        <w:t xml:space="preserve">            public void mousePressed(MouseEvent e) {</w:t>
      </w:r>
    </w:p>
    <w:p>
      <w:r>
        <w:t xml:space="preserve">                if (e.isPopupTrigger()) {</w:t>
      </w:r>
    </w:p>
    <w:p>
      <w:r>
        <w:t xml:space="preserve">                    popupMenu.show(e.getComponent(), e.getX(), e.getY());</w:t>
      </w:r>
    </w:p>
    <w:p>
      <w:r>
        <w:t xml:space="preserve">                }</w:t>
      </w:r>
    </w:p>
    <w:p>
      <w:r>
        <w:t xml:space="preserve">            }</w:t>
      </w:r>
    </w:p>
    <w:p>
      <w:r>
        <w:t xml:space="preserve">            @Override</w:t>
      </w:r>
    </w:p>
    <w:p>
      <w:r>
        <w:t xml:space="preserve">            public void mouseReleased(MouseEvent e) {</w:t>
      </w:r>
    </w:p>
    <w:p>
      <w:r>
        <w:t xml:space="preserve">                if (e.isPopupTrigger()) {</w:t>
      </w:r>
    </w:p>
    <w:p>
      <w:r>
        <w:t xml:space="preserve">                    popupMenu.show(e.getComponent(), e.getX(), e.getY());</w:t>
      </w:r>
    </w:p>
    <w:p>
      <w:r>
        <w:t xml:space="preserve">                }</w:t>
      </w:r>
    </w:p>
    <w:p>
      <w:r>
        <w:t xml:space="preserve">            }</w:t>
      </w:r>
    </w:p>
    <w:p>
      <w:r>
        <w:t xml:space="preserve">        });</w:t>
      </w:r>
    </w:p>
    <w:p/>
    <w:p>
      <w:r>
        <w:t xml:space="preserve">        frame.add(new JScrollPane(textArea));</w:t>
      </w:r>
    </w:p>
    <w:p>
      <w:r>
        <w:t xml:space="preserve">        frame.setVisible(true);</w:t>
      </w:r>
    </w:p>
    <w:p>
      <w:r>
        <w:t xml:space="preserve">    }</w:t>
      </w:r>
    </w:p>
    <w:p>
      <w:r>
        <w:t>}</w:t>
      </w:r>
    </w:p>
    <w:p>
      <w:pPr>
        <w:spacing w:before="120" w:after="120"/>
      </w:pPr>
      <w:r>
        <w:rPr>
          <w:rFonts w:ascii="Consolas" w:hAnsi="Consolas"/>
          <w:color w:val="1A1A2E"/>
          <w:sz w:val="18"/>
        </w:rPr>
      </w:r>
    </w:p>
    <w:p>
      <w:r>
        <w:t>flowchart TD</w:t>
      </w:r>
    </w:p>
    <w:p>
      <w:r>
        <w:t xml:space="preserve">    subgraph Menu Hiyerarsisi</w:t>
      </w:r>
    </w:p>
    <w:p>
      <w:r>
        <w:t xml:space="preserve">        MenuBar[JMenuBar] --&gt; Menu1[JMenu: Dosya]</w:t>
      </w:r>
    </w:p>
    <w:p>
      <w:r>
        <w:t xml:space="preserve">        MenuBar --&gt; Menu2[JMenu: Duzenle]</w:t>
      </w:r>
    </w:p>
    <w:p>
      <w:r>
        <w:t xml:space="preserve">        Menu1 --&gt; Item1[JMenuItem: Yeni]</w:t>
      </w:r>
    </w:p>
    <w:p>
      <w:r>
        <w:t xml:space="preserve">        Menu1 --&gt; Item2[JMenuItem: Ac]</w:t>
      </w:r>
    </w:p>
    <w:p>
      <w:r>
        <w:t xml:space="preserve">        Menu1 --&gt; Sep[Separator]</w:t>
      </w:r>
    </w:p>
    <w:p>
      <w:r>
        <w:t xml:space="preserve">        Menu1 --&gt; Item3[JMenuItem: Cikis]</w:t>
      </w:r>
    </w:p>
    <w:p>
      <w:r>
        <w:t xml:space="preserve">        Menu2 --&gt; SubMenu[JMenu: Alt Menu]</w:t>
      </w:r>
    </w:p>
    <w:p>
      <w:r>
        <w:t xml:space="preserve">        SubMenu --&gt; SubItem[JMenuItem: Alt Oge]</w:t>
      </w:r>
    </w:p>
    <w:p>
      <w:r>
        <w:t xml:space="preserve">    end</w:t>
      </w:r>
    </w:p>
    <w:p>
      <w:pPr>
        <w:spacing w:before="120" w:after="120"/>
      </w:pPr>
      <w:r>
        <w:rPr>
          <w:rFonts w:ascii="Consolas" w:hAnsi="Consolas"/>
          <w:color w:val="1A1A2E"/>
          <w:sz w:val="18"/>
        </w:rPr>
        <w:br/>
        <w:t>---</w:t>
        <w:br/>
        <w:br/>
        <w:t>## JDialog ile Ozel Diyaloglar</w:t>
        <w:br/>
        <w:br/>
        <w:t>**JDialog**, kullaniciyla etkilesimli ozel diyalog pencereleri olusturmak icin kullanilir. Modal veya non-modal olabilir.</w:t>
        <w:br/>
        <w:br/>
        <w:t>## JDialog Temel Yapisi</w:t>
        <w:br/>
        <w:br/>
        <w:t>Modal dialog, acildiginda ana pencereyle etkilesimi engeller. Non-modal ise kullaniciya her iki pencereyle de etkilesim imkani verir.</w:t>
        <w:br/>
        <w:br/>
        <w:t>&lt;!-- CODE_META: BasicDialogExample.java, JDialog temel kullanimi --&gt;</w:t>
      </w:r>
    </w:p>
    <w:p>
      <w:r>
        <w:t>import javax.swing.*;</w:t>
      </w:r>
    </w:p>
    <w:p>
      <w:r>
        <w:t>import java.awt.*;</w:t>
      </w:r>
    </w:p>
    <w:p>
      <w:r>
        <w:t>import java.awt.event.ActionEvent;</w:t>
      </w:r>
    </w:p>
    <w:p/>
    <w:p>
      <w:r>
        <w:t>public class BasicDialogExample {</w:t>
      </w:r>
    </w:p>
    <w:p>
      <w:r>
        <w:t xml:space="preserve">    public static void main(String[] args) {</w:t>
      </w:r>
    </w:p>
    <w:p>
      <w:r>
        <w:t xml:space="preserve">        JFrame frame = new JFrame("Ana Pencere");</w:t>
      </w:r>
    </w:p>
    <w:p>
      <w:r>
        <w:t xml:space="preserve">        frame.setDefaultCloseOperation(JFrame.EXIT_ON_CLOSE);</w:t>
      </w:r>
    </w:p>
    <w:p>
      <w:r>
        <w:t xml:space="preserve">        frame.setSize(400, 300);</w:t>
      </w:r>
    </w:p>
    <w:p>
      <w:r>
        <w:t xml:space="preserve">        frame.setLayout(new FlowLayout());</w:t>
      </w:r>
    </w:p>
    <w:p/>
    <w:p>
      <w:r>
        <w:t xml:space="preserve">        JButton openDialogButton = new JButton("Dialog Ac");</w:t>
      </w:r>
    </w:p>
    <w:p>
      <w:r>
        <w:t xml:space="preserve">        openDialogButton.addActionListener(e -&gt; {</w:t>
      </w:r>
    </w:p>
    <w:p>
      <w:r>
        <w:t xml:space="preserve">            JDialog dialog = new JDialog(frame, "Ozel Dialog", true); // modal</w:t>
      </w:r>
    </w:p>
    <w:p>
      <w:r>
        <w:t xml:space="preserve">            dialog.setSize(300, 200);</w:t>
      </w:r>
    </w:p>
    <w:p>
      <w:r>
        <w:t xml:space="preserve">            dialog.setLocationRelativeTo(frame); // Ana pencereye gore konumla</w:t>
      </w:r>
    </w:p>
    <w:p>
      <w:r>
        <w:t xml:space="preserve">            dialog.setLayout(new BorderLayout());</w:t>
      </w:r>
    </w:p>
    <w:p/>
    <w:p>
      <w:r>
        <w:t xml:space="preserve">            JLabel label = new JLabel("Bu bir ozel diyalogdur", SwingConstants.CENTER);</w:t>
      </w:r>
    </w:p>
    <w:p>
      <w:r>
        <w:t xml:space="preserve">            JButton closeButton = new JButton("Kapat");</w:t>
      </w:r>
    </w:p>
    <w:p>
      <w:r>
        <w:t xml:space="preserve">            closeButton.addActionListener(ev -&gt; dialog.dispose());</w:t>
      </w:r>
    </w:p>
    <w:p/>
    <w:p>
      <w:r>
        <w:t xml:space="preserve">            dialog.add(label, BorderLayout.CENTER);</w:t>
      </w:r>
    </w:p>
    <w:p>
      <w:r>
        <w:t xml:space="preserve">            dialog.add(closeButton, BorderLayout.SOUTH);</w:t>
      </w:r>
    </w:p>
    <w:p>
      <w:r>
        <w:t xml:space="preserve">            dialog.setVisible(true);</w:t>
      </w:r>
    </w:p>
    <w:p>
      <w:r>
        <w:t xml:space="preserve">        });</w:t>
      </w:r>
    </w:p>
    <w:p/>
    <w:p>
      <w:r>
        <w:t xml:space="preserve">        frame.add(openDialogButton);</w:t>
      </w:r>
    </w:p>
    <w:p>
      <w:r>
        <w:t xml:space="preserve">        frame.setVisible(true);</w:t>
      </w:r>
    </w:p>
    <w:p>
      <w:r>
        <w:t xml:space="preserve">    }</w:t>
      </w:r>
    </w:p>
    <w:p>
      <w:r>
        <w:t>}</w:t>
      </w:r>
    </w:p>
    <w:p>
      <w:pPr>
        <w:spacing w:before="120" w:after="120"/>
      </w:pPr>
      <w:r>
        <w:rPr>
          <w:rFonts w:ascii="Consolas" w:hAnsi="Consolas"/>
          <w:color w:val="1A1A2E"/>
          <w:sz w:val="18"/>
        </w:rPr>
        <w:br/>
        <w:t>## Dialog'da Veri Toplama ve Dogrulama</w:t>
        <w:br/>
        <w:br/>
        <w:t>Ozel dialog siniflari olusturarak, kullanicidan veri toplayabilir ve dogrulama yapabiliriz.</w:t>
        <w:br/>
        <w:br/>
        <w:t>&lt;!-- CODE_META: UserDialog.java, Veri toplama dialogu --&gt;</w:t>
      </w:r>
    </w:p>
    <w:p>
      <w:r>
        <w:t>import javax.swing.*;</w:t>
      </w:r>
    </w:p>
    <w:p>
      <w:r>
        <w:t>import java.awt.*;</w:t>
      </w:r>
    </w:p>
    <w:p>
      <w:r>
        <w:t>import java.awt.event.ActionEvent;</w:t>
      </w:r>
    </w:p>
    <w:p/>
    <w:p>
      <w:r>
        <w:t>class UserInputDialog extends JDialog {</w:t>
      </w:r>
    </w:p>
    <w:p>
      <w:r>
        <w:t xml:space="preserve">    private JTextField nameField;</w:t>
      </w:r>
    </w:p>
    <w:p>
      <w:r>
        <w:t xml:space="preserve">    private JTextField emailField;</w:t>
      </w:r>
    </w:p>
    <w:p>
      <w:r>
        <w:t xml:space="preserve">    private boolean confirmed = false;</w:t>
      </w:r>
    </w:p>
    <w:p/>
    <w:p>
      <w:r>
        <w:t xml:space="preserve">    public UserInputDialog(JFrame parent) {</w:t>
      </w:r>
    </w:p>
    <w:p>
      <w:r>
        <w:t xml:space="preserve">        super(parent, "Kullanici Bilgisi", true);</w:t>
      </w:r>
    </w:p>
    <w:p>
      <w:r>
        <w:t xml:space="preserve">        setSize(350, 200);</w:t>
      </w:r>
    </w:p>
    <w:p>
      <w:r>
        <w:t xml:space="preserve">        setLocationRelativeTo(parent);</w:t>
      </w:r>
    </w:p>
    <w:p>
      <w:r>
        <w:t xml:space="preserve">        setLayout(new BorderLayout());</w:t>
      </w:r>
    </w:p>
    <w:p/>
    <w:p>
      <w:r>
        <w:t xml:space="preserve">        // Form paneli</w:t>
      </w:r>
    </w:p>
    <w:p>
      <w:r>
        <w:t xml:space="preserve">        JPanel formPanel = new JPanel(new GridLayout(2, 2, 5, 5));</w:t>
      </w:r>
    </w:p>
    <w:p>
      <w:r>
        <w:t xml:space="preserve">        formPanel.setBorder(BorderFactory.createEmptyBorder(10, 10, 10, 10));</w:t>
      </w:r>
    </w:p>
    <w:p>
      <w:r>
        <w:t xml:space="preserve">        formPanel.add(new JLabel("Ad Soyad:"));</w:t>
      </w:r>
    </w:p>
    <w:p>
      <w:r>
        <w:t xml:space="preserve">        nameField = new JTextField();</w:t>
      </w:r>
    </w:p>
    <w:p>
      <w:r>
        <w:t xml:space="preserve">        formPanel.add(nameField);</w:t>
      </w:r>
    </w:p>
    <w:p>
      <w:r>
        <w:t xml:space="preserve">        formPanel.add(new JLabel("E-posta:"));</w:t>
      </w:r>
    </w:p>
    <w:p>
      <w:r>
        <w:t xml:space="preserve">        emailField = new JTextField();</w:t>
      </w:r>
    </w:p>
    <w:p>
      <w:r>
        <w:t xml:space="preserve">        formPanel.add(emailField);</w:t>
      </w:r>
    </w:p>
    <w:p/>
    <w:p>
      <w:r>
        <w:t xml:space="preserve">        // Buton paneli</w:t>
      </w:r>
    </w:p>
    <w:p>
      <w:r>
        <w:t xml:space="preserve">        JPanel buttonPanel = new JPanel(new FlowLayout());</w:t>
      </w:r>
    </w:p>
    <w:p>
      <w:r>
        <w:t xml:space="preserve">        JButton okButton = new JButton("Tamam");</w:t>
      </w:r>
    </w:p>
    <w:p>
      <w:r>
        <w:t xml:space="preserve">        JButton cancelButton = new JButton("Iptal");</w:t>
      </w:r>
    </w:p>
    <w:p/>
    <w:p>
      <w:r>
        <w:t xml:space="preserve">        okButton.addActionListener(e -&gt; {</w:t>
      </w:r>
    </w:p>
    <w:p>
      <w:r>
        <w:t xml:space="preserve">            if (validateInput()) {</w:t>
      </w:r>
    </w:p>
    <w:p>
      <w:r>
        <w:t xml:space="preserve">                confirmed = true;</w:t>
      </w:r>
    </w:p>
    <w:p>
      <w:r>
        <w:t xml:space="preserve">                dispose();</w:t>
      </w:r>
    </w:p>
    <w:p>
      <w:r>
        <w:t xml:space="preserve">            }</w:t>
      </w:r>
    </w:p>
    <w:p>
      <w:r>
        <w:t xml:space="preserve">        });</w:t>
      </w:r>
    </w:p>
    <w:p/>
    <w:p>
      <w:r>
        <w:t xml:space="preserve">        cancelButton.addActionListener(e -&gt; {</w:t>
      </w:r>
    </w:p>
    <w:p>
      <w:r>
        <w:t xml:space="preserve">            confirmed = false;</w:t>
      </w:r>
    </w:p>
    <w:p>
      <w:r>
        <w:t xml:space="preserve">            dispose();</w:t>
      </w:r>
    </w:p>
    <w:p>
      <w:r>
        <w:t xml:space="preserve">        });</w:t>
      </w:r>
    </w:p>
    <w:p/>
    <w:p>
      <w:r>
        <w:t xml:space="preserve">        buttonPanel.add(okButton);</w:t>
      </w:r>
    </w:p>
    <w:p>
      <w:r>
        <w:t xml:space="preserve">        buttonPanel.add(cancelButton);</w:t>
      </w:r>
    </w:p>
    <w:p/>
    <w:p>
      <w:r>
        <w:t xml:space="preserve">        add(formPanel, BorderLayout.CENTER);</w:t>
      </w:r>
    </w:p>
    <w:p>
      <w:r>
        <w:t xml:space="preserve">        add(buttonPanel, BorderLayout.SOUTH);</w:t>
      </w:r>
    </w:p>
    <w:p>
      <w:r>
        <w:t xml:space="preserve">    }</w:t>
      </w:r>
    </w:p>
    <w:p/>
    <w:p>
      <w:r>
        <w:t xml:space="preserve">    private boolean validateInput() {</w:t>
      </w:r>
    </w:p>
    <w:p>
      <w:r>
        <w:t xml:space="preserve">        String name = nameField.getText().trim();</w:t>
      </w:r>
    </w:p>
    <w:p>
      <w:r>
        <w:t xml:space="preserve">        String email = emailField.getText().trim();</w:t>
      </w:r>
    </w:p>
    <w:p/>
    <w:p>
      <w:r>
        <w:t xml:space="preserve">        if (name.isEmpty()) {</w:t>
      </w:r>
    </w:p>
    <w:p>
      <w:r>
        <w:t xml:space="preserve">            JOptionPane.showMessageDialog(this, "Ad alani bos birakilamaz!", "Hata", JOptionPane.ERROR_MESSAGE);</w:t>
      </w:r>
    </w:p>
    <w:p>
      <w:r>
        <w:t xml:space="preserve">            return false;</w:t>
      </w:r>
    </w:p>
    <w:p>
      <w:r>
        <w:t xml:space="preserve">        }</w:t>
      </w:r>
    </w:p>
    <w:p>
      <w:r>
        <w:t xml:space="preserve">        if (!email.contains("@")) {</w:t>
      </w:r>
    </w:p>
    <w:p>
      <w:r>
        <w:t xml:space="preserve">            JOptionPane.showMessageDialog(this, "Gecerli bir e-posta adresi giriniz!", "Hata", JOptionPane.ERROR_MESSAGE);</w:t>
      </w:r>
    </w:p>
    <w:p>
      <w:r>
        <w:t xml:space="preserve">            return false;</w:t>
      </w:r>
    </w:p>
    <w:p>
      <w:r>
        <w:t xml:space="preserve">        }</w:t>
      </w:r>
    </w:p>
    <w:p>
      <w:r>
        <w:t xml:space="preserve">        return true;</w:t>
      </w:r>
    </w:p>
    <w:p>
      <w:r>
        <w:t xml:space="preserve">    }</w:t>
      </w:r>
    </w:p>
    <w:p/>
    <w:p>
      <w:r>
        <w:t xml:space="preserve">    public boolean isConfirmed() { return confirmed; }</w:t>
      </w:r>
    </w:p>
    <w:p>
      <w:r>
        <w:t xml:space="preserve">    public String getUserName() { return nameField.getText().trim(); }</w:t>
      </w:r>
    </w:p>
    <w:p>
      <w:r>
        <w:t xml:space="preserve">    public String getUserEmail() { return emailField.getText().trim(); }</w:t>
      </w:r>
    </w:p>
    <w:p>
      <w:r>
        <w:t>}</w:t>
      </w:r>
    </w:p>
    <w:p/>
    <w:p>
      <w:r>
        <w:t>public class UserDialog {</w:t>
      </w:r>
    </w:p>
    <w:p>
      <w:r>
        <w:t xml:space="preserve">    public static void main(String[] args) {</w:t>
      </w:r>
    </w:p>
    <w:p>
      <w:r>
        <w:t xml:space="preserve">        JFrame frame = new JFrame("Ana Pencere");</w:t>
      </w:r>
    </w:p>
    <w:p>
      <w:r>
        <w:t xml:space="preserve">        frame.setDefaultCloseOperation(JFrame.EXIT_ON_CLOSE);</w:t>
      </w:r>
    </w:p>
    <w:p>
      <w:r>
        <w:t xml:space="preserve">        frame.setSize(400, 300);</w:t>
      </w:r>
    </w:p>
    <w:p>
      <w:r>
        <w:t xml:space="preserve">        frame.setLayout(new FlowLayout());</w:t>
      </w:r>
    </w:p>
    <w:p/>
    <w:p>
      <w:r>
        <w:t xml:space="preserve">        JButton openDialogButton = new JButton("Kullanici Bilgisi Gir");</w:t>
      </w:r>
    </w:p>
    <w:p>
      <w:r>
        <w:t xml:space="preserve">        openDialogButton.addActionListener(e -&gt; {</w:t>
      </w:r>
    </w:p>
    <w:p>
      <w:r>
        <w:t xml:space="preserve">            UserInputDialog dialog = new UserInputDialog(frame);</w:t>
      </w:r>
    </w:p>
    <w:p>
      <w:r>
        <w:t xml:space="preserve">            dialog.setVisible(true);</w:t>
      </w:r>
    </w:p>
    <w:p/>
    <w:p>
      <w:r>
        <w:t xml:space="preserve">            if (dialog.isConfirmed()) {</w:t>
      </w:r>
    </w:p>
    <w:p>
      <w:r>
        <w:t xml:space="preserve">                String name = dialog.getUserName();</w:t>
      </w:r>
    </w:p>
    <w:p>
      <w:r>
        <w:t xml:space="preserve">                String email = dialog.getUserEmail();</w:t>
      </w:r>
    </w:p>
    <w:p>
      <w:r>
        <w:t xml:space="preserve">                JOptionPane.showMessageDialog(frame,</w:t>
      </w:r>
    </w:p>
    <w:p>
      <w:r>
        <w:t xml:space="preserve">                    "Kullanici: " + name + "\nE-posta: " + email,</w:t>
      </w:r>
    </w:p>
    <w:p>
      <w:r>
        <w:t xml:space="preserve">                    "Bilgi", JOptionPane.INFORMATION_MESSAGE);</w:t>
      </w:r>
    </w:p>
    <w:p>
      <w:r>
        <w:t xml:space="preserve">            }</w:t>
      </w:r>
    </w:p>
    <w:p>
      <w:r>
        <w:t xml:space="preserve">        });</w:t>
      </w:r>
    </w:p>
    <w:p/>
    <w:p>
      <w:r>
        <w:t xml:space="preserve">        frame.add(openDialogButton);</w:t>
      </w:r>
    </w:p>
    <w:p>
      <w:r>
        <w:t xml:space="preserve">        frame.setVisible(true);</w:t>
      </w:r>
    </w:p>
    <w:p>
      <w:r>
        <w:t xml:space="preserve">    }</w:t>
      </w:r>
    </w:p>
    <w:p>
      <w:r>
        <w:t>}</w:t>
      </w:r>
    </w:p>
    <w:p>
      <w:pPr>
        <w:spacing w:before="120" w:after="120"/>
      </w:pPr>
      <w:r>
        <w:rPr>
          <w:rFonts w:ascii="Consolas" w:hAnsi="Consolas"/>
          <w:color w:val="1A1A2E"/>
          <w:sz w:val="18"/>
        </w:rPr>
        <w:br/>
        <w:t>---</w:t>
        <w:br/>
        <w:br/>
        <w:t>## JOptionPane ile Hazir Diyaloglar</w:t>
        <w:br/>
        <w:br/>
        <w:t>**JOptionPane**, yaygin kullanilan diyalog tiplerini hazir olarak sunar. Bu, ozel dialog olusturmaya gerek kalmadan hizli bir sekilde kullaniciyla etkilesim kurmayi saglar.</w:t>
        <w:br/>
        <w:br/>
        <w:t>## showMessageDialog: Bilgi Mesajlari</w:t>
        <w:br/>
        <w:br/>
        <w:t>&lt;!-- CODE_META: MessageDialogExample.java, showMessageDialog kullanimi --&gt;</w:t>
      </w:r>
    </w:p>
    <w:p>
      <w:r>
        <w:t>import javax.swing.*;</w:t>
      </w:r>
    </w:p>
    <w:p>
      <w:r>
        <w:t>import java.awt.*;</w:t>
      </w:r>
    </w:p>
    <w:p/>
    <w:p>
      <w:r>
        <w:t>public class MessageDialogExample {</w:t>
      </w:r>
    </w:p>
    <w:p>
      <w:r>
        <w:t xml:space="preserve">    public static void main(String[] args) {</w:t>
      </w:r>
    </w:p>
    <w:p>
      <w:r>
        <w:t xml:space="preserve">        JFrame frame = new JFrame("Message Dialog Ornegi");</w:t>
      </w:r>
    </w:p>
    <w:p>
      <w:r>
        <w:t xml:space="preserve">        frame.setDefaultCloseOperation(JFrame.EXIT_ON_CLOSE);</w:t>
      </w:r>
    </w:p>
    <w:p>
      <w:r>
        <w:t xml:space="preserve">        frame.setSize(400, 300);</w:t>
      </w:r>
    </w:p>
    <w:p>
      <w:r>
        <w:t xml:space="preserve">        frame.setLayout(new FlowLayout());</w:t>
      </w:r>
    </w:p>
    <w:p/>
    <w:p>
      <w:r>
        <w:t xml:space="preserve">        JButton infoButton = new JButton("Bilgi Mesaji");</w:t>
      </w:r>
    </w:p>
    <w:p>
      <w:r>
        <w:t xml:space="preserve">        JButton warningButton = new JButton("Uyari Mesaji");</w:t>
      </w:r>
    </w:p>
    <w:p>
      <w:r>
        <w:t xml:space="preserve">        JButton errorButton = new JButton("Hata Mesaji");</w:t>
      </w:r>
    </w:p>
    <w:p>
      <w:r>
        <w:t xml:space="preserve">        JButton questionButton = new JButton("Soru Mesaji");</w:t>
      </w:r>
    </w:p>
    <w:p/>
    <w:p>
      <w:r>
        <w:t xml:space="preserve">        infoButton.addActionListener(e -&gt;</w:t>
      </w:r>
    </w:p>
    <w:p>
      <w:r>
        <w:t xml:space="preserve">            JOptionPane.showMessageDialog(frame, "Islem basariyla tamamlandi!", "Bilgi", JOptionPane.INFORMATION_MESSAGE)</w:t>
      </w:r>
    </w:p>
    <w:p>
      <w:r>
        <w:t xml:space="preserve">        );</w:t>
      </w:r>
    </w:p>
    <w:p/>
    <w:p>
      <w:r>
        <w:t xml:space="preserve">        warningButton.addActionListener(e -&gt;</w:t>
      </w:r>
    </w:p>
    <w:p>
      <w:r>
        <w:t xml:space="preserve">            JOptionPane.showMessageDialog(frame, "Dikkat: Dosya zaten var!", "Uyari", JOptionPane.WARNING_MESSAGE)</w:t>
      </w:r>
    </w:p>
    <w:p>
      <w:r>
        <w:t xml:space="preserve">        );</w:t>
      </w:r>
    </w:p>
    <w:p/>
    <w:p>
      <w:r>
        <w:t xml:space="preserve">        errorButton.addActionListener(e -&gt;</w:t>
      </w:r>
    </w:p>
    <w:p>
      <w:r>
        <w:t xml:space="preserve">            JOptionPane.showMessageDialog(frame, "Hata: Baglanti kurulamadi!", "Hata", JOptionPane.ERROR_MESSAGE)</w:t>
      </w:r>
    </w:p>
    <w:p>
      <w:r>
        <w:t xml:space="preserve">        );</w:t>
      </w:r>
    </w:p>
    <w:p/>
    <w:p>
      <w:r>
        <w:t xml:space="preserve">        questionButton.addActionListener(e -&gt;</w:t>
      </w:r>
    </w:p>
    <w:p>
      <w:r>
        <w:t xml:space="preserve">            JOptionPane.showMessageDialog(frame, "Bu bir soru mesaji midir?", "Soru", JOptionPane.QUESTION_MESSAGE)</w:t>
      </w:r>
    </w:p>
    <w:p>
      <w:r>
        <w:t xml:space="preserve">        );</w:t>
      </w:r>
    </w:p>
    <w:p/>
    <w:p>
      <w:r>
        <w:t xml:space="preserve">        frame.add(infoButton);</w:t>
      </w:r>
    </w:p>
    <w:p>
      <w:r>
        <w:t xml:space="preserve">        frame.add(warningButton);</w:t>
      </w:r>
    </w:p>
    <w:p>
      <w:r>
        <w:t xml:space="preserve">        frame.add(errorButton);</w:t>
      </w:r>
    </w:p>
    <w:p>
      <w:r>
        <w:t xml:space="preserve">        frame.add(questionButton);</w:t>
      </w:r>
    </w:p>
    <w:p>
      <w:r>
        <w:t xml:space="preserve">        frame.setVisible(true);</w:t>
      </w:r>
    </w:p>
    <w:p>
      <w:r>
        <w:t xml:space="preserve">    }</w:t>
      </w:r>
    </w:p>
    <w:p>
      <w:r>
        <w:t>}</w:t>
      </w:r>
    </w:p>
    <w:p>
      <w:pPr>
        <w:spacing w:before="120" w:after="120"/>
      </w:pPr>
      <w:r>
        <w:rPr>
          <w:rFonts w:ascii="Consolas" w:hAnsi="Consolas"/>
          <w:color w:val="1A1A2E"/>
          <w:sz w:val="18"/>
        </w:rPr>
        <w:br/>
        <w:t>## showConfirmDialog: Onay Diyaloglari</w:t>
        <w:br/>
        <w:br/>
        <w:t>&lt;!-- CODE_META: ConfirmDialogExample.java, showConfirmDialog kullanimi --&gt;</w:t>
      </w:r>
    </w:p>
    <w:p>
      <w:r>
        <w:t>import javax.swing.*;</w:t>
      </w:r>
    </w:p>
    <w:p>
      <w:r>
        <w:t>import java.awt.*;</w:t>
      </w:r>
    </w:p>
    <w:p/>
    <w:p>
      <w:r>
        <w:t>public class ConfirmDialogExample {</w:t>
      </w:r>
    </w:p>
    <w:p>
      <w:r>
        <w:t xml:space="preserve">    public static void main(String[] args) {</w:t>
      </w:r>
    </w:p>
    <w:p>
      <w:r>
        <w:t xml:space="preserve">        JFrame frame = new JFrame("Confirm Dialog Ornegi");</w:t>
      </w:r>
    </w:p>
    <w:p>
      <w:r>
        <w:t xml:space="preserve">        frame.setDefaultCloseOperation(JFrame.EXIT_ON_CLOSE);</w:t>
      </w:r>
    </w:p>
    <w:p>
      <w:r>
        <w:t xml:space="preserve">        frame.setSize(400, 300);</w:t>
      </w:r>
    </w:p>
    <w:p>
      <w:r>
        <w:t xml:space="preserve">        frame.setLayout(new FlowLayout());</w:t>
      </w:r>
    </w:p>
    <w:p/>
    <w:p>
      <w:r>
        <w:t xml:space="preserve">        JButton confirmButton = new JButton("Onay Dialogu");</w:t>
      </w:r>
    </w:p>
    <w:p>
      <w:r>
        <w:t xml:space="preserve">        JLabel resultLabel = new JLabel("Henuz secim yapilmadi");</w:t>
      </w:r>
    </w:p>
    <w:p/>
    <w:p>
      <w:r>
        <w:t xml:space="preserve">        confirmButton.addActionListener(e -&gt; {</w:t>
      </w:r>
    </w:p>
    <w:p>
      <w:r>
        <w:t xml:space="preserve">            int result = JOptionPane.showConfirmDialog(frame,</w:t>
      </w:r>
    </w:p>
    <w:p>
      <w:r>
        <w:t xml:space="preserve">                "Cikmak istediginize emin misiniz?",</w:t>
      </w:r>
    </w:p>
    <w:p>
      <w:r>
        <w:t xml:space="preserve">                "Cikis Onayi",</w:t>
      </w:r>
    </w:p>
    <w:p>
      <w:r>
        <w:t xml:space="preserve">                JOptionPane.YES_NO_CANCEL_OPTION,</w:t>
      </w:r>
    </w:p>
    <w:p>
      <w:r>
        <w:t xml:space="preserve">                JOptionPane.QUESTION_MESSAGE);</w:t>
      </w:r>
    </w:p>
    <w:p/>
    <w:p>
      <w:r>
        <w:t xml:space="preserve">            switch (result) {</w:t>
      </w:r>
    </w:p>
    <w:p>
      <w:r>
        <w:t xml:space="preserve">                case JOptionPane.YES_OPTION:</w:t>
      </w:r>
    </w:p>
    <w:p>
      <w:r>
        <w:t xml:space="preserve">                    resultLabel.setText("Evet secildi");</w:t>
      </w:r>
    </w:p>
    <w:p>
      <w:r>
        <w:t xml:space="preserve">                    break;</w:t>
      </w:r>
    </w:p>
    <w:p>
      <w:r>
        <w:t xml:space="preserve">                case JOptionPane.NO_OPTION:</w:t>
      </w:r>
    </w:p>
    <w:p>
      <w:r>
        <w:t xml:space="preserve">                    resultLabel.setText("Hayir secildi");</w:t>
      </w:r>
    </w:p>
    <w:p>
      <w:r>
        <w:t xml:space="preserve">                    break;</w:t>
      </w:r>
    </w:p>
    <w:p>
      <w:r>
        <w:t xml:space="preserve">                case JOptionPane.CANCEL_OPTION:</w:t>
      </w:r>
    </w:p>
    <w:p>
      <w:r>
        <w:t xml:space="preserve">                    resultLabel.setText("Iptal secildi");</w:t>
      </w:r>
    </w:p>
    <w:p>
      <w:r>
        <w:t xml:space="preserve">                    break;</w:t>
      </w:r>
    </w:p>
    <w:p>
      <w:r>
        <w:t xml:space="preserve">                case JOptionPane.CLOSED_OPTION:</w:t>
      </w:r>
    </w:p>
    <w:p>
      <w:r>
        <w:t xml:space="preserve">                    resultLabel.setText("Dialog kapatildi");</w:t>
      </w:r>
    </w:p>
    <w:p>
      <w:r>
        <w:t xml:space="preserve">                    break;</w:t>
      </w:r>
    </w:p>
    <w:p>
      <w:r>
        <w:t xml:space="preserve">            }</w:t>
      </w:r>
    </w:p>
    <w:p>
      <w:r>
        <w:t xml:space="preserve">        });</w:t>
      </w:r>
    </w:p>
    <w:p/>
    <w:p>
      <w:r>
        <w:t xml:space="preserve">        frame.add(confirmButton);</w:t>
      </w:r>
    </w:p>
    <w:p>
      <w:r>
        <w:t xml:space="preserve">        frame.add(resultLabel);</w:t>
      </w:r>
    </w:p>
    <w:p>
      <w:r>
        <w:t xml:space="preserve">        frame.setVisible(true);</w:t>
      </w:r>
    </w:p>
    <w:p>
      <w:r>
        <w:t xml:space="preserve">    }</w:t>
      </w:r>
    </w:p>
    <w:p>
      <w:r>
        <w:t>}</w:t>
      </w:r>
    </w:p>
    <w:p>
      <w:pPr>
        <w:spacing w:before="120" w:after="120"/>
      </w:pPr>
      <w:r>
        <w:rPr>
          <w:rFonts w:ascii="Consolas" w:hAnsi="Consolas"/>
          <w:color w:val="1A1A2E"/>
          <w:sz w:val="18"/>
        </w:rPr>
        <w:br/>
        <w:t>## showInputDialog: Kullanicidan Veri Alma</w:t>
        <w:br/>
        <w:br/>
        <w:t>&lt;!-- CODE_META: InputDialogExample.java, showInputDialog kullanimi --&gt;</w:t>
      </w:r>
    </w:p>
    <w:p>
      <w:r>
        <w:t>import javax.swing.*;</w:t>
      </w:r>
    </w:p>
    <w:p>
      <w:r>
        <w:t>import java.awt.*;</w:t>
      </w:r>
    </w:p>
    <w:p/>
    <w:p>
      <w:r>
        <w:t>public class InputDialogExample {</w:t>
      </w:r>
    </w:p>
    <w:p>
      <w:r>
        <w:t xml:space="preserve">    public static void main(String[] args) {</w:t>
      </w:r>
    </w:p>
    <w:p>
      <w:r>
        <w:t xml:space="preserve">        JFrame frame = new JFrame("Input Dialog Ornegi");</w:t>
      </w:r>
    </w:p>
    <w:p>
      <w:r>
        <w:t xml:space="preserve">        frame.setDefaultCloseOperation(JFrame.EXIT_ON_CLOSE);</w:t>
      </w:r>
    </w:p>
    <w:p>
      <w:r>
        <w:t xml:space="preserve">        frame.setSize(400, 200);</w:t>
      </w:r>
    </w:p>
    <w:p>
      <w:r>
        <w:t xml:space="preserve">        frame.setLayout(new FlowLayout());</w:t>
      </w:r>
    </w:p>
    <w:p/>
    <w:p>
      <w:r>
        <w:t xml:space="preserve">        JButton nameButton = new JButton("Isim Gir");</w:t>
      </w:r>
    </w:p>
    <w:p>
      <w:r>
        <w:t xml:space="preserve">        JButton comboButton = new JButton("Sehir Sec");</w:t>
      </w:r>
    </w:p>
    <w:p>
      <w:r>
        <w:t xml:space="preserve">        JLabel resultLabel = new JLabel(" ");</w:t>
      </w:r>
    </w:p>
    <w:p/>
    <w:p>
      <w:r>
        <w:t xml:space="preserve">        nameButton.addActionListener(e -&gt; {</w:t>
      </w:r>
    </w:p>
    <w:p>
      <w:r>
        <w:t xml:space="preserve">            String name = JOptionPane.showInputDialog(frame,</w:t>
      </w:r>
    </w:p>
    <w:p>
      <w:r>
        <w:t xml:space="preserve">                "Adinizi giriniz:",</w:t>
      </w:r>
    </w:p>
    <w:p>
      <w:r>
        <w:t xml:space="preserve">                "Kullanici Girisi",</w:t>
      </w:r>
    </w:p>
    <w:p>
      <w:r>
        <w:t xml:space="preserve">                JOptionPane.PLAIN_MESSAGE);</w:t>
      </w:r>
    </w:p>
    <w:p>
      <w:r>
        <w:t xml:space="preserve">            if (name != null &amp;&amp; !name.trim().isEmpty()) {</w:t>
      </w:r>
    </w:p>
    <w:p>
      <w:r>
        <w:t xml:space="preserve">                resultLabel.setText("Merhaba, " + name + "!");</w:t>
      </w:r>
    </w:p>
    <w:p>
      <w:r>
        <w:t xml:space="preserve">            }</w:t>
      </w:r>
    </w:p>
    <w:p>
      <w:r>
        <w:t xml:space="preserve">        });</w:t>
      </w:r>
    </w:p>
    <w:p/>
    <w:p>
      <w:r>
        <w:t xml:space="preserve">        comboButton.addActionListener(e -&gt; {</w:t>
      </w:r>
    </w:p>
    <w:p>
      <w:r>
        <w:t xml:space="preserve">            String[] cities = {"Istanbul", "Ankara", "Izmir", "Bursa"};</w:t>
      </w:r>
    </w:p>
    <w:p>
      <w:r>
        <w:t xml:space="preserve">            String selectedCity = (String) JOptionPane.showInputDialog(frame,</w:t>
      </w:r>
    </w:p>
    <w:p>
      <w:r>
        <w:t xml:space="preserve">                "Bir sehir seciniz:",</w:t>
      </w:r>
    </w:p>
    <w:p>
      <w:r>
        <w:t xml:space="preserve">                "Sehir Secimi",</w:t>
      </w:r>
    </w:p>
    <w:p>
      <w:r>
        <w:t xml:space="preserve">                JOptionPane.QUESTION_MESSAGE,</w:t>
      </w:r>
    </w:p>
    <w:p>
      <w:r>
        <w:t xml:space="preserve">                null,</w:t>
      </w:r>
    </w:p>
    <w:p>
      <w:r>
        <w:t xml:space="preserve">                cities,</w:t>
      </w:r>
    </w:p>
    <w:p>
      <w:r>
        <w:t xml:space="preserve">                cities[0]);</w:t>
      </w:r>
    </w:p>
    <w:p>
      <w:r>
        <w:t xml:space="preserve">            if (selectedCity != null) {</w:t>
      </w:r>
    </w:p>
    <w:p>
      <w:r>
        <w:t xml:space="preserve">                resultLabel.setText("Secilen sehir: " + selectedCity);</w:t>
      </w:r>
    </w:p>
    <w:p>
      <w:r>
        <w:t xml:space="preserve">            }</w:t>
      </w:r>
    </w:p>
    <w:p>
      <w:r>
        <w:t xml:space="preserve">        });</w:t>
      </w:r>
    </w:p>
    <w:p/>
    <w:p>
      <w:r>
        <w:t xml:space="preserve">        frame.add(nameButton);</w:t>
      </w:r>
    </w:p>
    <w:p>
      <w:r>
        <w:t xml:space="preserve">        frame.add(comboButton);</w:t>
      </w:r>
    </w:p>
    <w:p>
      <w:r>
        <w:t xml:space="preserve">        frame.add(resultLabel);</w:t>
      </w:r>
    </w:p>
    <w:p>
      <w:r>
        <w:t xml:space="preserve">        frame.setVisible(true);</w:t>
      </w:r>
    </w:p>
    <w:p>
      <w:r>
        <w:t xml:space="preserve">    }</w:t>
      </w:r>
    </w:p>
    <w:p>
      <w:r>
        <w:t>}</w:t>
      </w:r>
    </w:p>
    <w:p>
      <w:pPr>
        <w:spacing w:before="120" w:after="120"/>
      </w:pPr>
      <w:r>
        <w:rPr>
          <w:rFonts w:ascii="Consolas" w:hAnsi="Consolas"/>
          <w:color w:val="1A1A2E"/>
          <w:sz w:val="18"/>
        </w:rPr>
        <w:br/>
        <w:t>## showOptionDialog: Ozellestirilmis Secenekler</w:t>
        <w:br/>
        <w:br/>
        <w:t>&lt;!-- CODE_META: OptionDialogExample.java, showOptionDialog kullanimi --&gt;</w:t>
      </w:r>
    </w:p>
    <w:p>
      <w:r>
        <w:t>import javax.swing.*;</w:t>
      </w:r>
    </w:p>
    <w:p>
      <w:r>
        <w:t>import java.awt.*;</w:t>
      </w:r>
    </w:p>
    <w:p/>
    <w:p>
      <w:r>
        <w:t>public class OptionDialogExample {</w:t>
      </w:r>
    </w:p>
    <w:p>
      <w:r>
        <w:t xml:space="preserve">    public static void main(String[] args) {</w:t>
      </w:r>
    </w:p>
    <w:p>
      <w:r>
        <w:t xml:space="preserve">        JFrame frame = new JFrame("Option Dialog Ornegi");</w:t>
      </w:r>
    </w:p>
    <w:p>
      <w:r>
        <w:t xml:space="preserve">        frame.setDefaultCloseOperation(JFrame.EXIT_ON_CLOSE);</w:t>
      </w:r>
    </w:p>
    <w:p>
      <w:r>
        <w:t xml:space="preserve">        frame.setSize(400, 200);</w:t>
      </w:r>
    </w:p>
    <w:p>
      <w:r>
        <w:t xml:space="preserve">        frame.setLayout(new FlowLayout());</w:t>
      </w:r>
    </w:p>
    <w:p/>
    <w:p>
      <w:r>
        <w:t xml:space="preserve">        JButton optionButton = new JButton("Ozel Secenekler");</w:t>
      </w:r>
    </w:p>
    <w:p>
      <w:r>
        <w:t xml:space="preserve">        JLabel resultLabel = new JLabel(" ");</w:t>
      </w:r>
    </w:p>
    <w:p/>
    <w:p>
      <w:r>
        <w:t xml:space="preserve">        optionButton.addActionListener(e -&gt; {</w:t>
      </w:r>
    </w:p>
    <w:p>
      <w:r>
        <w:t xml:space="preserve">            String[] options = {"Kaydet ve Cik", "Kaydetmeden Cik", "Iptal"};</w:t>
      </w:r>
    </w:p>
    <w:p>
      <w:r>
        <w:t xml:space="preserve">            int result = JOptionPane.showOptionDialog(frame,</w:t>
      </w:r>
    </w:p>
    <w:p>
      <w:r>
        <w:t xml:space="preserve">                "Dosyayi kaydetmek istiyor musunuz?",</w:t>
      </w:r>
    </w:p>
    <w:p>
      <w:r>
        <w:t xml:space="preserve">                "Dosya Kaydet",</w:t>
      </w:r>
    </w:p>
    <w:p>
      <w:r>
        <w:t xml:space="preserve">                JOptionPane.YES_NO_CANCEL_OPTION,</w:t>
      </w:r>
    </w:p>
    <w:p>
      <w:r>
        <w:t xml:space="preserve">                JOptionPane.WARNING_MESSAGE,</w:t>
      </w:r>
    </w:p>
    <w:p>
      <w:r>
        <w:t xml:space="preserve">                null,</w:t>
      </w:r>
    </w:p>
    <w:p>
      <w:r>
        <w:t xml:space="preserve">                options,</w:t>
      </w:r>
    </w:p>
    <w:p>
      <w:r>
        <w:t xml:space="preserve">                options[0]);</w:t>
      </w:r>
    </w:p>
    <w:p/>
    <w:p>
      <w:r>
        <w:t xml:space="preserve">            if (result == 0) {</w:t>
      </w:r>
    </w:p>
    <w:p>
      <w:r>
        <w:t xml:space="preserve">                resultLabel.setText("Kaydedildi ve cikiliyor");</w:t>
      </w:r>
    </w:p>
    <w:p>
      <w:r>
        <w:t xml:space="preserve">            } else if (result == 1) {</w:t>
      </w:r>
    </w:p>
    <w:p>
      <w:r>
        <w:t xml:space="preserve">                resultLabel.setText("Kaydedilmeden cikiliyor");</w:t>
      </w:r>
    </w:p>
    <w:p>
      <w:r>
        <w:t xml:space="preserve">            } else {</w:t>
      </w:r>
    </w:p>
    <w:p>
      <w:r>
        <w:t xml:space="preserve">                resultLabel.setText("Islem iptal edildi");</w:t>
      </w:r>
    </w:p>
    <w:p>
      <w:r>
        <w:t xml:space="preserve">            }</w:t>
      </w:r>
    </w:p>
    <w:p>
      <w:r>
        <w:t xml:space="preserve">        });</w:t>
      </w:r>
    </w:p>
    <w:p/>
    <w:p>
      <w:r>
        <w:t xml:space="preserve">        frame.add(optionButton);</w:t>
      </w:r>
    </w:p>
    <w:p>
      <w:r>
        <w:t xml:space="preserve">        frame.add(resultLabel);</w:t>
      </w:r>
    </w:p>
    <w:p>
      <w:r>
        <w:t xml:space="preserve">        frame.setVisible(true);</w:t>
      </w:r>
    </w:p>
    <w:p>
      <w:r>
        <w:t xml:space="preserve">    }</w:t>
      </w:r>
    </w:p>
    <w:p>
      <w:r>
        <w:t>}</w:t>
      </w:r>
    </w:p>
    <w:p>
      <w:pPr>
        <w:spacing w:before="120" w:after="120"/>
      </w:pPr>
      <w:r>
        <w:rPr>
          <w:rFonts w:ascii="Consolas" w:hAnsi="Consolas"/>
          <w:color w:val="1A1A2E"/>
          <w:sz w:val="18"/>
        </w:rPr>
      </w:r>
    </w:p>
    <w:p>
      <w:r>
        <w:t>flowchart TD</w:t>
      </w:r>
    </w:p>
    <w:p>
      <w:r>
        <w:t xml:space="preserve">    A[JOptionPane] --&gt; B[showMessageDialog]</w:t>
      </w:r>
    </w:p>
    <w:p>
      <w:r>
        <w:t xml:space="preserve">    A --&gt; C[showConfirmDialog]</w:t>
      </w:r>
    </w:p>
    <w:p>
      <w:r>
        <w:t xml:space="preserve">    A --&gt; D[showInputDialog]</w:t>
      </w:r>
    </w:p>
    <w:p>
      <w:r>
        <w:t xml:space="preserve">    A --&gt; E[showOptionDialog]</w:t>
      </w:r>
    </w:p>
    <w:p>
      <w:r>
        <w:t xml:space="preserve">    B --&gt; F[Bilgi, Uyari, Hata, Soru]</w:t>
      </w:r>
    </w:p>
    <w:p>
      <w:r>
        <w:t xml:space="preserve">    C --&gt; G[Evet/Hayir/Iptal]</w:t>
      </w:r>
    </w:p>
    <w:p>
      <w:r>
        <w:t xml:space="preserve">    D --&gt; H[Metin veya Combo ile veri alma]</w:t>
      </w:r>
    </w:p>
    <w:p>
      <w:r>
        <w:t xml:space="preserve">    E --&gt; I[Ozel buton metinleri]</w:t>
      </w:r>
    </w:p>
    <w:p>
      <w:pPr>
        <w:spacing w:before="120" w:after="120"/>
      </w:pPr>
      <w:r>
        <w:rPr>
          <w:rFonts w:ascii="Consolas" w:hAnsi="Consolas"/>
          <w:color w:val="1A1A2E"/>
          <w:sz w:val="18"/>
        </w:rPr>
        <w:br/>
        <w:t>---</w:t>
        <w:br/>
        <w:br/>
        <w:t>## Veri Goruntuleme Bilesenleri</w:t>
        <w:br/>
        <w:br/>
        <w:t>Bu bolumde, JList, JTable ve JOptionPane disinda kalan diger veri goruntuleme bilesenlerini inceleyecegiz.</w:t>
        <w:br/>
        <w:br/>
        <w:t>## JTree ile Agac Yapisi Gosterimi</w:t>
        <w:br/>
        <w:br/>
        <w:t>**JTree**, hiyerarsik veri yapilarini (ornegin dosya sistemi) gostermek icin kullanilir.</w:t>
        <w:br/>
        <w:br/>
        <w:t>&lt;!-- CODE_META: TreeExample.java, JTree kullanimi --&gt;</w:t>
      </w:r>
    </w:p>
    <w:p>
      <w:r>
        <w:t>import javax.swing.*;</w:t>
      </w:r>
    </w:p>
    <w:p>
      <w:r>
        <w:t>import javax.swing.tree.DefaultMutableTreeNode;</w:t>
      </w:r>
    </w:p>
    <w:p>
      <w:r>
        <w:t>import javax.swing.tree.DefaultTreeModel;</w:t>
      </w:r>
    </w:p>
    <w:p>
      <w:r>
        <w:t>import java.awt.*;</w:t>
      </w:r>
    </w:p>
    <w:p/>
    <w:p>
      <w:r>
        <w:t>public class TreeExample {</w:t>
      </w:r>
    </w:p>
    <w:p>
      <w:r>
        <w:t xml:space="preserve">    public static void main(String[] args) {</w:t>
      </w:r>
    </w:p>
    <w:p>
      <w:r>
        <w:t xml:space="preserve">        JFrame frame = new JFrame("JTree Ornegi");</w:t>
      </w:r>
    </w:p>
    <w:p>
      <w:r>
        <w:t xml:space="preserve">        frame.setDefaultCloseOperation(JFrame.EXIT_ON_CLOSE);</w:t>
      </w:r>
    </w:p>
    <w:p>
      <w:r>
        <w:t xml:space="preserve">        frame.setSize(400, 300);</w:t>
      </w:r>
    </w:p>
    <w:p/>
    <w:p>
      <w:r>
        <w:t xml:space="preserve">        // Kok dugum</w:t>
      </w:r>
    </w:p>
    <w:p>
      <w:r>
        <w:t xml:space="preserve">        DefaultMutableTreeNode root = new DefaultMutableTreeNode("Bilgisayarim");</w:t>
      </w:r>
    </w:p>
    <w:p/>
    <w:p>
      <w:r>
        <w:t xml:space="preserve">        // Suruculer</w:t>
      </w:r>
    </w:p>
    <w:p>
      <w:r>
        <w:t xml:space="preserve">        DefaultMutableTreeNode cDrive = new DefaultMutableTreeNode("C: Surucusu");</w:t>
      </w:r>
    </w:p>
    <w:p>
      <w:r>
        <w:t xml:space="preserve">        DefaultMutableTreeNode dDrive = new DefaultMutableTreeNode("D: Surucusu");</w:t>
      </w:r>
    </w:p>
    <w:p/>
    <w:p>
      <w:r>
        <w:t xml:space="preserve">        // Klasorler</w:t>
      </w:r>
    </w:p>
    <w:p>
      <w:r>
        <w:t xml:space="preserve">        DefaultMutableTreeNode documents = new DefaultMutableTreeNode("Belgeler");</w:t>
      </w:r>
    </w:p>
    <w:p>
      <w:r>
        <w:t xml:space="preserve">        DefaultMutableTreeNode downloads = new DefaultMutableTreeNode("Indirilenler");</w:t>
      </w:r>
    </w:p>
    <w:p>
      <w:r>
        <w:t xml:space="preserve">        DefaultMutableTreeNode pictures = new DefaultMutableTreeNode("Resimler");</w:t>
      </w:r>
    </w:p>
    <w:p/>
    <w:p>
      <w:r>
        <w:t xml:space="preserve">        cDrive.add(documents);</w:t>
      </w:r>
    </w:p>
    <w:p>
      <w:r>
        <w:t xml:space="preserve">        cDrive.add(downloads);</w:t>
      </w:r>
    </w:p>
    <w:p>
      <w:r>
        <w:t xml:space="preserve">        cDrive.add(pictures);</w:t>
      </w:r>
    </w:p>
    <w:p/>
    <w:p>
      <w:r>
        <w:t xml:space="preserve">        root.add(cDrive);</w:t>
      </w:r>
    </w:p>
    <w:p>
      <w:r>
        <w:t xml:space="preserve">        root.add(dDrive);</w:t>
      </w:r>
    </w:p>
    <w:p/>
    <w:p>
      <w:r>
        <w:t xml:space="preserve">        JTree tree = new JTree(root);</w:t>
      </w:r>
    </w:p>
    <w:p>
      <w:r>
        <w:t xml:space="preserve">        JScrollPane scrollPane = new JScrollPane(tree);</w:t>
      </w:r>
    </w:p>
    <w:p/>
    <w:p>
      <w:r>
        <w:t xml:space="preserve">        frame.add(scrollPane);</w:t>
      </w:r>
    </w:p>
    <w:p>
      <w:r>
        <w:t xml:space="preserve">        frame.setVisible(true);</w:t>
      </w:r>
    </w:p>
    <w:p>
      <w:r>
        <w:t xml:space="preserve">    }</w:t>
      </w:r>
    </w:p>
    <w:p>
      <w:r>
        <w:t>}</w:t>
      </w:r>
    </w:p>
    <w:p>
      <w:pPr>
        <w:spacing w:before="120" w:after="120"/>
      </w:pPr>
      <w:r>
        <w:rPr>
          <w:rFonts w:ascii="Consolas" w:hAnsi="Consolas"/>
          <w:color w:val="1A1A2E"/>
          <w:sz w:val="18"/>
        </w:rPr>
        <w:br/>
        <w:t>## JTextPane ile Zengin Metin Goruntuleme</w:t>
        <w:br/>
        <w:br/>
        <w:t>**JTextPane**, HTML veya RTF formatinda zengin metin goruntulemek icin kullanilir.</w:t>
        <w:br/>
        <w:br/>
        <w:t>&lt;!-- CODE_META: TextPaneExample.java, JTextPane kullanimi --&gt;</w:t>
      </w:r>
    </w:p>
    <w:p>
      <w:r>
        <w:t>import javax.swing.*;</w:t>
      </w:r>
    </w:p>
    <w:p>
      <w:r>
        <w:t>import javax.swing.text.*;</w:t>
      </w:r>
    </w:p>
    <w:p>
      <w:r>
        <w:t>import java.awt.*;</w:t>
      </w:r>
    </w:p>
    <w:p/>
    <w:p>
      <w:r>
        <w:t>public class TextPaneExample {</w:t>
      </w:r>
    </w:p>
    <w:p>
      <w:r>
        <w:t xml:space="preserve">    public static void main(String[] args) {</w:t>
      </w:r>
    </w:p>
    <w:p>
      <w:r>
        <w:t xml:space="preserve">        JFrame frame = new JFrame("JTextPane Ornegi");</w:t>
      </w:r>
    </w:p>
    <w:p>
      <w:r>
        <w:t xml:space="preserve">        frame.setDefaultCloseOperation(JFrame.EXIT_ON_CLOSE);</w:t>
      </w:r>
    </w:p>
    <w:p>
      <w:r>
        <w:t xml:space="preserve">        frame.setSize(500, 300);</w:t>
      </w:r>
    </w:p>
    <w:p/>
    <w:p>
      <w:r>
        <w:t xml:space="preserve">        JTextPane textPane = new JTextPane();</w:t>
      </w:r>
    </w:p>
    <w:p>
      <w:r>
        <w:t xml:space="preserve">        textPane.setEditable(false);</w:t>
      </w:r>
    </w:p>
    <w:p/>
    <w:p>
      <w:r>
        <w:t xml:space="preserve">        // Styled document kullanimi</w:t>
      </w:r>
    </w:p>
    <w:p>
      <w:r>
        <w:t xml:space="preserve">        StyledDocument doc = textPane.getStyledDocument();</w:t>
      </w:r>
    </w:p>
    <w:p/>
    <w:p>
      <w:r>
        <w:t xml:space="preserve">        // Stilleri olustur</w:t>
      </w:r>
    </w:p>
    <w:p>
      <w:r>
        <w:t xml:space="preserve">        Style defaultStyle = doc.addStyle("default", null);</w:t>
      </w:r>
    </w:p>
    <w:p>
      <w:r>
        <w:t xml:space="preserve">        StyleConstants.setFontFamily(defaultStyle, "Arial");</w:t>
      </w:r>
    </w:p>
    <w:p>
      <w:r>
        <w:t xml:space="preserve">        StyleConstants.setFontSize(defaultStyle, 14);</w:t>
      </w:r>
    </w:p>
    <w:p/>
    <w:p>
      <w:r>
        <w:t xml:space="preserve">        Style boldStyle = doc.addStyle("bold", defaultStyle);</w:t>
      </w:r>
    </w:p>
    <w:p>
      <w:r>
        <w:t xml:space="preserve">        StyleConstants.setBold(boldStyle, true);</w:t>
      </w:r>
    </w:p>
    <w:p/>
    <w:p>
      <w:r>
        <w:t xml:space="preserve">        Style redStyle = doc.addStyle("red", defaultStyle);</w:t>
      </w:r>
    </w:p>
    <w:p>
      <w:r>
        <w:t xml:space="preserve">        StyleConstants.setForeground(redStyle, Color.RED);</w:t>
      </w:r>
    </w:p>
    <w:p/>
    <w:p>
      <w:r>
        <w:t xml:space="preserve">        Style bigStyle = doc.addStyle("big", defaultStyle);</w:t>
      </w:r>
    </w:p>
    <w:p>
      <w:r>
        <w:t xml:space="preserve">        StyleConstants.setFontSize(bigStyle, 20);</w:t>
      </w:r>
    </w:p>
    <w:p>
      <w:r>
        <w:t xml:space="preserve">        StyleConstants.setBold(bigStyle, true);</w:t>
      </w:r>
    </w:p>
    <w:p/>
    <w:p>
      <w:r>
        <w:t xml:space="preserve">        try {</w:t>
      </w:r>
    </w:p>
    <w:p>
      <w:r>
        <w:t xml:space="preserve">            doc.insertString(doc.getLength(), "Java Swing ile ", defaultStyle);</w:t>
      </w:r>
    </w:p>
    <w:p>
      <w:r>
        <w:t xml:space="preserve">            doc.insertString(doc.getLength(), "Zengin Metin", boldStyle);</w:t>
      </w:r>
    </w:p>
    <w:p>
      <w:r>
        <w:t xml:space="preserve">            doc.insertString(doc.getLength(), " goruntuleme\n", defaultStyle);</w:t>
      </w:r>
    </w:p>
    <w:p>
      <w:r>
        <w:t xml:space="preserve">            doc.insertString(doc.getLength(), "Kirmizi renkli metin\n", redStyle);</w:t>
      </w:r>
    </w:p>
    <w:p>
      <w:r>
        <w:t xml:space="preserve">            doc.insertString(doc.getLength(), "Buyuk baslik", bigStyle);</w:t>
      </w:r>
    </w:p>
    <w:p>
      <w:r>
        <w:t xml:space="preserve">        } catch (BadLocationException e) {</w:t>
      </w:r>
    </w:p>
    <w:p>
      <w:r>
        <w:t xml:space="preserve">            e.printStackTrace();</w:t>
      </w:r>
    </w:p>
    <w:p>
      <w:r>
        <w:t xml:space="preserve">        }</w:t>
      </w:r>
    </w:p>
    <w:p/>
    <w:p>
      <w:r>
        <w:t xml:space="preserve">        JScrollPane scrollPane = new JScrollPane(textPane);</w:t>
      </w:r>
    </w:p>
    <w:p>
      <w:r>
        <w:t xml:space="preserve">        frame.add(scrollPane);</w:t>
      </w:r>
    </w:p>
    <w:p>
      <w:r>
        <w:t xml:space="preserve">        frame.setVisible(true);</w:t>
      </w:r>
    </w:p>
    <w:p>
      <w:r>
        <w:t xml:space="preserve">    }</w:t>
      </w:r>
    </w:p>
    <w:p>
      <w:r>
        <w:t>}</w:t>
      </w:r>
    </w:p>
    <w:p>
      <w:pPr>
        <w:spacing w:before="120" w:after="120"/>
      </w:pPr>
      <w:r>
        <w:rPr>
          <w:rFonts w:ascii="Consolas" w:hAnsi="Consolas"/>
          <w:color w:val="1A1A2E"/>
          <w:sz w:val="18"/>
        </w:rPr>
        <w:br/>
        <w:t>## JScrollPane ile Kaydirma Destegi</w:t>
        <w:br/>
        <w:br/>
        <w:t>**JScrollPane**, icerdigi bilesenin icerigi sigmadiginda kaydirma cubuklari gosterir. Yukaridaki tum orneklerde kullanildi.</w:t>
        <w:br/>
        <w:br/>
        <w:t>&gt; [!IMPORTANT]</w:t>
        <w:br/>
        <w:t>&gt; JList, JTable, JTextArea ve JTree gibi bilesenler her zaman JScrollPane icinde kullanilmalidir. Aksi takdirde kullanici verinin tamamini goremeyebilir.</w:t>
        <w:br/>
        <w:br/>
        <w:t>---</w:t>
        <w:br/>
        <w:br/>
        <w:t>## Uygulama: Tam Bir Veri Yonetim Araci</w:t>
        <w:br/>
        <w:br/>
        <w:t>Simdiye kadar ogrendigimiz tum bilesenleri bir arada kullanarak tam bir **Kisi Rehberi** uygulamasi gelistirelim.</w:t>
        <w:br/>
        <w:br/>
        <w:t>## Uygulama Gereksinimleri</w:t>
        <w:br/>
        <w:br/>
        <w:t>- Kisileri listeleme (JList)</w:t>
        <w:br/>
        <w:t>- Kisi detaylarini tabloda gosterme (JTable)</w:t>
        <w:br/>
        <w:t>- Menu ile dosya islemleri (JMenuBar)</w:t>
        <w:br/>
        <w:t>- Kisi ekleme/düzenleme dialogu (JDialog)</w:t>
        <w:br/>
        <w:t>- Onay mesajlari (JOptionPane)</w:t>
        <w:br/>
        <w:t>- Veriyi kaydetme/yukleme</w:t>
        <w:br/>
        <w:br/>
        <w:t>## Kod Yapisi ve Sinif Diyagrami</w:t>
        <w:br/>
        <w:br/>
        <w:t>&lt;!-- CODE_META: ContactManager.java, Tam uygulama --&gt;</w:t>
      </w:r>
    </w:p>
    <w:p>
      <w:r>
        <w:t>import javax.swing.*;</w:t>
      </w:r>
    </w:p>
    <w:p>
      <w:r>
        <w:t>import javax.swing.table.DefaultTableModel;</w:t>
      </w:r>
    </w:p>
    <w:p>
      <w:r>
        <w:t>import java.awt.*;</w:t>
      </w:r>
    </w:p>
    <w:p>
      <w:r>
        <w:t>import java.awt.event.ActionEvent;</w:t>
      </w:r>
    </w:p>
    <w:p>
      <w:r>
        <w:t>import java.util.ArrayList;</w:t>
      </w:r>
    </w:p>
    <w:p>
      <w:r>
        <w:t>import java.util.List;</w:t>
      </w:r>
    </w:p>
    <w:p/>
    <w:p>
      <w:r>
        <w:t>// Kisi sinifi</w:t>
      </w:r>
    </w:p>
    <w:p>
      <w:r>
        <w:t>class Person {</w:t>
      </w:r>
    </w:p>
    <w:p>
      <w:r>
        <w:t xml:space="preserve">    private String name;</w:t>
      </w:r>
    </w:p>
    <w:p>
      <w:r>
        <w:t xml:space="preserve">    private String phone;</w:t>
      </w:r>
    </w:p>
    <w:p>
      <w:r>
        <w:t xml:space="preserve">    private String email;</w:t>
      </w:r>
    </w:p>
    <w:p/>
    <w:p>
      <w:r>
        <w:t xml:space="preserve">    public Person(String name, String phone, String email) {</w:t>
      </w:r>
    </w:p>
    <w:p>
      <w:r>
        <w:t xml:space="preserve">        this.name = name;</w:t>
      </w:r>
    </w:p>
    <w:p>
      <w:r>
        <w:t xml:space="preserve">        this.phone = phone;</w:t>
      </w:r>
    </w:p>
    <w:p>
      <w:r>
        <w:t xml:space="preserve">        this.email = email;</w:t>
      </w:r>
    </w:p>
    <w:p>
      <w:r>
        <w:t xml:space="preserve">    }</w:t>
      </w:r>
    </w:p>
    <w:p/>
    <w:p>
      <w:r>
        <w:t xml:space="preserve">    // Getter ve setter metodlari</w:t>
      </w:r>
    </w:p>
    <w:p>
      <w:r>
        <w:t xml:space="preserve">    public String getName() { return name; }</w:t>
      </w:r>
    </w:p>
    <w:p>
      <w:r>
        <w:t xml:space="preserve">    public void setName(String name) { this.name = name; }</w:t>
      </w:r>
    </w:p>
    <w:p>
      <w:r>
        <w:t xml:space="preserve">    public String getPhone() { return phone; }</w:t>
      </w:r>
    </w:p>
    <w:p>
      <w:r>
        <w:t xml:space="preserve">    public void setPhone(String phone) { this.phone = phone; }</w:t>
      </w:r>
    </w:p>
    <w:p>
      <w:r>
        <w:t xml:space="preserve">    public String getEmail() { return email; }</w:t>
      </w:r>
    </w:p>
    <w:p>
      <w:r>
        <w:t xml:space="preserve">    public void setEmail(String email) { this.email = email; }</w:t>
      </w:r>
    </w:p>
    <w:p/>
    <w:p>
      <w:r>
        <w:t xml:space="preserve">    @Override</w:t>
      </w:r>
    </w:p>
    <w:p>
      <w:r>
        <w:t xml:space="preserve">    public String toString() {</w:t>
      </w:r>
    </w:p>
    <w:p>
      <w:r>
        <w:t xml:space="preserve">        return name + " - " + phone;</w:t>
      </w:r>
    </w:p>
    <w:p>
      <w:r>
        <w:t xml:space="preserve">    }</w:t>
      </w:r>
    </w:p>
    <w:p>
      <w:r>
        <w:t>}</w:t>
      </w:r>
    </w:p>
    <w:p/>
    <w:p>
      <w:r>
        <w:t>// Ana uygulama sinifi</w:t>
      </w:r>
    </w:p>
    <w:p>
      <w:r>
        <w:t>public class ContactManager extends JFrame {</w:t>
      </w:r>
    </w:p>
    <w:p>
      <w:r>
        <w:t xml:space="preserve">    private DefaultListModel&lt;Person&gt; listModel;</w:t>
      </w:r>
    </w:p>
    <w:p>
      <w:r>
        <w:t xml:space="preserve">    private JList&lt;Person&gt; personList;</w:t>
      </w:r>
    </w:p>
    <w:p>
      <w:r>
        <w:t xml:space="preserve">    private DefaultTableModel tableModel;</w:t>
      </w:r>
    </w:p>
    <w:p>
      <w:r>
        <w:t xml:space="preserve">    private JTable detailTable;</w:t>
      </w:r>
    </w:p>
    <w:p>
      <w:r>
        <w:t xml:space="preserve">    private List&lt;Person&gt; persons;</w:t>
      </w:r>
    </w:p>
    <w:p/>
    <w:p>
      <w:r>
        <w:t xml:space="preserve">    public ContactManager() {</w:t>
      </w:r>
    </w:p>
    <w:p>
      <w:r>
        <w:t xml:space="preserve">        setTitle("Kisi Rehberi");</w:t>
      </w:r>
    </w:p>
    <w:p>
      <w:r>
        <w:t xml:space="preserve">        setDefaultCloseOperation(JFrame.EXIT_ON_CLOSE);</w:t>
      </w:r>
    </w:p>
    <w:p>
      <w:r>
        <w:t xml:space="preserve">        setSize(800, 500);</w:t>
      </w:r>
    </w:p>
    <w:p>
      <w:r>
        <w:t xml:space="preserve">        setLocationRelativeTo(null);</w:t>
      </w:r>
    </w:p>
    <w:p/>
    <w:p>
      <w:r>
        <w:t xml:space="preserve">        persons = new ArrayList&lt;&gt;();</w:t>
      </w:r>
    </w:p>
    <w:p>
      <w:r>
        <w:t xml:space="preserve">        initComponents();</w:t>
      </w:r>
    </w:p>
    <w:p>
      <w:r>
        <w:t xml:space="preserve">        setupMenu();</w:t>
      </w:r>
    </w:p>
    <w:p>
      <w:r>
        <w:t xml:space="preserve">        setupLayout();</w:t>
      </w:r>
    </w:p>
    <w:p>
      <w:r>
        <w:t xml:space="preserve">    }</w:t>
      </w:r>
    </w:p>
    <w:p/>
    <w:p>
      <w:r>
        <w:t xml:space="preserve">    private void initComponents() {</w:t>
      </w:r>
    </w:p>
    <w:p>
      <w:r>
        <w:t xml:space="preserve">        // Liste modeli</w:t>
      </w:r>
    </w:p>
    <w:p>
      <w:r>
        <w:t xml:space="preserve">        listModel = new DefaultListModel&lt;&gt;();</w:t>
      </w:r>
    </w:p>
    <w:p>
      <w:r>
        <w:t xml:space="preserve">        personList = new JList&lt;&gt;(listModel);</w:t>
      </w:r>
    </w:p>
    <w:p>
      <w:r>
        <w:t xml:space="preserve">        personList.setSelectionMode(ListSelectionModel.SINGLE_SELECTION);</w:t>
      </w:r>
    </w:p>
    <w:p>
      <w:r>
        <w:t xml:space="preserve">        personList.addListSelectionListener(e -&gt; {</w:t>
      </w:r>
    </w:p>
    <w:p>
      <w:r>
        <w:t xml:space="preserve">            if (!e.getValueIsAdjusting()) {</w:t>
      </w:r>
    </w:p>
    <w:p>
      <w:r>
        <w:t xml:space="preserve">                showPersonDetails();</w:t>
      </w:r>
    </w:p>
    <w:p>
      <w:r>
        <w:t xml:space="preserve">            }</w:t>
      </w:r>
    </w:p>
    <w:p>
      <w:r>
        <w:t xml:space="preserve">        });</w:t>
      </w:r>
    </w:p>
    <w:p/>
    <w:p>
      <w:r>
        <w:t xml:space="preserve">        // Tablo modeli (detaylar icin)</w:t>
      </w:r>
    </w:p>
    <w:p>
      <w:r>
        <w:t xml:space="preserve">        String[] columns = {"Ozellik", "Deger"};</w:t>
      </w:r>
    </w:p>
    <w:p>
      <w:r>
        <w:t xml:space="preserve">        tableModel = new DefaultTableModel(columns, 0);</w:t>
      </w:r>
    </w:p>
    <w:p>
      <w:r>
        <w:t xml:space="preserve">        detailTable = new JTable(tableModel);</w:t>
      </w:r>
    </w:p>
    <w:p>
      <w:r>
        <w:t xml:space="preserve">    }</w:t>
      </w:r>
    </w:p>
    <w:p/>
    <w:p>
      <w:r>
        <w:t xml:space="preserve">    private void setupMenu() {</w:t>
      </w:r>
    </w:p>
    <w:p>
      <w:r>
        <w:t xml:space="preserve">        JMenuBar menuBar = new JMenuBar();</w:t>
      </w:r>
    </w:p>
    <w:p/>
    <w:p>
      <w:r>
        <w:t xml:space="preserve">        // Dosya menusu</w:t>
      </w:r>
    </w:p>
    <w:p>
      <w:r>
        <w:t xml:space="preserve">        JMenu fileMenu = new JMenu("Dosya");</w:t>
      </w:r>
    </w:p>
    <w:p>
      <w:r>
        <w:t xml:space="preserve">        JMenuItem addItem = new JMenuItem("Kisi Ekle");</w:t>
      </w:r>
    </w:p>
    <w:p>
      <w:r>
        <w:t xml:space="preserve">        addItem.setAccelerator(KeyStroke.getKeyStroke("control N"));</w:t>
      </w:r>
    </w:p>
    <w:p>
      <w:r>
        <w:t xml:space="preserve">        addItem.addActionListener(e -&gt; addPerson());</w:t>
      </w:r>
    </w:p>
    <w:p/>
    <w:p>
      <w:r>
        <w:t xml:space="preserve">        JMenuItem exitItem = new JMenuItem("Cikis");</w:t>
      </w:r>
    </w:p>
    <w:p>
      <w:r>
        <w:t xml:space="preserve">        exitItem.setAccelerator(KeyStroke.getKeyStroke("control Q"));</w:t>
      </w:r>
    </w:p>
    <w:p>
      <w:r>
        <w:t xml:space="preserve">        exitItem.addActionListener(e -&gt; {</w:t>
      </w:r>
    </w:p>
    <w:p>
      <w:r>
        <w:t xml:space="preserve">            int result = JOptionPane.showConfirmDialog(this,</w:t>
      </w:r>
    </w:p>
    <w:p>
      <w:r>
        <w:t xml:space="preserve">                "Cikmak istediginize emin misiniz?", "Cikis",</w:t>
      </w:r>
    </w:p>
    <w:p>
      <w:r>
        <w:t xml:space="preserve">                JOptionPane.YES_NO_OPTION);</w:t>
      </w:r>
    </w:p>
    <w:p>
      <w:r>
        <w:t xml:space="preserve">            if (result == JOptionPane.YES_OPTION) {</w:t>
      </w:r>
    </w:p>
    <w:p>
      <w:r>
        <w:t xml:space="preserve">                System.exit(0);</w:t>
      </w:r>
    </w:p>
    <w:p>
      <w:r>
        <w:t xml:space="preserve">            }</w:t>
      </w:r>
    </w:p>
    <w:p>
      <w:r>
        <w:t xml:space="preserve">        });</w:t>
      </w:r>
    </w:p>
    <w:p/>
    <w:p>
      <w:r>
        <w:t xml:space="preserve">        fileMenu.add(addItem);</w:t>
      </w:r>
    </w:p>
    <w:p>
      <w:r>
        <w:t xml:space="preserve">        fileMenu.addSeparator();</w:t>
      </w:r>
    </w:p>
    <w:p>
      <w:r>
        <w:t xml:space="preserve">        fileMenu.add(exitItem);</w:t>
      </w:r>
    </w:p>
    <w:p/>
    <w:p>
      <w:r>
        <w:t xml:space="preserve">        // Duzenle menusu</w:t>
      </w:r>
    </w:p>
    <w:p>
      <w:r>
        <w:t xml:space="preserve">        JMenu editMenu = new JMenu("Duzenle");</w:t>
      </w:r>
    </w:p>
    <w:p>
      <w:r>
        <w:t xml:space="preserve">        JMenuItem deleteItem = new JMenuItem("Kisi Sil");</w:t>
      </w:r>
    </w:p>
    <w:p>
      <w:r>
        <w:t xml:space="preserve">        deleteItem.addActionListener(e -&gt; deletePerson());</w:t>
      </w:r>
    </w:p>
    <w:p>
      <w:r>
        <w:t xml:space="preserve">        JMenuItem editItem = new JMenuItem("Kisi Duzenle");</w:t>
      </w:r>
    </w:p>
    <w:p>
      <w:r>
        <w:t xml:space="preserve">        editItem.addActionListener(e -&gt; editPerson());</w:t>
      </w:r>
    </w:p>
    <w:p/>
    <w:p>
      <w:r>
        <w:t xml:space="preserve">        editMenu.add(editItem);</w:t>
      </w:r>
    </w:p>
    <w:p>
      <w:r>
        <w:t xml:space="preserve">        editMenu.add(deleteItem);</w:t>
      </w:r>
    </w:p>
    <w:p/>
    <w:p>
      <w:r>
        <w:t xml:space="preserve">        menuBar.add(fileMenu);</w:t>
      </w:r>
    </w:p>
    <w:p>
      <w:r>
        <w:t xml:space="preserve">        menuBar.add(editMenu);</w:t>
      </w:r>
    </w:p>
    <w:p>
      <w:r>
        <w:t xml:space="preserve">        setJMenuBar(menuBar);</w:t>
      </w:r>
    </w:p>
    <w:p>
      <w:r>
        <w:t xml:space="preserve">    }</w:t>
      </w:r>
    </w:p>
    <w:p/>
    <w:p>
      <w:r>
        <w:t xml:space="preserve">    private void setupLayout() {</w:t>
      </w:r>
    </w:p>
    <w:p>
      <w:r>
        <w:t xml:space="preserve">        // Ana panel</w:t>
      </w:r>
    </w:p>
    <w:p>
      <w:r>
        <w:t xml:space="preserve">        JPanel mainPanel = new JPanel(new BorderLayout());</w:t>
      </w:r>
    </w:p>
    <w:p/>
    <w:p>
      <w:r>
        <w:t xml:space="preserve">        // Sol panel (liste)</w:t>
      </w:r>
    </w:p>
    <w:p>
      <w:r>
        <w:t xml:space="preserve">        JPanel leftPanel = new JPanel(new BorderLayout());</w:t>
      </w:r>
    </w:p>
    <w:p>
      <w:r>
        <w:t xml:space="preserve">        leftPanel.setBorder(BorderFactory.createTitledBorder("Kisiler"));</w:t>
      </w:r>
    </w:p>
    <w:p>
      <w:r>
        <w:t xml:space="preserve">        leftPanel.add(new JScrollPane(personList), BorderLayout.CENTER);</w:t>
      </w:r>
    </w:p>
    <w:p/>
    <w:p>
      <w:r>
        <w:t xml:space="preserve">        // Sag panel (detaylar)</w:t>
      </w:r>
    </w:p>
    <w:p>
      <w:r>
        <w:t xml:space="preserve">        JPanel rightPanel = new JPanel(new BorderLayout());</w:t>
      </w:r>
    </w:p>
    <w:p>
      <w:r>
        <w:t xml:space="preserve">        rightPanel.setBorder(BorderFactory.createTitledBorder("Detaylar"));</w:t>
      </w:r>
    </w:p>
    <w:p>
      <w:r>
        <w:t xml:space="preserve">        rightPanel.add(new JScrollPane(detailTable), BorderLayout.CENTER);</w:t>
      </w:r>
    </w:p>
    <w:p/>
    <w:p>
      <w:r>
        <w:t xml:space="preserve">        // Ayirici</w:t>
      </w:r>
    </w:p>
    <w:p>
      <w:r>
        <w:t xml:space="preserve">        JSplitPane splitPane = new JSplitPane(JSplitPane.HORIZONTAL_SPLIT, leftPanel, rightPanel);</w:t>
      </w:r>
    </w:p>
    <w:p>
      <w:r>
        <w:t xml:space="preserve">        splitPane.setDividerLocation(300);</w:t>
      </w:r>
    </w:p>
    <w:p>
      <w:r>
        <w:t xml:space="preserve">        splitPane.setResizeWeight(0.3);</w:t>
      </w:r>
    </w:p>
    <w:p/>
    <w:p>
      <w:r>
        <w:t xml:space="preserve">        mainPanel.add(splitPane, BorderLayout.CENTER);</w:t>
      </w:r>
    </w:p>
    <w:p>
      <w:r>
        <w:t xml:space="preserve">        add(mainPanel);</w:t>
      </w:r>
    </w:p>
    <w:p>
      <w:r>
        <w:t xml:space="preserve">    }</w:t>
      </w:r>
    </w:p>
    <w:p/>
    <w:p>
      <w:r>
        <w:t xml:space="preserve">    private void addPerson() {</w:t>
      </w:r>
    </w:p>
    <w:p>
      <w:r>
        <w:t xml:space="preserve">        // Ozel dialog ile kisi ekleme</w:t>
      </w:r>
    </w:p>
    <w:p>
      <w:r>
        <w:t xml:space="preserve">        JTextField nameField = new JTextField(15);</w:t>
      </w:r>
    </w:p>
    <w:p>
      <w:r>
        <w:t xml:space="preserve">        JTextField phoneField = new JTextField(15);</w:t>
      </w:r>
    </w:p>
    <w:p>
      <w:r>
        <w:t xml:space="preserve">        JTextField emailField = new JTextField(15);</w:t>
      </w:r>
    </w:p>
    <w:p/>
    <w:p>
      <w:r>
        <w:t xml:space="preserve">        JPanel panel = new JPanel(new GridLayout(3, 2, 5, 5));</w:t>
      </w:r>
    </w:p>
    <w:p>
      <w:r>
        <w:t xml:space="preserve">        panel.add(new JLabel("Ad Soyad:"));</w:t>
      </w:r>
    </w:p>
    <w:p>
      <w:r>
        <w:t xml:space="preserve">        panel.add(nameField);</w:t>
      </w:r>
    </w:p>
    <w:p>
      <w:r>
        <w:t xml:space="preserve">        panel.add(new JLabel("Telefon:"));</w:t>
      </w:r>
    </w:p>
    <w:p>
      <w:r>
        <w:t xml:space="preserve">        panel.add(phoneField);</w:t>
      </w:r>
    </w:p>
    <w:p>
      <w:r>
        <w:t xml:space="preserve">        panel.add(new JLabel("E-posta:"));</w:t>
      </w:r>
    </w:p>
    <w:p>
      <w:r>
        <w:t xml:space="preserve">        panel.add(emailField);</w:t>
      </w:r>
    </w:p>
    <w:p/>
    <w:p>
      <w:r>
        <w:t xml:space="preserve">        int result = JOptionPane.showConfirmDialog(this, panel,</w:t>
      </w:r>
    </w:p>
    <w:p>
      <w:r>
        <w:t xml:space="preserve">            "Yeni Kisi Ekle", JOptionPane.OK_CANCEL_OPTION);</w:t>
      </w:r>
    </w:p>
    <w:p/>
    <w:p>
      <w:r>
        <w:t xml:space="preserve">        if (result == JOptionPane.OK_OPTION) {</w:t>
      </w:r>
    </w:p>
    <w:p>
      <w:r>
        <w:t xml:space="preserve">            String name = nameField.getText().trim();</w:t>
      </w:r>
    </w:p>
    <w:p>
      <w:r>
        <w:t xml:space="preserve">            String phone = phoneField.getText().trim();</w:t>
      </w:r>
    </w:p>
    <w:p>
      <w:r>
        <w:t xml:space="preserve">            String email = emailField.getText().trim();</w:t>
      </w:r>
    </w:p>
    <w:p/>
    <w:p>
      <w:r>
        <w:t xml:space="preserve">            if (!name.isEmpty()) {</w:t>
      </w:r>
    </w:p>
    <w:p>
      <w:r>
        <w:t xml:space="preserve">                Person person = new Person(name, phone, email);</w:t>
      </w:r>
    </w:p>
    <w:p>
      <w:r>
        <w:t xml:space="preserve">                persons.add(person);</w:t>
      </w:r>
    </w:p>
    <w:p>
      <w:r>
        <w:t xml:space="preserve">                listModel.addElement(person);</w:t>
      </w:r>
    </w:p>
    <w:p>
      <w:r>
        <w:t xml:space="preserve">                JOptionPane.showMessageDialog(this, "Kisi basariyla eklendi!", "Bilgi",</w:t>
      </w:r>
    </w:p>
    <w:p>
      <w:r>
        <w:t xml:space="preserve">                    JOptionPane.INFORMATION_MESSAGE);</w:t>
      </w:r>
    </w:p>
    <w:p>
      <w:r>
        <w:t xml:space="preserve">            }</w:t>
      </w:r>
    </w:p>
    <w:p>
      <w:r>
        <w:t xml:space="preserve">        }</w:t>
      </w:r>
    </w:p>
    <w:p>
      <w:r>
        <w:t xml:space="preserve">    }</w:t>
      </w:r>
    </w:p>
    <w:p/>
    <w:p>
      <w:r>
        <w:t xml:space="preserve">    private void deletePerson() {</w:t>
      </w:r>
    </w:p>
    <w:p>
      <w:r>
        <w:t xml:space="preserve">        int selectedIndex = personList.getSelectedIndex();</w:t>
      </w:r>
    </w:p>
    <w:p>
      <w:r>
        <w:t xml:space="preserve">        if (selectedIndex != -1) {</w:t>
      </w:r>
    </w:p>
    <w:p>
      <w:r>
        <w:t xml:space="preserve">            int result = JOptionPane.showConfirmDialog(this,</w:t>
      </w:r>
    </w:p>
    <w:p>
      <w:r>
        <w:t xml:space="preserve">                "Bu kisiyi silmek istediginize emin misiniz?",</w:t>
      </w:r>
    </w:p>
    <w:p>
      <w:r>
        <w:t xml:space="preserve">                "Kisi Sil", JOption</w:t>
      </w:r>
    </w:p>
    <w:p/>
    <w:p>
      <w:pPr>
        <w:pStyle w:val="Heading1"/>
      </w:pPr>
      <w:r>
        <w:t>JDBC ile Veritabanı Programlamaya Giriş</w:t>
      </w:r>
    </w:p>
    <w:p/>
    <w:p>
      <w:pPr>
        <w:spacing w:before="120" w:after="120"/>
      </w:pPr>
      <w:r>
        <w:rPr>
          <w:rFonts w:ascii="Consolas" w:hAnsi="Consolas"/>
          <w:color w:val="1A1A2E"/>
          <w:sz w:val="18"/>
        </w:rPr>
        <w:t>title: "JDBC ile Veritabanı Programlamaya Giriş"</w:t>
        <w:br/>
        <w:t>subtitle: "Java ile Veritabanı Bağlantısı, CRUD İşlemleri ve Güvenli Sorgulama"</w:t>
        <w:br/>
        <w:t>author: "Teknik Kitap Yazarı"</w:t>
        <w:br/>
        <w:t>date: "2025-03-25"</w:t>
        <w:br/>
        <w:t>lang: "tr"</w:t>
      </w:r>
    </w:p>
    <w:p/>
    <w:p>
      <w:r>
        <w:t>____________________________________________________________</w:t>
      </w:r>
    </w:p>
    <w:p/>
    <w:p>
      <w:pPr>
        <w:pStyle w:val="Heading2"/>
      </w:pPr>
      <w:r>
        <w:t>1. JDBC Nedir?</w:t>
      </w:r>
    </w:p>
    <w:p/>
    <w:p>
      <w:r>
        <w:t>**JDBC** (Java Database Connectivity), Java uygulamalarının veritabanlarıyla iletişim kurmasını sağlayan standart bir API'dir. JDBC, veritabanına bağımsız bir şekilde SQL sorguları çalıştırmanıza, veri okumanıza ve yazmanıza olanak tanır.</w:t>
      </w:r>
    </w:p>
    <w:p/>
    <w:p>
      <w:r>
        <w:t>JDBC, Java SE'nin bir parçasıdır ve `java.sql` paketinde bulunur. Herhangi bir veritabanıyla (MySQL, PostgreSQL, Oracle, H2, vb.) çalışmak için uygun JDBC sürücüsünü kullanmanız yeterlidir.</w:t>
      </w:r>
    </w:p>
    <w:p/>
    <w:p>
      <w:pPr>
        <w:pStyle w:val="Heading3"/>
      </w:pPr>
      <w:r>
        <w:t>1.1. JDBC Mimarisi</w:t>
      </w:r>
    </w:p>
    <w:p/>
    <w:p>
      <w:r>
        <w:t>JDBC mimarisi iki katmandan oluşur:</w:t>
      </w:r>
    </w:p>
    <w:p/>
    <w:p>
      <w:r>
        <w:t>- **JDBC API**: Java uygulaması tarafından kullanılan soyut arayüzler ve sınıflar (`Connection`, `Statement`, `ResultSet`).</w:t>
      </w:r>
    </w:p>
    <w:p>
      <w:r>
        <w:t>- **JDBC Sürücü Yöneticisi (DriverManager)**: Uygun sürücüyü yükler ve veritabanına bağlantıyı yönetir.</w:t>
      </w:r>
    </w:p>
    <w:p/>
    <w:p>
      <w:pPr>
        <w:spacing w:before="120" w:after="120"/>
      </w:pPr>
      <w:r>
        <w:rPr>
          <w:rFonts w:ascii="Consolas" w:hAnsi="Consolas"/>
          <w:color w:val="1A1A2E"/>
          <w:sz w:val="18"/>
        </w:rPr>
        <w:t>graph TD</w:t>
        <w:br/>
        <w:t xml:space="preserve">    A[Java Uygulaması] --&gt; B[JDBC API]</w:t>
        <w:br/>
        <w:t xml:space="preserve">    B --&gt; C[DriverManager]</w:t>
        <w:br/>
        <w:t xml:space="preserve">    C --&gt; D[JDBC Sürücüsü]</w:t>
        <w:br/>
        <w:t xml:space="preserve">    D --&gt; E[Veritabanı]</w:t>
        <w:br/>
        <w:t xml:space="preserve">    style A fill:#f9f,stroke:#333,stroke-width:2px</w:t>
        <w:br/>
        <w:t xml:space="preserve">    style E fill:#bbf,stroke:#333,stroke-width:2px</w:t>
      </w:r>
    </w:p>
    <w:p/>
    <w:p>
      <w:pPr>
        <w:pStyle w:val="Heading3"/>
      </w:pPr>
      <w:r>
        <w:t>1.2. JDBC Sürücü Türleri</w:t>
      </w:r>
    </w:p>
    <w:p/>
    <w:p>
      <w:r>
        <w:t>JDBC dört tür sürücü destekler:</w:t>
      </w:r>
    </w:p>
    <w:p/>
    <w:p>
      <w:r>
        <w:t>| Tür | Açıklama | Örnek |</w:t>
      </w:r>
    </w:p>
    <w:p>
      <w:r>
        <w:t>|-----|----------|-------|</w:t>
      </w:r>
    </w:p>
    <w:p>
      <w:r>
        <w:t>| Tip 1 | JDBC-ODBC Köprüsü | Eski, nadiren kullanılır |</w:t>
      </w:r>
    </w:p>
    <w:p>
      <w:r>
        <w:t>| Tip 2 | Yerel API | Oracle OCI |</w:t>
      </w:r>
    </w:p>
    <w:p>
      <w:r>
        <w:t>| Tip 3 | Ağ Protokolü | Middleware |</w:t>
      </w:r>
    </w:p>
    <w:p>
      <w:r>
        <w:t>| Tip 4 | Saf Java | MySQL Connector/J |</w:t>
      </w:r>
    </w:p>
    <w:p/>
    <w:p>
      <w:pPr>
        <w:ind w:left="432"/>
      </w:pPr>
      <w:r>
        <w:rPr>
          <w:i/>
          <w:color w:val="555555"/>
        </w:rPr>
        <w:t>💡 **Pedagojik Not**: Tip 4 sürücüler en yaygın kullanılanlardır çünkü platform bağımsızdır ve ek yazılım gerektirmez.</w:t>
      </w:r>
    </w:p>
    <w:p/>
    <w:p>
      <w:r>
        <w:t>____________________________________________________________</w:t>
      </w:r>
    </w:p>
    <w:p/>
    <w:p>
      <w:pPr>
        <w:pStyle w:val="Heading2"/>
      </w:pPr>
      <w:r>
        <w:t>2. Development Ortamı Kurulumu</w:t>
      </w:r>
    </w:p>
    <w:p/>
    <w:p>
      <w:r>
        <w:t>Bu bölümde **H2 Database** kullanacağız. H2, Java ile yazılmış, hafif ve gömülü bir veritabanıdır. Geliştirme ve test için idealdir.</w:t>
      </w:r>
    </w:p>
    <w:p/>
    <w:p>
      <w:pPr>
        <w:pStyle w:val="Heading3"/>
      </w:pPr>
      <w:r>
        <w:t>2.1. Veritabanı Seçimi: H2</w:t>
      </w:r>
    </w:p>
    <w:p/>
    <w:p>
      <w:r>
        <w:t>H2'nin avantajları:</w:t>
      </w:r>
    </w:p>
    <w:p>
      <w:r>
        <w:t>- Sıfır konfigürasyon</w:t>
      </w:r>
    </w:p>
    <w:p>
      <w:r>
        <w:t>- Bellek içi (in-memory) mod</w:t>
      </w:r>
    </w:p>
    <w:p>
      <w:r>
        <w:t>- SQL uyumluluğu</w:t>
      </w:r>
    </w:p>
    <w:p/>
    <w:p>
      <w:pPr>
        <w:pStyle w:val="Heading3"/>
      </w:pPr>
      <w:r>
        <w:t>2.2. Bağımlılıkların Eklenmesi</w:t>
      </w:r>
    </w:p>
    <w:p/>
    <w:p>
      <w:r>
        <w:t>**Maven (pom.xml):**</w:t>
      </w:r>
    </w:p>
    <w:p/>
    <w:p>
      <w:pPr>
        <w:spacing w:before="120" w:after="120"/>
      </w:pPr>
      <w:r>
        <w:rPr>
          <w:rFonts w:ascii="Consolas" w:hAnsi="Consolas"/>
          <w:color w:val="1A1A2E"/>
          <w:sz w:val="18"/>
        </w:rPr>
        <w:t>&lt;!-- pom.xml --&gt;</w:t>
        <w:br/>
        <w:t>&lt;dependency&gt;</w:t>
        <w:br/>
        <w:t xml:space="preserve">    &lt;groupId&gt;com.h2database&lt;/groupId&gt;</w:t>
        <w:br/>
        <w:t xml:space="preserve">    &lt;artifactId&gt;h2&lt;/artifactId&gt;</w:t>
        <w:br/>
        <w:t xml:space="preserve">    &lt;version&gt;2.2.224&lt;/version&gt;</w:t>
        <w:br/>
        <w:t xml:space="preserve">    &lt;scope&gt;runtime&lt;/scope&gt;</w:t>
        <w:br/>
        <w:t>&lt;/dependency&gt;</w:t>
      </w:r>
    </w:p>
    <w:p/>
    <w:p>
      <w:r>
        <w:t>**Gradle (build.gradle):**</w:t>
      </w:r>
    </w:p>
    <w:p/>
    <w:p>
      <w:pPr>
        <w:spacing w:before="120" w:after="120"/>
      </w:pPr>
      <w:r>
        <w:rPr>
          <w:rFonts w:ascii="Consolas" w:hAnsi="Consolas"/>
          <w:color w:val="1A1A2E"/>
          <w:sz w:val="18"/>
        </w:rPr>
        <w:t>dependencies {</w:t>
        <w:br/>
        <w:t xml:space="preserve">    runtimeOnly 'com.h2database:h2:2.2.224'</w:t>
        <w:br/>
        <w:t>}</w:t>
      </w:r>
    </w:p>
    <w:p/>
    <w:p>
      <w:r>
        <w:t>____________________________________________________________</w:t>
      </w:r>
    </w:p>
    <w:p/>
    <w:p>
      <w:pPr>
        <w:pStyle w:val="Heading2"/>
      </w:pPr>
      <w:r>
        <w:t>3. JDBC Temel Adımları</w:t>
      </w:r>
    </w:p>
    <w:p/>
    <w:p>
      <w:r>
        <w:t>JDBC ile veritabanı işlemleri dört adımda gerçekleşir:</w:t>
      </w:r>
    </w:p>
    <w:p/>
    <w:p>
      <w:pPr>
        <w:pStyle w:val="Heading3"/>
      </w:pPr>
      <w:r>
        <w:t>3.1. Bağlantı Kurulumu (Connection)</w:t>
      </w:r>
    </w:p>
    <w:p/>
    <w:p>
      <w:r>
        <w:t>İlk adım, veritabanına bağlanmaktır. `DriverManager.getConnection()` metodu kullanılır.</w:t>
      </w:r>
    </w:p>
    <w:p/>
    <w:p>
      <w:pPr>
        <w:spacing w:before="120" w:after="120"/>
      </w:pPr>
      <w:r>
        <w:rPr>
          <w:rFonts w:ascii="Consolas" w:hAnsi="Consolas"/>
          <w:color w:val="1A1A2E"/>
          <w:sz w:val="18"/>
        </w:rPr>
        <w:t>import java.sql.Connection;</w:t>
        <w:br/>
        <w:t>import java.sql.DriverManager;</w:t>
        <w:br/>
        <w:t>import java.sql.SQLException;</w:t>
        <w:br/>
        <w:br/>
        <w:t>public class DatabaseConnectionExample {</w:t>
        <w:br/>
        <w:t xml:space="preserve">    public static void main(String[] args) {</w:t>
        <w:br/>
        <w:t xml:space="preserve">        // H2 veritabanı URL'si (bellek içi mod)</w:t>
        <w:br/>
        <w:t xml:space="preserve">        String url = "jdbc:h2:mem:testdb";</w:t>
        <w:br/>
        <w:t xml:space="preserve">        String username = "sa";</w:t>
        <w:br/>
        <w:t xml:space="preserve">        String password = "";</w:t>
        <w:br/>
        <w:br/>
        <w:t xml:space="preserve">        try (Connection connection = DriverManager.getConnection(url, username, password)) {</w:t>
        <w:br/>
        <w:t xml:space="preserve">            System.out.println("Veritabanına başarıyla bağlanıldı!");</w:t>
        <w:br/>
        <w:t xml:space="preserve">            System.out.println("Auto-commit modu: " + connection.getAutoCommit());</w:t>
        <w:br/>
        <w:t xml:space="preserve">        } catch (SQLException e) {</w:t>
        <w:br/>
        <w:t xml:space="preserve">            System.err.println("Bağlantı hatası: " + e.getMessage());</w:t>
        <w:br/>
        <w:t xml:space="preserve">        }</w:t>
        <w:br/>
        <w:t xml:space="preserve">    }</w:t>
        <w:br/>
        <w:t>}</w:t>
      </w:r>
    </w:p>
    <w:p/>
    <w:p>
      <w:pPr>
        <w:ind w:left="432"/>
      </w:pPr>
      <w:r>
        <w:rPr>
          <w:i/>
          <w:color w:val="555555"/>
        </w:rPr>
        <w:t>⚠️ **Dikkat**: `try-with-resources` kullanarak `Connection` otomatik olarak kapatılır. Bu, kaynak sızıntılarını önler.</w:t>
      </w:r>
    </w:p>
    <w:p/>
    <w:p>
      <w:pPr>
        <w:pStyle w:val="Heading3"/>
      </w:pPr>
      <w:r>
        <w:t>3.2. Statement Oluşturma</w:t>
      </w:r>
    </w:p>
    <w:p/>
    <w:p>
      <w:r>
        <w:t>Bağlantı kurulduktan sonra SQL sorgularını çalıştırmak için `Statement` nesnesi oluşturulur.</w:t>
      </w:r>
    </w:p>
    <w:p/>
    <w:p>
      <w:pPr>
        <w:spacing w:before="120" w:after="120"/>
      </w:pPr>
      <w:r>
        <w:rPr>
          <w:rFonts w:ascii="Consolas" w:hAnsi="Consolas"/>
          <w:color w:val="1A1A2E"/>
          <w:sz w:val="18"/>
        </w:rPr>
        <w:t>import java.sql.Connection;</w:t>
        <w:br/>
        <w:t>import java.sql.DriverManager;</w:t>
        <w:br/>
        <w:t>import java.sql.SQLException;</w:t>
        <w:br/>
        <w:t>import java.sql.Statement;</w:t>
        <w:br/>
        <w:br/>
        <w:t>public class StatementExample {</w:t>
        <w:br/>
        <w:t xml:space="preserve">    public static void main(String[] args) {</w:t>
        <w:br/>
        <w:t xml:space="preserve">        String url = "jdbc:h2:mem:testdb";</w:t>
        <w:br/>
        <w:br/>
        <w:t xml:space="preserve">        try (Connection conn = DriverManager.getConnection(url, "sa", "");</w:t>
        <w:br/>
        <w:t xml:space="preserve">             Statement stmt = conn.createStatement()) {</w:t>
        <w:br/>
        <w:br/>
        <w:t xml:space="preserve">            System.out.println("Statement başarıyla oluşturuldu.");</w:t>
        <w:br/>
        <w:t xml:space="preserve">        } catch (SQLException e) {</w:t>
        <w:br/>
        <w:t xml:space="preserve">            e.printStackTrace();</w:t>
        <w:br/>
        <w:t xml:space="preserve">        }</w:t>
        <w:br/>
        <w:t xml:space="preserve">    }</w:t>
        <w:br/>
        <w:t>}</w:t>
      </w:r>
    </w:p>
    <w:p/>
    <w:p>
      <w:pPr>
        <w:pStyle w:val="Heading3"/>
      </w:pPr>
      <w:r>
        <w:t>3.3. Sorgu Çalıştırma ve ResultSet</w:t>
      </w:r>
    </w:p>
    <w:p/>
    <w:p>
      <w:r>
        <w:t>SQL sorguları `executeQuery()` (SELECT için) veya `executeUpdate()` (INSERT, UPDATE, DELETE için) metotlarıyla çalıştırılır.</w:t>
      </w:r>
    </w:p>
    <w:p/>
    <w:p>
      <w:pPr>
        <w:spacing w:before="120" w:after="120"/>
      </w:pPr>
      <w:r>
        <w:rPr>
          <w:rFonts w:ascii="Consolas" w:hAnsi="Consolas"/>
          <w:color w:val="1A1A2E"/>
          <w:sz w:val="18"/>
        </w:rPr>
        <w:t>import java.sql.*;</w:t>
        <w:br/>
        <w:br/>
        <w:t>public class QueryExample {</w:t>
        <w:br/>
        <w:t xml:space="preserve">    public static void main(String[] args) {</w:t>
        <w:br/>
        <w:t xml:space="preserve">        String url = "jdbc:h2:mem:testdb";</w:t>
        <w:br/>
        <w:br/>
        <w:t xml:space="preserve">        try (Connection conn = DriverManager.getConnection(url, "sa", "");</w:t>
        <w:br/>
        <w:t xml:space="preserve">             Statement stmt = conn.createStatement()) {</w:t>
        <w:br/>
        <w:br/>
        <w:t xml:space="preserve">            // Tablo oluştur</w:t>
        <w:br/>
        <w:t xml:space="preserve">            stmt.execute("CREATE TABLE IF NOT EXISTS users (id INT PRIMARY KEY, name VARCHAR(100))");</w:t>
        <w:br/>
        <w:br/>
        <w:t xml:space="preserve">            // Veri ekle</w:t>
        <w:br/>
        <w:t xml:space="preserve">            stmt.executeUpdate("INSERT INTO users VALUES (1, 'Ali')");</w:t>
        <w:br/>
        <w:t xml:space="preserve">            stmt.executeUpdate("INSERT INTO users VALUES (2, 'Ayşe')");</w:t>
        <w:br/>
        <w:br/>
        <w:t xml:space="preserve">            // Sorgu çalıştır</w:t>
        <w:br/>
        <w:t xml:space="preserve">            ResultSet rs = stmt.executeQuery("SELECT * FROM users");</w:t>
        <w:br/>
        <w:br/>
        <w:t xml:space="preserve">            while (rs.next()) {</w:t>
        <w:br/>
        <w:t xml:space="preserve">                int id = rs.getInt("id");</w:t>
        <w:br/>
        <w:t xml:space="preserve">                String name = rs.getString("name");</w:t>
        <w:br/>
        <w:t xml:space="preserve">                System.out.println("ID: " + id + ", Ad: " + name);</w:t>
        <w:br/>
        <w:t xml:space="preserve">            }</w:t>
        <w:br/>
        <w:br/>
        <w:t xml:space="preserve">        } catch (SQLException e) {</w:t>
        <w:br/>
        <w:t xml:space="preserve">            e.printStackTrace();</w:t>
        <w:br/>
        <w:t xml:space="preserve">        }</w:t>
        <w:br/>
        <w:t xml:space="preserve">    }</w:t>
        <w:br/>
        <w:t>}</w:t>
      </w:r>
    </w:p>
    <w:p/>
    <w:p>
      <w:pPr>
        <w:spacing w:before="120" w:after="120"/>
      </w:pPr>
      <w:r>
        <w:rPr>
          <w:rFonts w:ascii="Consolas" w:hAnsi="Consolas"/>
          <w:color w:val="1A1A2E"/>
          <w:sz w:val="18"/>
        </w:rPr>
        <w:t>sequenceDiagram</w:t>
        <w:br/>
        <w:t xml:space="preserve">    participant Java as Java Uygulaması</w:t>
        <w:br/>
        <w:t xml:space="preserve">    participant JDBC as JDBC API</w:t>
        <w:br/>
        <w:t xml:space="preserve">    participant DB as Veritabanı</w:t>
        <w:br/>
        <w:br/>
        <w:t xml:space="preserve">    Java-&gt;&gt;JDBC: getConnection()</w:t>
        <w:br/>
        <w:t xml:space="preserve">    JDBC-&gt;&gt;DB: Bağlantı isteği</w:t>
        <w:br/>
        <w:t xml:space="preserve">    DB--&gt;&gt;JDBC: Bağlantı onayı</w:t>
        <w:br/>
        <w:t xml:space="preserve">    JDBC--&gt;&gt;Java: Connection</w:t>
        <w:br/>
        <w:br/>
        <w:t xml:space="preserve">    Java-&gt;&gt;JDBC: createStatement()</w:t>
        <w:br/>
        <w:t xml:space="preserve">    JDBC--&gt;&gt;Java: Statement</w:t>
        <w:br/>
        <w:br/>
        <w:t xml:space="preserve">    Java-&gt;&gt;JDBC: executeQuery("SELECT ...")</w:t>
        <w:br/>
        <w:t xml:space="preserve">    JDBC-&gt;&gt;DB: SQL sorgusu</w:t>
        <w:br/>
        <w:t xml:space="preserve">    DB--&gt;&gt;JDBC: ResultSet</w:t>
        <w:br/>
        <w:t xml:space="preserve">    JDBC--&gt;&gt;Java: ResultSet</w:t>
        <w:br/>
        <w:br/>
        <w:t xml:space="preserve">    Java-&gt;&gt;JDBC: rs.next()</w:t>
        <w:br/>
        <w:t xml:space="preserve">    JDBC--&gt;&gt;Java: true/false</w:t>
      </w:r>
    </w:p>
    <w:p/>
    <w:p>
      <w:pPr>
        <w:pStyle w:val="Heading3"/>
      </w:pPr>
      <w:r>
        <w:t>3.4. Kaynakları Kapatma</w:t>
      </w:r>
    </w:p>
    <w:p/>
    <w:p>
      <w:r>
        <w:t>Her zaman `Connection`, `Statement` ve `ResultSet` kaynaklarını kapatın. En iyi yöntem `try-with-resources` kullanmaktır.</w:t>
      </w:r>
    </w:p>
    <w:p/>
    <w:p>
      <w:r>
        <w:t>id: bolum-22_kod01</w:t>
      </w:r>
    </w:p>
    <w:p>
      <w:r>
        <w:t>chapter_id: bolum-22</w:t>
      </w:r>
    </w:p>
    <w:p>
      <w:r>
        <w:t>kind: example</w:t>
      </w:r>
    </w:p>
    <w:p>
      <w:r>
        <w:t>title: "Kod 1"</w:t>
      </w:r>
    </w:p>
    <w:p>
      <w:r>
        <w:t>file: "Ornek00.java"</w:t>
      </w:r>
    </w:p>
    <w:p>
      <w:r>
        <w:t>mainClass: Ornek00</w:t>
      </w:r>
    </w:p>
    <w:p>
      <w:r>
        <w:t>extract: true</w:t>
      </w:r>
    </w:p>
    <w:p>
      <w:r>
        <w:t>test: compile</w:t>
      </w:r>
    </w:p>
    <w:p>
      <w:r>
        <w:t>github: true</w:t>
      </w:r>
    </w:p>
    <w:p>
      <w:r>
        <w:t>qr: dual</w:t>
      </w:r>
    </w:p>
    <w:p/>
    <w:p>
      <w:pPr>
        <w:spacing w:before="120" w:after="120"/>
      </w:pPr>
      <w:r>
        <w:rPr>
          <w:rFonts w:ascii="Consolas" w:hAnsi="Consolas"/>
          <w:color w:val="1A1A2E"/>
          <w:sz w:val="18"/>
        </w:rPr>
        <w:t>// Yanlış: Kaynaklar kapatılmamış</w:t>
        <w:br/>
        <w:t>Statement stmt = conn.createStatement();</w:t>
        <w:br/>
        <w:t>ResultSet rs = stmt.executeQuery("SELECT * FROM users");</w:t>
        <w:br/>
        <w:t>// rs ve stmt kapatılmadı!</w:t>
        <w:br/>
        <w:br/>
        <w:t>// Doğru: try-with-resources</w:t>
        <w:br/>
        <w:t>try (Connection conn = ...;</w:t>
        <w:br/>
        <w:t xml:space="preserve">     Statement stmt = conn.createStatement();</w:t>
        <w:br/>
        <w:t xml:space="preserve">     ResultSet rs = stmt.executeQuery("SELECT * FROM users")) {</w:t>
        <w:br/>
        <w:t xml:space="preserve">    // İşlemler</w:t>
        <w:br/>
        <w:t>}</w:t>
      </w:r>
    </w:p>
    <w:p/>
    <w:p>
      <w:r>
        <w:t>____________________________________________________________</w:t>
      </w:r>
    </w:p>
    <w:p/>
    <w:p>
      <w:pPr>
        <w:pStyle w:val="Heading2"/>
      </w:pPr>
      <w:r>
        <w:t>4. CRUD İşlemleri</w:t>
      </w:r>
    </w:p>
    <w:p/>
    <w:p>
      <w:r>
        <w:t>CRUD (Create, Read, Update, Delete) işlemleri, veritabanı programlamanın temelini oluşturur.</w:t>
      </w:r>
    </w:p>
    <w:p/>
    <w:p>
      <w:pPr>
        <w:pStyle w:val="Heading3"/>
      </w:pPr>
      <w:r>
        <w:t>4.1. Create (Veri Ekleme)</w:t>
      </w:r>
    </w:p>
    <w:p/>
    <w:p>
      <w:r>
        <w:t>`INSERT INTO` sorgusu kullanılır.</w:t>
      </w:r>
    </w:p>
    <w:p/>
    <w:p>
      <w:pPr>
        <w:spacing w:before="120" w:after="120"/>
      </w:pPr>
      <w:r>
        <w:rPr>
          <w:rFonts w:ascii="Consolas" w:hAnsi="Consolas"/>
          <w:color w:val="1A1A2E"/>
          <w:sz w:val="18"/>
        </w:rPr>
        <w:t>import java.sql.*;</w:t>
        <w:br/>
        <w:br/>
        <w:t>public class CreateExample {</w:t>
        <w:br/>
        <w:t xml:space="preserve">    public static void main(String[] args) {</w:t>
        <w:br/>
        <w:t xml:space="preserve">        String url = "jdbc:h2:mem:testdb";</w:t>
        <w:br/>
        <w:br/>
        <w:t xml:space="preserve">        try (Connection conn = DriverManager.getConnection(url, "sa", "");</w:t>
        <w:br/>
        <w:t xml:space="preserve">             Statement stmt = conn.createStatement()) {</w:t>
        <w:br/>
        <w:br/>
        <w:t xml:space="preserve">            // Tablo oluştur</w:t>
        <w:br/>
        <w:t xml:space="preserve">            stmt.execute("CREATE TABLE IF NOT EXISTS products (" +</w:t>
        <w:br/>
        <w:t xml:space="preserve">                         "id INT AUTO_INCREMENT PRIMARY KEY, " +</w:t>
        <w:br/>
        <w:t xml:space="preserve">                         "name VARCHAR(100), " +</w:t>
        <w:br/>
        <w:t xml:space="preserve">                         "price DECIMAL(10,2))");</w:t>
        <w:br/>
        <w:br/>
        <w:t xml:space="preserve">            // Veri ekle</w:t>
        <w:br/>
        <w:t xml:space="preserve">            int rowsAffected = stmt.executeUpdate(</w:t>
        <w:br/>
        <w:t xml:space="preserve">                "INSERT INTO products (name, price) VALUES ('Laptop', 15000.00)");</w:t>
        <w:br/>
        <w:br/>
        <w:t xml:space="preserve">            System.out.println("Etkilenen satır sayısı: " + rowsAffected);</w:t>
        <w:br/>
        <w:br/>
        <w:t xml:space="preserve">        } catch (SQLException e) {</w:t>
        <w:br/>
        <w:t xml:space="preserve">            e.printStackTrace();</w:t>
        <w:br/>
        <w:t xml:space="preserve">        }</w:t>
        <w:br/>
        <w:t xml:space="preserve">    }</w:t>
        <w:br/>
        <w:t>}</w:t>
      </w:r>
    </w:p>
    <w:p/>
    <w:p>
      <w:pPr>
        <w:pStyle w:val="Heading3"/>
      </w:pPr>
      <w:r>
        <w:t>4.2. Read (Veri Okuma)</w:t>
      </w:r>
    </w:p>
    <w:p/>
    <w:p>
      <w:r>
        <w:t>`SELECT` sorgusu ile veri okunur.</w:t>
      </w:r>
    </w:p>
    <w:p/>
    <w:p>
      <w:pPr>
        <w:spacing w:before="120" w:after="120"/>
      </w:pPr>
      <w:r>
        <w:rPr>
          <w:rFonts w:ascii="Consolas" w:hAnsi="Consolas"/>
          <w:color w:val="1A1A2E"/>
          <w:sz w:val="18"/>
        </w:rPr>
        <w:t>import java.sql.*;</w:t>
        <w:br/>
        <w:br/>
        <w:t>public class ReadExample {</w:t>
        <w:br/>
        <w:t xml:space="preserve">    public static void main(String[] args) {</w:t>
        <w:br/>
        <w:t xml:space="preserve">        String url = "jdbc:h2:mem:testdb";</w:t>
        <w:br/>
        <w:br/>
        <w:t xml:space="preserve">        try (Connection conn = DriverManager.getConnection(url, "sa", "");</w:t>
        <w:br/>
        <w:t xml:space="preserve">             Statement stmt = conn.createStatement()) {</w:t>
        <w:br/>
        <w:br/>
        <w:t xml:space="preserve">            // Örnek veriler</w:t>
        <w:br/>
        <w:t xml:space="preserve">            stmt.executeUpdate("INSERT INTO products VALUES (1, 'Mouse', 250.00)");</w:t>
        <w:br/>
        <w:t xml:space="preserve">            stmt.executeUpdate("INSERT INTO products VALUES (2, 'Keyboard', 500.00)");</w:t>
        <w:br/>
        <w:br/>
        <w:t xml:space="preserve">            // Sorgu</w:t>
        <w:br/>
        <w:t xml:space="preserve">            ResultSet rs = stmt.executeQuery("SELECT * FROM products WHERE price &gt; 300");</w:t>
        <w:br/>
        <w:br/>
        <w:t xml:space="preserve">            while (rs.next()) {</w:t>
        <w:br/>
        <w:t xml:space="preserve">                System.out.printf("Ürün: %s, Fiyat: %.2f TL%n",</w:t>
        <w:br/>
        <w:t xml:space="preserve">                    rs.getString("name"), rs.getDouble("price"));</w:t>
        <w:br/>
        <w:t xml:space="preserve">            }</w:t>
        <w:br/>
        <w:br/>
        <w:t xml:space="preserve">        } catch (SQLException e) {</w:t>
        <w:br/>
        <w:t xml:space="preserve">            e.printStackTrace();</w:t>
        <w:br/>
        <w:t xml:space="preserve">        }</w:t>
        <w:br/>
        <w:t xml:space="preserve">    }</w:t>
        <w:br/>
        <w:t>}</w:t>
      </w:r>
    </w:p>
    <w:p/>
    <w:p>
      <w:pPr>
        <w:pStyle w:val="Heading3"/>
      </w:pPr>
      <w:r>
        <w:t>4.3. Update (Veri Güncelleme)</w:t>
      </w:r>
    </w:p>
    <w:p/>
    <w:p>
      <w:r>
        <w:t>`UPDATE` sorgusu ile mevcut veriler değiştirilir.</w:t>
      </w:r>
    </w:p>
    <w:p/>
    <w:p>
      <w:pPr>
        <w:spacing w:before="120" w:after="120"/>
      </w:pPr>
      <w:r>
        <w:rPr>
          <w:rFonts w:ascii="Consolas" w:hAnsi="Consolas"/>
          <w:color w:val="1A1A2E"/>
          <w:sz w:val="18"/>
        </w:rPr>
        <w:t>import java.sql.*;</w:t>
        <w:br/>
        <w:br/>
        <w:t>public class UpdateExample {</w:t>
        <w:br/>
        <w:t xml:space="preserve">    public static void main(String[] args) {</w:t>
        <w:br/>
        <w:t xml:space="preserve">        String url = "jdbc:h2:mem:testdb";</w:t>
        <w:br/>
        <w:br/>
        <w:t xml:space="preserve">        try (Connection conn = DriverManager.getConnection(url, "sa", "");</w:t>
        <w:br/>
        <w:t xml:space="preserve">             Statement stmt = conn.createStatement()) {</w:t>
        <w:br/>
        <w:br/>
        <w:t xml:space="preserve">            // Önce veri ekle</w:t>
        <w:br/>
        <w:t xml:space="preserve">            stmt.executeUpdate("INSERT INTO products VALUES (1, 'Laptop', 15000.00)");</w:t>
        <w:br/>
        <w:br/>
        <w:t xml:space="preserve">            // Güncelle</w:t>
        <w:br/>
        <w:t xml:space="preserve">            int rows = stmt.executeUpdate(</w:t>
        <w:br/>
        <w:t xml:space="preserve">                "UPDATE products SET price = 14000.00 WHERE id = 1");</w:t>
        <w:br/>
        <w:br/>
        <w:t xml:space="preserve">            System.out.println("Güncellenen satır: " + rows);</w:t>
        <w:br/>
        <w:br/>
        <w:t xml:space="preserve">        } catch (SQLException e) {</w:t>
        <w:br/>
        <w:t xml:space="preserve">            e.printStackTrace();</w:t>
        <w:br/>
        <w:t xml:space="preserve">        }</w:t>
        <w:br/>
        <w:t xml:space="preserve">    }</w:t>
        <w:br/>
        <w:t>}</w:t>
      </w:r>
    </w:p>
    <w:p/>
    <w:p>
      <w:pPr>
        <w:pStyle w:val="Heading3"/>
      </w:pPr>
      <w:r>
        <w:t>4.4. Delete (Veri Silme)</w:t>
      </w:r>
    </w:p>
    <w:p/>
    <w:p>
      <w:r>
        <w:t>`DELETE FROM` sorgusu ile veri silinir.</w:t>
      </w:r>
    </w:p>
    <w:p/>
    <w:p>
      <w:pPr>
        <w:spacing w:before="120" w:after="120"/>
      </w:pPr>
      <w:r>
        <w:rPr>
          <w:rFonts w:ascii="Consolas" w:hAnsi="Consolas"/>
          <w:color w:val="1A1A2E"/>
          <w:sz w:val="18"/>
        </w:rPr>
        <w:t>import java.sql.*;</w:t>
        <w:br/>
        <w:br/>
        <w:t>public class DeleteExample {</w:t>
        <w:br/>
        <w:t xml:space="preserve">    public static void main(String[] args) {</w:t>
        <w:br/>
        <w:t xml:space="preserve">        String url = "jdbc:h2:mem:testdb";</w:t>
        <w:br/>
        <w:br/>
        <w:t xml:space="preserve">        try (Connection conn = DriverManager.getConnection(url, "sa", "");</w:t>
        <w:br/>
        <w:t xml:space="preserve">             Statement stmt = conn.createStatement()) {</w:t>
        <w:br/>
        <w:br/>
        <w:t xml:space="preserve">            // Veri ekle</w:t>
        <w:br/>
        <w:t xml:space="preserve">            stmt.executeUpdate("INSERT INTO products VALUES (1, 'Test', 100.00)");</w:t>
        <w:br/>
        <w:br/>
        <w:t xml:space="preserve">            // Sil</w:t>
        <w:br/>
        <w:t xml:space="preserve">            int rows = stmt.executeUpdate("DELETE FROM products WHERE id = 1");</w:t>
        <w:br/>
        <w:br/>
        <w:t xml:space="preserve">            System.out.println("Silinen satır: " + rows);</w:t>
        <w:br/>
        <w:br/>
        <w:t xml:space="preserve">        } catch (SQLException e) {</w:t>
        <w:br/>
        <w:t xml:space="preserve">            e.printStackTrace();</w:t>
        <w:br/>
        <w:t xml:space="preserve">        }</w:t>
        <w:br/>
        <w:t xml:space="preserve">    }</w:t>
        <w:br/>
        <w:t>}</w:t>
      </w:r>
    </w:p>
    <w:p/>
    <w:p>
      <w:r>
        <w:t>____________________________________________________________</w:t>
      </w:r>
    </w:p>
    <w:p/>
    <w:p>
      <w:pPr>
        <w:pStyle w:val="Heading2"/>
      </w:pPr>
      <w:r>
        <w:t>5. PreparedStatement ve SQL Enjeksiyonu</w:t>
      </w:r>
    </w:p>
    <w:p/>
    <w:p>
      <w:pPr>
        <w:pStyle w:val="Heading3"/>
      </w:pPr>
      <w:r>
        <w:t>5.1. Statement vs PreparedStatement</w:t>
      </w:r>
    </w:p>
    <w:p/>
    <w:p>
      <w:r>
        <w:t>| Özellik | Statement | PreparedStatement |</w:t>
      </w:r>
    </w:p>
    <w:p>
      <w:r>
        <w:t>|---------|-----------|-------------------|</w:t>
      </w:r>
    </w:p>
    <w:p>
      <w:r>
        <w:t>| Performans | Her seferinde derlenir | Önceden derlenir, tekrar kullanılabilir |</w:t>
      </w:r>
    </w:p>
    <w:p>
      <w:r>
        <w:t>| Güvenlik | SQL enjeksiyonuna açık | Parametreleri güvenli şekilde işler |</w:t>
      </w:r>
    </w:p>
    <w:p>
      <w:r>
        <w:t>| Kullanım | Sabit sorgular | Dinamik parametreli sorgular |</w:t>
      </w:r>
    </w:p>
    <w:p/>
    <w:p>
      <w:pPr>
        <w:pStyle w:val="Heading3"/>
      </w:pPr>
      <w:r>
        <w:t>5.2. SQL Enjeksiyon Tehlikesi</w:t>
      </w:r>
    </w:p>
    <w:p/>
    <w:p>
      <w:r>
        <w:t>Kötü niyetli kullanıcılar, giriş alanlarına SQL kodu ekleyerek veritabanına zarar verebilir.</w:t>
      </w:r>
    </w:p>
    <w:p/>
    <w:p>
      <w:r>
        <w:t>id: bolum-22_kod02</w:t>
      </w:r>
    </w:p>
    <w:p>
      <w:r>
        <w:t>chapter_id: bolum-22</w:t>
      </w:r>
    </w:p>
    <w:p>
      <w:r>
        <w:t>kind: example</w:t>
      </w:r>
    </w:p>
    <w:p>
      <w:r>
        <w:t>title: "Kod 2"</w:t>
      </w:r>
    </w:p>
    <w:p>
      <w:r>
        <w:t>file: "Ornek01.java"</w:t>
      </w:r>
    </w:p>
    <w:p>
      <w:r>
        <w:t>mainClass: Ornek01</w:t>
      </w:r>
    </w:p>
    <w:p>
      <w:r>
        <w:t>extract: true</w:t>
      </w:r>
    </w:p>
    <w:p>
      <w:r>
        <w:t>test: compile</w:t>
      </w:r>
    </w:p>
    <w:p>
      <w:r>
        <w:t>github: true</w:t>
      </w:r>
    </w:p>
    <w:p>
      <w:r>
        <w:t>qr: dual</w:t>
      </w:r>
    </w:p>
    <w:p/>
    <w:p>
      <w:pPr>
        <w:spacing w:before="120" w:after="120"/>
      </w:pPr>
      <w:r>
        <w:rPr>
          <w:rFonts w:ascii="Consolas" w:hAnsi="Consolas"/>
          <w:color w:val="1A1A2E"/>
          <w:sz w:val="18"/>
        </w:rPr>
        <w:t>// TEHLİKELİ: SQL enjeksiyonuna açık</w:t>
        <w:br/>
        <w:t>String userInput = "1 OR 1=1";</w:t>
        <w:br/>
        <w:t>String query = "SELECT * FROM users WHERE id = " + userInput;</w:t>
        <w:br/>
        <w:t>// Çalıştırılan: SELECT * FROM users WHERE id = 1 OR 1=1</w:t>
        <w:br/>
        <w:t>// Tüm kullanıcıları döndürür!</w:t>
      </w:r>
    </w:p>
    <w:p/>
    <w:p>
      <w:pPr>
        <w:pStyle w:val="Heading3"/>
      </w:pPr>
      <w:r>
        <w:t>5.3. PreparedStatement Kullanımı</w:t>
      </w:r>
    </w:p>
    <w:p/>
    <w:p>
      <w:r>
        <w:t>`PreparedStatement` parametreleri `?` ile belirtir ve güvenli şekilde işler.</w:t>
      </w:r>
    </w:p>
    <w:p/>
    <w:p>
      <w:pPr>
        <w:spacing w:before="120" w:after="120"/>
      </w:pPr>
      <w:r>
        <w:rPr>
          <w:rFonts w:ascii="Consolas" w:hAnsi="Consolas"/>
          <w:color w:val="1A1A2E"/>
          <w:sz w:val="18"/>
        </w:rPr>
        <w:t>import java.sql.*;</w:t>
        <w:br/>
        <w:br/>
        <w:t>public class PreparedStatementExample {</w:t>
        <w:br/>
        <w:t xml:space="preserve">    public static void main(String[] args) {</w:t>
        <w:br/>
        <w:t xml:space="preserve">        String url = "jdbc:h2:mem:testdb";</w:t>
        <w:br/>
        <w:br/>
        <w:t xml:space="preserve">        try (Connection conn = DriverManager.getConnection(url, "sa", "");</w:t>
        <w:br/>
        <w:t xml:space="preserve">             PreparedStatement pstmt = conn.prepareStatement(</w:t>
        <w:br/>
        <w:t xml:space="preserve">                 "INSERT INTO products (name, price) VALUES (?, ?)")) {</w:t>
        <w:br/>
        <w:br/>
        <w:t xml:space="preserve">            // Parametreleri ayarla</w:t>
        <w:br/>
        <w:t xml:space="preserve">            pstmt.setString(1, "Monitor");</w:t>
        <w:br/>
        <w:t xml:space="preserve">            pstmt.setDouble(2, 3000.00);</w:t>
        <w:br/>
        <w:br/>
        <w:t xml:space="preserve">            // Sorguyu çalıştır</w:t>
        <w:br/>
        <w:t xml:space="preserve">            int rows = pstmt.executeUpdate();</w:t>
        <w:br/>
        <w:t xml:space="preserve">            System.out.println("Eklenen satır: " + rows);</w:t>
        <w:br/>
        <w:br/>
        <w:t xml:space="preserve">            // Tekrar kullanım</w:t>
        <w:br/>
        <w:t xml:space="preserve">            pstmt.setString(1, "Kamera");</w:t>
        <w:br/>
        <w:t xml:space="preserve">            pstmt.setDouble(2, 4500.00);</w:t>
        <w:br/>
        <w:t xml:space="preserve">            pstmt.executeUpdate();</w:t>
        <w:br/>
        <w:br/>
        <w:t xml:space="preserve">        } catch (SQLException e) {</w:t>
        <w:br/>
        <w:t xml:space="preserve">            e.printStackTrace();</w:t>
        <w:br/>
        <w:t xml:space="preserve">        }</w:t>
        <w:br/>
        <w:t xml:space="preserve">    }</w:t>
        <w:br/>
        <w:t>}</w:t>
      </w:r>
    </w:p>
    <w:p/>
    <w:p>
      <w:pPr>
        <w:ind w:left="432"/>
      </w:pPr>
      <w:r>
        <w:rPr>
          <w:i/>
          <w:color w:val="555555"/>
        </w:rPr>
        <w:t>🔒 **Güvenlik İpucu**: Kullanıcı girdisi içeren tüm sorgularda `PreparedStatement` kullanın. Asla kullanıcı girdisini doğrudan SQL sorgusuna eklemeyin.</w:t>
      </w:r>
    </w:p>
    <w:p/>
    <w:p>
      <w:pPr>
        <w:spacing w:before="120" w:after="120"/>
      </w:pPr>
      <w:r>
        <w:rPr>
          <w:rFonts w:ascii="Consolas" w:hAnsi="Consolas"/>
          <w:color w:val="1A1A2E"/>
          <w:sz w:val="18"/>
        </w:rPr>
        <w:t>graph LR</w:t>
        <w:br/>
        <w:t xml:space="preserve">    A[Kullanıcı Girdisi] --&gt; B{Statement mi?}</w:t>
        <w:br/>
        <w:t xml:space="preserve">    B --&gt;|Evet| C[SQL Enjeksiyon Riski]</w:t>
        <w:br/>
        <w:t xml:space="preserve">    B --&gt;|Hayır| D[PreparedStatement]</w:t>
        <w:br/>
        <w:t xml:space="preserve">    C --&gt; E[Veritabanı Güvenlik İhlali]</w:t>
        <w:br/>
        <w:t xml:space="preserve">    D --&gt; F[Güvenli Sorgu]</w:t>
        <w:br/>
        <w:t xml:space="preserve">    style C fill:#f99,stroke:#333</w:t>
        <w:br/>
        <w:t xml:space="preserve">    style F fill:#9f9,stroke:#333</w:t>
      </w:r>
    </w:p>
    <w:p/>
    <w:p>
      <w:r>
        <w:t>____________________________________________________________</w:t>
      </w:r>
    </w:p>
    <w:p/>
    <w:p>
      <w:pPr>
        <w:pStyle w:val="Heading2"/>
      </w:pPr>
      <w:r>
        <w:t>6. İleri Düzey Konular</w:t>
      </w:r>
    </w:p>
    <w:p/>
    <w:p>
      <w:pPr>
        <w:pStyle w:val="Heading3"/>
      </w:pPr>
      <w:r>
        <w:t>6.1. Batch İşlemler</w:t>
      </w:r>
    </w:p>
    <w:p/>
    <w:p>
      <w:r>
        <w:t>Toplu işlemler, birden fazla SQL sorgusunu tek seferde göndermeyi sağlar.</w:t>
      </w:r>
    </w:p>
    <w:p/>
    <w:p>
      <w:pPr>
        <w:spacing w:before="120" w:after="120"/>
      </w:pPr>
      <w:r>
        <w:rPr>
          <w:rFonts w:ascii="Consolas" w:hAnsi="Consolas"/>
          <w:color w:val="1A1A2E"/>
          <w:sz w:val="18"/>
        </w:rPr>
        <w:t>import java.sql.*;</w:t>
        <w:br/>
        <w:br/>
        <w:t>public class BatchExample {</w:t>
        <w:br/>
        <w:t xml:space="preserve">    public static void main(String[] args) {</w:t>
        <w:br/>
        <w:t xml:space="preserve">        String url = "jdbc:h2:mem:testdb";</w:t>
        <w:br/>
        <w:br/>
        <w:t xml:space="preserve">        try (Connection conn = DriverManager.getConnection(url, "sa", "");</w:t>
        <w:br/>
        <w:t xml:space="preserve">             PreparedStatement pstmt = conn.prepareStatement(</w:t>
        <w:br/>
        <w:t xml:space="preserve">                 "INSERT INTO products (name, price) VALUES (?, ?)")) {</w:t>
        <w:br/>
        <w:br/>
        <w:t xml:space="preserve">            conn.setAutoCommit(false); // Transaction başlat</w:t>
        <w:br/>
        <w:br/>
        <w:t xml:space="preserve">            // Toplu ekleme</w:t>
        <w:br/>
        <w:t xml:space="preserve">            for (int i = 1; i &lt;= 1000; i++) {</w:t>
        <w:br/>
        <w:t xml:space="preserve">                pstmt.setString(1, "Product-" + i);</w:t>
        <w:br/>
        <w:t xml:space="preserve">                pstmt.setDouble(2, i * 10.0);</w:t>
        <w:br/>
        <w:t xml:space="preserve">                pstmt.addBatch();</w:t>
        <w:br/>
        <w:br/>
        <w:t xml:space="preserve">                // 100'de bir gönder</w:t>
        <w:br/>
        <w:t xml:space="preserve">                if (i % 100 == 0) {</w:t>
        <w:br/>
        <w:t xml:space="preserve">                    pstmt.executeBatch();</w:t>
        <w:br/>
        <w:t xml:space="preserve">                }</w:t>
        <w:br/>
        <w:t xml:space="preserve">            }</w:t>
        <w:br/>
        <w:t xml:space="preserve">            pstmt.executeBatch(); // Kalanları gönder</w:t>
        <w:br/>
        <w:t xml:space="preserve">            conn.commit(); // Transaction'ı tamamla</w:t>
        <w:br/>
        <w:br/>
        <w:t xml:space="preserve">            System.out.println("1000 ürün başarıyla eklendi.");</w:t>
        <w:br/>
        <w:br/>
        <w:t xml:space="preserve">        } catch (SQLException e) {</w:t>
        <w:br/>
        <w:t xml:space="preserve">            e.printStackTrace();</w:t>
        <w:br/>
        <w:t xml:space="preserve">        }</w:t>
        <w:br/>
        <w:t xml:space="preserve">    }</w:t>
        <w:br/>
        <w:t>}</w:t>
      </w:r>
    </w:p>
    <w:p/>
    <w:p>
      <w:pPr>
        <w:pStyle w:val="Heading3"/>
      </w:pPr>
      <w:r>
        <w:t>6.2. Transaction Yönetimi</w:t>
      </w:r>
    </w:p>
    <w:p/>
    <w:p>
      <w:r>
        <w:t>Transaction'lar, birden fazla işlemin atomik olarak gerçekleşmesini sağlar.</w:t>
      </w:r>
    </w:p>
    <w:p/>
    <w:p>
      <w:r>
        <w:t>id: bolum-22_kod03</w:t>
      </w:r>
    </w:p>
    <w:p>
      <w:r>
        <w:t>chapter_id: bolum-22</w:t>
      </w:r>
    </w:p>
    <w:p>
      <w:r>
        <w:t>kind: example</w:t>
      </w:r>
    </w:p>
    <w:p>
      <w:r>
        <w:t>title: "Kod 3"</w:t>
      </w:r>
    </w:p>
    <w:p>
      <w:r>
        <w:t>file: "Ornek02.java"</w:t>
      </w:r>
    </w:p>
    <w:p>
      <w:r>
        <w:t>mainClass: Ornek02</w:t>
      </w:r>
    </w:p>
    <w:p>
      <w:r>
        <w:t>extract: true</w:t>
      </w:r>
    </w:p>
    <w:p>
      <w:r>
        <w:t>test: compile</w:t>
      </w:r>
    </w:p>
    <w:p>
      <w:r>
        <w:t>github: true</w:t>
      </w:r>
    </w:p>
    <w:p>
      <w:r>
        <w:t>qr: dual</w:t>
      </w:r>
    </w:p>
    <w:p/>
    <w:p>
      <w:pPr>
        <w:spacing w:before="120" w:after="120"/>
      </w:pPr>
      <w:r>
        <w:rPr>
          <w:rFonts w:ascii="Consolas" w:hAnsi="Consolas"/>
          <w:color w:val="1A1A2E"/>
          <w:sz w:val="18"/>
        </w:rPr>
        <w:t>try (Connection conn = DriverManager.getConnection(url, "sa", "")) {</w:t>
        <w:br/>
        <w:t xml:space="preserve">    conn.setAutoCommit(false); // Transaction başlat</w:t>
        <w:br/>
        <w:br/>
        <w:t xml:space="preserve">    try {</w:t>
        <w:br/>
        <w:t xml:space="preserve">        // İşlem 1: Hesaptan para çek</w:t>
        <w:br/>
        <w:t xml:space="preserve">        stmt.executeUpdate("UPDATE accounts SET balance = balance - 100 WHERE id = 1");</w:t>
        <w:br/>
        <w:br/>
        <w:t xml:space="preserve">        // İşlem 2: Diğer hesaba para ekle</w:t>
        <w:br/>
        <w:t xml:space="preserve">        stmt.executeUpdate("UPDATE accounts SET balance = balance + 100 WHERE id = 2");</w:t>
        <w:br/>
        <w:br/>
        <w:t xml:space="preserve">        conn.commit(); // Her şey başarılı, onayla</w:t>
        <w:br/>
        <w:t xml:space="preserve">        System.out.println("Transfer başarılı.");</w:t>
        <w:br/>
        <w:br/>
        <w:t xml:space="preserve">    } catch (SQLException e) {</w:t>
        <w:br/>
        <w:t xml:space="preserve">        conn.rollback(); // Hata durumunda geri al</w:t>
        <w:br/>
        <w:t xml:space="preserve">        System.err.println("Transfer başarısız, işlem geri alındı.");</w:t>
        <w:br/>
        <w:t xml:space="preserve">    }</w:t>
        <w:br/>
        <w:t>}</w:t>
      </w:r>
    </w:p>
    <w:p/>
    <w:p>
      <w:pPr>
        <w:pStyle w:val="Heading3"/>
      </w:pPr>
      <w:r>
        <w:t>6.3. Veritabanı Meta Verileri</w:t>
      </w:r>
    </w:p>
    <w:p/>
    <w:p>
      <w:r>
        <w:t>`DatabaseMetaData` ile veritabanı hakkında bilgi alınabilir.</w:t>
      </w:r>
    </w:p>
    <w:p/>
    <w:p>
      <w:pPr>
        <w:spacing w:before="120" w:after="120"/>
      </w:pPr>
      <w:r>
        <w:rPr>
          <w:rFonts w:ascii="Consolas" w:hAnsi="Consolas"/>
          <w:color w:val="1A1A2E"/>
          <w:sz w:val="18"/>
        </w:rPr>
        <w:t>import java.sql.*;</w:t>
        <w:br/>
        <w:br/>
        <w:t>public class MetaDataExample {</w:t>
        <w:br/>
        <w:t xml:space="preserve">    public static void main(String[] args) {</w:t>
        <w:br/>
        <w:t xml:space="preserve">        String url = "jdbc:h2:mem:testdb";</w:t>
        <w:br/>
        <w:br/>
        <w:t xml:space="preserve">        try (Connection conn = DriverManager.getConnection(url, "sa", "")) {</w:t>
        <w:br/>
        <w:t xml:space="preserve">            DatabaseMetaData metaData = conn.getMetaData();</w:t>
        <w:br/>
        <w:br/>
        <w:t xml:space="preserve">            System.out.println("Veritabanı: " + metaData.getDatabaseProductName());</w:t>
        <w:br/>
        <w:t xml:space="preserve">            System.out.println("Sürüm: " + metaData.getDatabaseProductVersion());</w:t>
        <w:br/>
        <w:t xml:space="preserve">            System.out.println("JDBC Sürücü: " + metaData.getDriverName());</w:t>
        <w:br/>
        <w:t xml:space="preserve">            System.out.println("Max Bağlantı: " + metaData.getMaxConnections());</w:t>
        <w:br/>
        <w:br/>
        <w:t xml:space="preserve">        } catch (SQLException e) {</w:t>
        <w:br/>
        <w:t xml:space="preserve">            e.printStackTrace();</w:t>
        <w:br/>
        <w:t xml:space="preserve">        }</w:t>
        <w:br/>
        <w:t xml:space="preserve">    }</w:t>
        <w:br/>
        <w:t>}</w:t>
      </w:r>
    </w:p>
    <w:p/>
    <w:p>
      <w:r>
        <w:t>____________________________________________________________</w:t>
      </w:r>
    </w:p>
    <w:p/>
    <w:p>
      <w:pPr>
        <w:pStyle w:val="Heading2"/>
      </w:pPr>
      <w:r>
        <w:t>7. Özet</w:t>
      </w:r>
    </w:p>
    <w:p/>
    <w:p>
      <w:r>
        <w:t>Bu bölümde JDBC ile veritabanı programlamanın temellerini öğrendik:</w:t>
      </w:r>
    </w:p>
    <w:p/>
    <w:p>
      <w:r>
        <w:t>- ✅ JDBC mimarisi ve sürücü türleri</w:t>
      </w:r>
    </w:p>
    <w:p>
      <w:r>
        <w:t>- ✅ Connection, Statement ve ResultSet kullanımı</w:t>
      </w:r>
    </w:p>
    <w:p>
      <w:r>
        <w:t>- ✅ CRUD işlemleri (Create, Read, Update, Delete)</w:t>
      </w:r>
    </w:p>
    <w:p>
      <w:r>
        <w:t>- ✅ PreparedStatement ile güvenli sorgulama</w:t>
      </w:r>
    </w:p>
    <w:p>
      <w:r>
        <w:t>- ✅ Batch işlemler ve transaction yönetimi</w:t>
      </w:r>
    </w:p>
    <w:p/>
    <w:p>
      <w:r>
        <w:t>____________________________________________________________</w:t>
      </w:r>
    </w:p>
    <w:p/>
    <w:p>
      <w:pPr>
        <w:pStyle w:val="Heading2"/>
      </w:pPr>
      <w:r>
        <w:t>8. Terim Sözlüğü</w:t>
      </w:r>
    </w:p>
    <w:p/>
    <w:p>
      <w:r>
        <w:t>| Terim | Açıklama |</w:t>
      </w:r>
    </w:p>
    <w:p>
      <w:r>
        <w:t>|-------|----------|</w:t>
      </w:r>
    </w:p>
    <w:p>
      <w:r>
        <w:t>| **JDBC** | Java Database Connectivity, Java-veritabanı bağlantı API'si |</w:t>
      </w:r>
    </w:p>
    <w:p>
      <w:r>
        <w:t>| **Connection** | Veritabanına yapılan bağlantıyı temsil eden nesne |</w:t>
      </w:r>
    </w:p>
    <w:p>
      <w:r>
        <w:t>| **Statement** | SQL sorgusunu çalıştırmak için kullanılan nesne |</w:t>
      </w:r>
    </w:p>
    <w:p>
      <w:r>
        <w:t>| **PreparedStatement** | Parametreli ve güvenli sorgular için önceden derlenmiş Statement |</w:t>
      </w:r>
    </w:p>
    <w:p>
      <w:r>
        <w:t>| **ResultSet** | Sorgu sonucunu temsil eden tablo yapısı |</w:t>
      </w:r>
    </w:p>
    <w:p>
      <w:r>
        <w:t>| **SQL Enjeksiyonu** | Kötü niyetli SQL kodunun sorguya eklenmesi saldırısı |</w:t>
      </w:r>
    </w:p>
    <w:p>
      <w:r>
        <w:t>| **Transaction** | Atomik olarak gerçekleşmesi gereken işlem grubu |</w:t>
      </w:r>
    </w:p>
    <w:p>
      <w:r>
        <w:t>| **Batch İşlem** | Birden fazla SQL sorgusunun toplu olarak gönderilmesi |</w:t>
      </w:r>
    </w:p>
    <w:p/>
    <w:p>
      <w:r>
        <w:t>____________________________________________________________</w:t>
      </w:r>
    </w:p>
    <w:p/>
    <w:p>
      <w:pPr>
        <w:pStyle w:val="Heading2"/>
      </w:pPr>
      <w:r>
        <w:t>9. Sorular</w:t>
      </w:r>
    </w:p>
    <w:p/>
    <w:p>
      <w:r>
        <w:t>1. JDBC'de `Statement` ile `PreparedStatement` arasındaki temel fark nedir?</w:t>
      </w:r>
    </w:p>
    <w:p>
      <w:r>
        <w:t>2. SQL enjeksiyon saldırısı nasıl gerçekleşir ve nasıl önlenir?</w:t>
      </w:r>
    </w:p>
    <w:p>
      <w:r>
        <w:t>3. `try-with-resources` kullanmanın avantajları nelerdir?</w:t>
      </w:r>
    </w:p>
    <w:p>
      <w:r>
        <w:t>4. Transaction yönetiminde `commit()` ve `rollback()` metotlarının görevleri nelerdir?</w:t>
      </w:r>
    </w:p>
    <w:p>
      <w:r>
        <w:t>5. Batch işlemler hangi durumlarda kullanışlıdır?</w:t>
      </w:r>
    </w:p>
    <w:p/>
    <w:p>
      <w:r>
        <w:t>____________________________________________________________</w:t>
      </w:r>
    </w:p>
    <w:p/>
    <w:p>
      <w:pPr>
        <w:pStyle w:val="Heading2"/>
      </w:pPr>
      <w:r>
        <w:t>10. Alıştırmalar</w:t>
      </w:r>
    </w:p>
    <w:p/>
    <w:p>
      <w:pPr>
        <w:pStyle w:val="Heading3"/>
      </w:pPr>
      <w:r>
        <w:t>Alıştırma 1: Temel CRUD Uygulaması</w:t>
      </w:r>
    </w:p>
    <w:p>
      <w:r>
        <w:t>Bir `students` tablosu oluşturun (id, name, grade alanlarıyla) ve aşağıdaki işlemleri gerçekleştiren bir Java programı yazın:</w:t>
      </w:r>
    </w:p>
    <w:p>
      <w:r>
        <w:t>- 5 öğrenci ekleyin</w:t>
      </w:r>
    </w:p>
    <w:p>
      <w:r>
        <w:t>- Tüm öğrencileri listeleyin</w:t>
      </w:r>
    </w:p>
    <w:p>
      <w:r>
        <w:t>- Bir öğrencinin notunu güncelleyin</w:t>
      </w:r>
    </w:p>
    <w:p>
      <w:r>
        <w:t>- Bir öğrenciyi silin</w:t>
      </w:r>
    </w:p>
    <w:p/>
    <w:p>
      <w:pPr>
        <w:pStyle w:val="Heading3"/>
      </w:pPr>
      <w:r>
        <w:t>Alıştırma 2: Güvenli Kullanıcı Girişi</w:t>
      </w:r>
    </w:p>
    <w:p>
      <w:r>
        <w:t>Kullanıcı adı ve şifre alan bir login sistemi yazın. `PreparedStatement` kullanarak SQL enjeksiyonuna karşı koruma sağlayın.</w:t>
      </w:r>
    </w:p>
    <w:p/>
    <w:p>
      <w:pPr>
        <w:pStyle w:val="Heading3"/>
      </w:pPr>
      <w:r>
        <w:t>Alıştırma 3: Transaction ile Para Transferi</w:t>
      </w:r>
    </w:p>
    <w:p>
      <w:r>
        <w:t>İki hesap arasında para transferi yapan bir program yazın. Transaction kullanarak işlemin atomikliğini sağlayın. Hata durumunda rollback yapın.</w:t>
      </w:r>
    </w:p>
    <w:p/>
    <w:p>
      <w:pPr>
        <w:pStyle w:val="Heading3"/>
      </w:pPr>
      <w:r>
        <w:t>Alıştırma 4: Batch Veri Ekleme</w:t>
      </w:r>
    </w:p>
    <w:p>
      <w:r>
        <w:t>10000 kaydı batch işlemlerle veritabanına ekleyen bir program yazın. Performansı normal ekleme ile karşılaştırın.</w:t>
      </w:r>
    </w:p>
    <w:p/>
    <w:p>
      <w:r>
        <w:t>____________________________________________________________</w:t>
      </w:r>
    </w:p>
    <w:p/>
    <w:p>
      <w:r>
        <w:t>**Bölüm Sonu**</w:t>
      </w:r>
    </w:p>
    <w:p/>
    <w:p>
      <w:r>
        <w:t>____________________________________________________________</w:t>
      </w:r>
    </w:p>
    <w:p>
      <w:r>
        <w:t>title: "Butunlesik Uygulama ve Final Proje Rehberi"</w:t>
      </w:r>
    </w:p>
    <w:p>
      <w:r>
        <w:t>subtitle: "Spring Boot ile Kapsamli Bir Uygulama Gelistirme"</w:t>
      </w:r>
    </w:p>
    <w:p>
      <w:r>
        <w:t>author: "Teknik Kitap Ekibi"</w:t>
      </w:r>
    </w:p>
    <w:p>
      <w:r>
        <w:t>date: "2025-01-01"</w:t>
      </w:r>
    </w:p>
    <w:p>
      <w:r>
        <w:t>lang: "tr"</w:t>
      </w:r>
    </w:p>
    <w:p>
      <w:r>
        <w:t>keywords: [Spring Boot, Final Proje, Butunlesik Uygulama, Java, REST API, DevOps]</w:t>
      </w:r>
    </w:p>
    <w:p>
      <w:r>
        <w:t>____________________________________________________________</w:t>
      </w:r>
    </w:p>
    <w:p/>
    <w:p>
      <w:pPr>
        <w:pStyle w:val="Heading1"/>
      </w:pPr>
      <w:r>
        <w:t>Giris</w:t>
      </w:r>
    </w:p>
    <w:p/>
    <w:p>
      <w:r>
        <w:t>Bu bolumde, ogrendiginiz tum konulari birlestiren kapsamli bir uygulama gelistirme surecini adim adim inceleyeceksiniz. Gercek hayattan bir senaryo uzerinden, Spring Boot ile tam yigin (full-stack) bir uygulama olusturacak, test edecek ve devreye alacaksiniz.</w:t>
      </w:r>
    </w:p>
    <w:p/>
    <w:p>
      <w:pPr>
        <w:pStyle w:val="Heading2"/>
      </w:pPr>
      <w:r>
        <w:t>1.1 Proje Amaci ve Kapsami</w:t>
      </w:r>
    </w:p>
    <w:p/>
    <w:p>
      <w:r>
        <w:t>Projemiz, bir "E-Ticaret Yonetim Sistemi" olacak. Bu sistem:</w:t>
      </w:r>
    </w:p>
    <w:p>
      <w:r>
        <w:t>- Urun, kategori, musteri ve siparis yonetimi</w:t>
      </w:r>
    </w:p>
    <w:p>
      <w:r>
        <w:t>- Kullanici kimlik dogrulama ve yetkilendirme</w:t>
      </w:r>
    </w:p>
    <w:p>
      <w:r>
        <w:t>- REST API uzerinden tum islemler</w:t>
      </w:r>
    </w:p>
    <w:p>
      <w:r>
        <w:t>- Docker konteynerlerinde calisabilme</w:t>
      </w:r>
    </w:p>
    <w:p>
      <w:r>
        <w:t>- CI/CD pipeline ile otomatik test ve deployment</w:t>
      </w:r>
    </w:p>
    <w:p/>
    <w:p>
      <w:pPr>
        <w:ind w:left="432"/>
      </w:pPr>
      <w:r>
        <w:rPr>
          <w:i/>
          <w:color w:val="555555"/>
        </w:rPr>
        <w:t>**Pedagojik Not**: Bu proje, gercek bir is ortaminda karsilasabileceginiz tum zorluklari icermektedir. Her bir katmani anlamak ve dogru sekilde uygulamak, profesyonel yazilim gelistirme becerilerinizi gelistirecektir.</w:t>
      </w:r>
    </w:p>
    <w:p/>
    <w:p>
      <w:pPr>
        <w:pStyle w:val="Heading2"/>
      </w:pPr>
      <w:r>
        <w:t>1.2 Proje Gereksinimleri</w:t>
      </w:r>
    </w:p>
    <w:p/>
    <w:p>
      <w:r>
        <w:t>Proje gereksinimleri:</w:t>
      </w:r>
    </w:p>
    <w:p>
      <w:r>
        <w:t>- Java 17+</w:t>
      </w:r>
    </w:p>
    <w:p>
      <w:r>
        <w:t>- Spring Boot 3.x</w:t>
      </w:r>
    </w:p>
    <w:p>
      <w:r>
        <w:t>- PostgreSQL veritabani</w:t>
      </w:r>
    </w:p>
    <w:p>
      <w:r>
        <w:t>- Docker ve Docker Compose</w:t>
      </w:r>
    </w:p>
    <w:p>
      <w:r>
        <w:t>- Maven veya Gradle</w:t>
      </w:r>
    </w:p>
    <w:p>
      <w:r>
        <w:t>- Git versiyon kontrol sistemi</w:t>
      </w:r>
    </w:p>
    <w:p/>
    <w:p>
      <w:pPr>
        <w:pStyle w:val="Heading2"/>
      </w:pPr>
      <w:r>
        <w:t>1.3 Teknolojik Yigin</w:t>
      </w:r>
    </w:p>
    <w:p/>
    <w:p>
      <w:r>
        <w:t>Kullanacagimiz teknolojiler:</w:t>
      </w:r>
    </w:p>
    <w:p>
      <w:r>
        <w:t>- **Backend**: Spring Boot, Spring Data JPA, Spring Security</w:t>
      </w:r>
    </w:p>
    <w:p>
      <w:r>
        <w:t>- **Veritabani**: PostgreSQL</w:t>
      </w:r>
    </w:p>
    <w:p>
      <w:r>
        <w:t>- **API Dokumantasyonu**: Swagger/OpenAPI</w:t>
      </w:r>
    </w:p>
    <w:p>
      <w:r>
        <w:t>- **Test**: JUnit 5, Mockito, Testcontainers</w:t>
      </w:r>
    </w:p>
    <w:p>
      <w:r>
        <w:t>- **Konteyner**: Docker</w:t>
      </w:r>
    </w:p>
    <w:p>
      <w:r>
        <w:t>- **CI/CD**: GitHub Actions</w:t>
      </w:r>
    </w:p>
    <w:p>
      <w:r>
        <w:t>- **Monitoring**: Prometheus + Grafana</w:t>
      </w:r>
    </w:p>
    <w:p/>
    <w:p>
      <w:pPr>
        <w:pStyle w:val="Heading2"/>
      </w:pPr>
      <w:r>
        <w:t>Proje Mimarisi</w:t>
      </w:r>
    </w:p>
    <w:p/>
    <w:p>
      <w:pPr>
        <w:pStyle w:val="Heading2"/>
      </w:pPr>
      <w:r>
        <w:t>2.1 Genel Mimari Yapi</w:t>
      </w:r>
    </w:p>
    <w:p/>
    <w:p>
      <w:r>
        <w:t>Projemiz, katmanli mimari (layered architecture) kullanacak. Bu mimari, her katmanin belirli bir sorumlulugu olmasi prensibine dayanir.</w:t>
      </w:r>
    </w:p>
    <w:p/>
    <w:p>
      <w:pPr>
        <w:spacing w:before="120" w:after="120"/>
      </w:pPr>
      <w:r>
        <w:rPr>
          <w:rFonts w:ascii="Consolas" w:hAnsi="Consolas"/>
          <w:color w:val="1A1A2E"/>
          <w:sz w:val="18"/>
        </w:rPr>
        <w:t>graph TD</w:t>
        <w:br/>
        <w:t xml:space="preserve">    A[Kullanici] --&gt; B[Sunum Katmani]</w:t>
        <w:br/>
        <w:t xml:space="preserve">    B --&gt; C[Is Mantigi Katmani]</w:t>
        <w:br/>
        <w:t xml:space="preserve">    C --&gt; D[Veri Katmani]</w:t>
        <w:br/>
        <w:t xml:space="preserve">    D --&gt; E[Veritabani]</w:t>
        <w:br/>
        <w:t xml:space="preserve">    B --&gt; F[Guvenlik Katmani]</w:t>
        <w:br/>
        <w:t xml:space="preserve">    F --&gt; C</w:t>
      </w:r>
    </w:p>
    <w:p/>
    <w:p>
      <w:pPr>
        <w:pStyle w:val="Heading2"/>
      </w:pPr>
      <w:r>
        <w:t>2.2 Katmanli Mimari (Layered Architecture)</w:t>
      </w:r>
    </w:p>
    <w:p/>
    <w:p>
      <w:r>
        <w:t>Katmanli mimari, uygulamayi mantiksal olarak ayirir:</w:t>
      </w:r>
    </w:p>
    <w:p>
      <w:r>
        <w:t>1. **Sunum Katmani**: REST controller'lar, DTO'lar</w:t>
      </w:r>
    </w:p>
    <w:p>
      <w:r>
        <w:t>2. **Is Mantigi Katmani**: Servis siniflari, is akislari</w:t>
      </w:r>
    </w:p>
    <w:p>
      <w:r>
        <w:t>3. **Veri Katmani**: Repository, Entity siniflari</w:t>
      </w:r>
    </w:p>
    <w:p>
      <w:r>
        <w:t>4. **Guvenlik Katmani**: JWT, Spring Security</w:t>
      </w:r>
    </w:p>
    <w:p/>
    <w:p>
      <w:pPr>
        <w:pStyle w:val="Heading2"/>
      </w:pPr>
      <w:r>
        <w:t>2.3 Bilesenler Arasi Iletisim</w:t>
      </w:r>
    </w:p>
    <w:p/>
    <w:p>
      <w:r>
        <w:t>Bilesenler arasi iletisim:</w:t>
      </w:r>
    </w:p>
    <w:p>
      <w:r>
        <w:t>- Controller -&gt; Servis -&gt; Repository</w:t>
      </w:r>
    </w:p>
    <w:p>
      <w:r>
        <w:t>- DTO'lar katmanlar arasi veri transferi icin kullanilir</w:t>
      </w:r>
    </w:p>
    <w:p>
      <w:r>
        <w:t>- Exception handling mekanizmasi ile hatalar yonetilir</w:t>
      </w:r>
    </w:p>
    <w:p/>
    <w:p>
      <w:pPr>
        <w:pStyle w:val="Heading2"/>
      </w:pPr>
      <w:r>
        <w:t>Veri Katmani (Data Layer)</w:t>
      </w:r>
    </w:p>
    <w:p/>
    <w:p>
      <w:pPr>
        <w:pStyle w:val="Heading2"/>
      </w:pPr>
      <w:r>
        <w:t>3.1 Veritabani Tasarimi</w:t>
      </w:r>
    </w:p>
    <w:p/>
    <w:p>
      <w:r>
        <w:t>Veritabani tasarimimiz asagidaki tablolari icerir:</w:t>
      </w:r>
    </w:p>
    <w:p>
      <w:r>
        <w:t>- `categories`: Kategori bilgileri</w:t>
      </w:r>
    </w:p>
    <w:p>
      <w:r>
        <w:t>- `products`: Urun bilgileri</w:t>
      </w:r>
    </w:p>
    <w:p>
      <w:r>
        <w:t>- `customers`: Musteri bilgileri</w:t>
      </w:r>
    </w:p>
    <w:p>
      <w:r>
        <w:t>- `orders`: Siparis bilgileri</w:t>
      </w:r>
    </w:p>
    <w:p>
      <w:r>
        <w:t>- `order_items`: Siparis detaylari</w:t>
      </w:r>
    </w:p>
    <w:p>
      <w:r>
        <w:t>- `users`: Kullanici bilgileri</w:t>
      </w:r>
    </w:p>
    <w:p/>
    <w:p>
      <w:pPr>
        <w:spacing w:before="120" w:after="120"/>
      </w:pPr>
      <w:r>
        <w:rPr>
          <w:rFonts w:ascii="Consolas" w:hAnsi="Consolas"/>
          <w:color w:val="1A1A2E"/>
          <w:sz w:val="18"/>
        </w:rPr>
        <w:t>erDiagram</w:t>
        <w:br/>
        <w:t xml:space="preserve">    CATEGORIES ||--o{ PRODUCTS : "has"</w:t>
        <w:br/>
        <w:t xml:space="preserve">    PRODUCTS ||--o{ ORDER_ITEMS : "contains"</w:t>
        <w:br/>
        <w:t xml:space="preserve">    ORDERS ||--o{ ORDER_ITEMS : "contains"</w:t>
        <w:br/>
        <w:t xml:space="preserve">    CUSTOMERS ||--o{ ORDERS : "places"</w:t>
        <w:br/>
        <w:t xml:space="preserve">    USERS ||--o{ ORDERS : "manages"</w:t>
      </w:r>
    </w:p>
    <w:p/>
    <w:p>
      <w:pPr>
        <w:pStyle w:val="Heading2"/>
      </w:pPr>
      <w:r>
        <w:t>3.2 JPA Entity'leri ve Iliskiler</w:t>
      </w:r>
    </w:p>
    <w:p/>
    <w:p>
      <w:pPr>
        <w:spacing w:before="120" w:after="120"/>
      </w:pPr>
      <w:r>
        <w:rPr>
          <w:rFonts w:ascii="Consolas" w:hAnsi="Consolas"/>
          <w:color w:val="1A1A2E"/>
          <w:sz w:val="18"/>
        </w:rPr>
        <w:t>package com.eticaret.entity;</w:t>
        <w:br/>
        <w:br/>
        <w:t>import jakarta.persistence.*;</w:t>
        <w:br/>
        <w:t>import lombok.Data;</w:t>
        <w:br/>
        <w:t>import java.util.Set;</w:t>
        <w:br/>
        <w:br/>
        <w:t>@Entity</w:t>
        <w:br/>
        <w:t>@Table(name = "categories")</w:t>
        <w:br/>
        <w:t>@Data</w:t>
        <w:br/>
        <w:t>public class Category {</w:t>
        <w:br/>
        <w:t xml:space="preserve">    @Id</w:t>
        <w:br/>
        <w:t xml:space="preserve">    @GeneratedValue(strategy = GenerationType.IDENTITY)</w:t>
        <w:br/>
        <w:t xml:space="preserve">    private Long id;</w:t>
        <w:br/>
        <w:t xml:space="preserve">    </w:t>
        <w:br/>
        <w:t xml:space="preserve">    @Column(nullable = false, unique = true)</w:t>
        <w:br/>
        <w:t xml:space="preserve">    private String name;</w:t>
        <w:br/>
        <w:t xml:space="preserve">    </w:t>
        <w:br/>
        <w:t xml:space="preserve">    @Column(length = 500)</w:t>
        <w:br/>
        <w:t xml:space="preserve">    private String description;</w:t>
        <w:br/>
        <w:t xml:space="preserve">    </w:t>
        <w:br/>
        <w:t xml:space="preserve">    @OneToMany(mappedBy = "category", cascade = CascadeType.ALL, fetch = FetchType.LAZY)</w:t>
        <w:br/>
        <w:t xml:space="preserve">    private Set&lt;Product&gt; products;</w:t>
        <w:br/>
        <w:t xml:space="preserve">    </w:t>
        <w:br/>
        <w:t xml:space="preserve">    @Column(name = "created_at")</w:t>
        <w:br/>
        <w:t xml:space="preserve">    private LocalDateTime createdAt;</w:t>
        <w:br/>
        <w:t xml:space="preserve">    </w:t>
        <w:br/>
        <w:t xml:space="preserve">    @PrePersist</w:t>
        <w:br/>
        <w:t xml:space="preserve">    protected void onCreate() {</w:t>
        <w:br/>
        <w:t xml:space="preserve">        createdAt = LocalDateTime.now();</w:t>
        <w:br/>
        <w:t xml:space="preserve">    }</w:t>
        <w:br/>
        <w:t>}</w:t>
      </w:r>
    </w:p>
    <w:p/>
    <w:p>
      <w:pPr>
        <w:pStyle w:val="Heading2"/>
      </w:pPr>
      <w:r>
        <w:t>3.3 Repository Katmani</w:t>
      </w:r>
    </w:p>
    <w:p/>
    <w:p>
      <w:pPr>
        <w:spacing w:before="120" w:after="120"/>
      </w:pPr>
      <w:r>
        <w:rPr>
          <w:rFonts w:ascii="Consolas" w:hAnsi="Consolas"/>
          <w:color w:val="1A1A2E"/>
          <w:sz w:val="18"/>
        </w:rPr>
        <w:t>package com.eticaret.repository;</w:t>
        <w:br/>
        <w:br/>
        <w:t>import com.eticaret.entity.Product;</w:t>
        <w:br/>
        <w:t>import org.springframework.data.jpa.repository.JpaRepository;</w:t>
        <w:br/>
        <w:t>import org.springframework.data.jpa.repository.Query;</w:t>
        <w:br/>
        <w:t>import org.springframework.stereotype.Repository;</w:t>
        <w:br/>
        <w:t>import java.util.List;</w:t>
        <w:br/>
        <w:br/>
        <w:t>@Repository</w:t>
        <w:br/>
        <w:t>public interface ProductRepository extends JpaRepository&lt;Product, Long&gt; {</w:t>
        <w:br/>
        <w:t xml:space="preserve">    </w:t>
        <w:br/>
        <w:t xml:space="preserve">    List&lt;Product&gt; findByCategoryId(Long categoryId);</w:t>
        <w:br/>
        <w:t xml:space="preserve">    </w:t>
        <w:br/>
        <w:t xml:space="preserve">    @Query("SELECT p FROM Product p WHERE p.price BETWEEN :minPrice AND :maxPrice")</w:t>
        <w:br/>
        <w:t xml:space="preserve">    List&lt;Product&gt; findByPriceRange(Double minPrice, Double maxPrice);</w:t>
        <w:br/>
        <w:t xml:space="preserve">    </w:t>
        <w:br/>
        <w:t xml:space="preserve">    List&lt;Product&gt; findByNameContainingIgnoreCase(String name);</w:t>
        <w:br/>
        <w:t>}</w:t>
      </w:r>
    </w:p>
    <w:p/>
    <w:p>
      <w:pPr>
        <w:pStyle w:val="Heading2"/>
      </w:pPr>
      <w:r>
        <w:t>Is Mantigi Katmani (Business Layer)</w:t>
      </w:r>
    </w:p>
    <w:p/>
    <w:p>
      <w:pPr>
        <w:pStyle w:val="Heading2"/>
      </w:pPr>
      <w:r>
        <w:t>4.1 Servis Siniflari ve Is Akislari</w:t>
      </w:r>
    </w:p>
    <w:p/>
    <w:p>
      <w:r>
        <w:t>Is mantigi katmani, uygulamanin temel islevselligini icerir. Her is akisi bir servis sinifinda tanimlanir.</w:t>
      </w:r>
    </w:p>
    <w:p/>
    <w:p>
      <w:pPr>
        <w:spacing w:before="120" w:after="120"/>
      </w:pPr>
      <w:r>
        <w:rPr>
          <w:rFonts w:ascii="Consolas" w:hAnsi="Consolas"/>
          <w:color w:val="1A1A2E"/>
          <w:sz w:val="18"/>
        </w:rPr>
        <w:t>package com.eticaret.service;</w:t>
        <w:br/>
        <w:br/>
        <w:t>import com.eticaret.dto.OrderDTO;</w:t>
        <w:br/>
        <w:t>import com.eticaret.entity.Order;</w:t>
        <w:br/>
        <w:t>import com.eticaret.entity.OrderItem;</w:t>
        <w:br/>
        <w:t>import com.eticaret.entity.Product;</w:t>
        <w:br/>
        <w:t>import com.eticaret.exception.InsufficientStockException;</w:t>
        <w:br/>
        <w:t>import com.eticaret.repository.OrderRepository;</w:t>
        <w:br/>
        <w:t>import com.eticaret.repository.ProductRepository;</w:t>
        <w:br/>
        <w:t>import lombok.RequiredArgsConstructor;</w:t>
        <w:br/>
        <w:t>import org.springframework.stereotype.Service;</w:t>
        <w:br/>
        <w:t>import org.springframework.transaction.annotation.Transactional;</w:t>
        <w:br/>
        <w:br/>
        <w:t>@Service</w:t>
        <w:br/>
        <w:t>@RequiredArgsConstructor</w:t>
        <w:br/>
        <w:t>public class OrderService {</w:t>
        <w:br/>
        <w:t xml:space="preserve">    </w:t>
        <w:br/>
        <w:t xml:space="preserve">    private final OrderRepository orderRepository;</w:t>
        <w:br/>
        <w:t xml:space="preserve">    private final ProductRepository productRepository;</w:t>
        <w:br/>
        <w:t xml:space="preserve">    </w:t>
        <w:br/>
        <w:t xml:space="preserve">    @Transactional</w:t>
        <w:br/>
        <w:t xml:space="preserve">    public OrderDTO createOrder(OrderDTO orderDTO) {</w:t>
        <w:br/>
        <w:t xml:space="preserve">        Order order = new Order();</w:t>
        <w:br/>
        <w:t xml:space="preserve">        order.setCustomerId(orderDTO.getCustomerId());</w:t>
        <w:br/>
        <w:t xml:space="preserve">        </w:t>
        <w:br/>
        <w:t xml:space="preserve">        double totalAmount = 0.0;</w:t>
        <w:br/>
        <w:t xml:space="preserve">        for (OrderItemDTO itemDTO : orderDTO.getItems()) {</w:t>
        <w:br/>
        <w:t xml:space="preserve">            Product product = productRepository.findById(itemDTO.getProductId())</w:t>
        <w:br/>
        <w:t xml:space="preserve">                .orElseThrow(() -&gt; new RuntimeException("Product not found"));</w:t>
        <w:br/>
        <w:t xml:space="preserve">            </w:t>
        <w:br/>
        <w:t xml:space="preserve">            if (product.getStock() &lt; itemDTO.getQuantity()) {</w:t>
        <w:br/>
        <w:t xml:space="preserve">                throw new InsufficientStockException("Insufficient stock for product: " + product.getName());</w:t>
        <w:br/>
        <w:t xml:space="preserve">            }</w:t>
        <w:br/>
        <w:t xml:space="preserve">            </w:t>
        <w:br/>
        <w:t xml:space="preserve">            OrderItem item = new OrderItem();</w:t>
        <w:br/>
        <w:t xml:space="preserve">            item.setProduct(product);</w:t>
        <w:br/>
        <w:t xml:space="preserve">            item.setQuantity(itemDTO.getQuantity());</w:t>
        <w:br/>
        <w:t xml:space="preserve">            item.setUnitPrice(product.getPrice());</w:t>
        <w:br/>
        <w:t xml:space="preserve">            order.addItem(item);</w:t>
        <w:br/>
        <w:t xml:space="preserve">            </w:t>
        <w:br/>
        <w:t xml:space="preserve">            totalAmount += product.getPrice() * itemDTO.getQuantity();</w:t>
        <w:br/>
        <w:t xml:space="preserve">            </w:t>
        <w:br/>
        <w:t xml:space="preserve">            // Stock update</w:t>
        <w:br/>
        <w:t xml:space="preserve">            product.setStock(product.getStock() - itemDTO.getQuantity());</w:t>
        <w:br/>
        <w:t xml:space="preserve">            productRepository.save(product);</w:t>
        <w:br/>
        <w:t xml:space="preserve">        }</w:t>
        <w:br/>
        <w:t xml:space="preserve">        </w:t>
        <w:br/>
        <w:t xml:space="preserve">        order.setTotalAmount(totalAmount);</w:t>
        <w:br/>
        <w:t xml:space="preserve">        order.setStatus(OrderStatus.PENDING);</w:t>
        <w:br/>
        <w:t xml:space="preserve">        </w:t>
        <w:br/>
        <w:t xml:space="preserve">        Order savedOrder = orderRepository.save(order);</w:t>
        <w:br/>
        <w:t xml:space="preserve">        return convertToDTO(savedOrder);</w:t>
        <w:br/>
        <w:t xml:space="preserve">    }</w:t>
        <w:br/>
        <w:t>}</w:t>
      </w:r>
    </w:p>
    <w:p/>
    <w:p>
      <w:pPr>
        <w:pStyle w:val="Heading2"/>
      </w:pPr>
      <w:r>
        <w:t>4.2 Validation ve Exception Handling</w:t>
      </w:r>
    </w:p>
    <w:p/>
    <w:p>
      <w:r>
        <w:t>Is mantigi katmaninda validation ve exception handling kritik onem tasir.</w:t>
      </w:r>
    </w:p>
    <w:p/>
    <w:p>
      <w:pPr>
        <w:spacing w:before="120" w:after="120"/>
      </w:pPr>
      <w:r>
        <w:rPr>
          <w:rFonts w:ascii="Consolas" w:hAnsi="Consolas"/>
          <w:color w:val="1A1A2E"/>
          <w:sz w:val="18"/>
        </w:rPr>
        <w:t>package com.eticaret.exception;</w:t>
        <w:br/>
        <w:br/>
        <w:t>import org.springframework.http.HttpStatus;</w:t>
        <w:br/>
        <w:t>import org.springframework.http.ResponseEntity;</w:t>
        <w:br/>
        <w:t>import org.springframework.web.bind.MethodArgumentNotValidException;</w:t>
        <w:br/>
        <w:t>import org.springframework.web.bind.annotation.ExceptionHandler;</w:t>
        <w:br/>
        <w:t>import org.springframework.web.bind.annotation.RestControllerAdvice;</w:t>
        <w:br/>
        <w:br/>
        <w:t>@RestControllerAdvice</w:t>
        <w:br/>
        <w:t>public class GlobalExceptionHandler {</w:t>
        <w:br/>
        <w:t xml:space="preserve">    </w:t>
        <w:br/>
        <w:t xml:space="preserve">    @ExceptionHandler(InsufficientStockException.class)</w:t>
        <w:br/>
        <w:t xml:space="preserve">    public ResponseEntity&lt;ErrorResponse&gt; handleInsufficientStock(InsufficientStockException ex) {</w:t>
        <w:br/>
        <w:t xml:space="preserve">        ErrorResponse error = new ErrorResponse(</w:t>
        <w:br/>
        <w:t xml:space="preserve">            HttpStatus.BAD_REQUEST.value(),</w:t>
        <w:br/>
        <w:t xml:space="preserve">            ex.getMessage(),</w:t>
        <w:br/>
        <w:t xml:space="preserve">            System.currentTimeMillis()</w:t>
        <w:br/>
        <w:t xml:space="preserve">        );</w:t>
        <w:br/>
        <w:t xml:space="preserve">        return new ResponseEntity&lt;&gt;(error, HttpStatus.BAD_REQUEST);</w:t>
        <w:br/>
        <w:t xml:space="preserve">    }</w:t>
        <w:br/>
        <w:t xml:space="preserve">    </w:t>
        <w:br/>
        <w:t xml:space="preserve">    @ExceptionHandler(MethodArgumentNotValidException.class)</w:t>
        <w:br/>
        <w:t xml:space="preserve">    public ResponseEntity&lt;ErrorResponse&gt; handleValidation(MethodArgumentNotValidException ex) {</w:t>
        <w:br/>
        <w:t xml:space="preserve">        String message = ex.getBindingResult().getAllErrors().stream()</w:t>
        <w:br/>
        <w:t xml:space="preserve">            .map(e -&gt; e.getDefaultMessage())</w:t>
        <w:br/>
        <w:t xml:space="preserve">            .collect(Collectors.joining(", "));</w:t>
        <w:br/>
        <w:t xml:space="preserve">        </w:t>
        <w:br/>
        <w:t xml:space="preserve">        ErrorResponse error = new ErrorResponse(</w:t>
        <w:br/>
        <w:t xml:space="preserve">            HttpStatus.BAD_REQUEST.value(),</w:t>
        <w:br/>
        <w:t xml:space="preserve">            message,</w:t>
        <w:br/>
        <w:t xml:space="preserve">            System.currentTimeMillis()</w:t>
        <w:br/>
        <w:t xml:space="preserve">        );</w:t>
        <w:br/>
        <w:t xml:space="preserve">        return new ResponseEntity&lt;&gt;(error, HttpStatus.BAD_REQUEST);</w:t>
        <w:br/>
        <w:t xml:space="preserve">    }</w:t>
        <w:br/>
        <w:t>}</w:t>
      </w:r>
    </w:p>
    <w:p/>
    <w:p>
      <w:pPr>
        <w:pStyle w:val="Heading2"/>
      </w:pPr>
      <w:r>
        <w:t>4.3 Transaction Yonetimi</w:t>
      </w:r>
    </w:p>
    <w:p/>
    <w:p>
      <w:r>
        <w:t>Transaction yonetimi, veri tutarliligini saglar. `@Transactional` anotasyonu ile yonetilir.</w:t>
      </w:r>
    </w:p>
    <w:p/>
    <w:p>
      <w:pPr>
        <w:ind w:left="432"/>
      </w:pPr>
      <w:r>
        <w:rPr>
          <w:i/>
          <w:color w:val="555555"/>
        </w:rPr>
        <w:t>**Onemli Not**: Transaction yonetimi, ozellikle birden fazla veritabani islemi iceren is akislarinda kritiktir. Ornegin, siparis olusturma isleminde hem siparis tablosuna ekleme hem de stok guncelleme islemleri ayni transaction icinde yapilmalidir.</w:t>
      </w:r>
    </w:p>
    <w:p/>
    <w:p>
      <w:pPr>
        <w:pStyle w:val="Heading2"/>
      </w:pPr>
      <w:r>
        <w:t>Sunum Katmani (Presentation Layer)</w:t>
      </w:r>
    </w:p>
    <w:p/>
    <w:p>
      <w:pPr>
        <w:pStyle w:val="Heading2"/>
      </w:pPr>
      <w:r>
        <w:t>5.1 REST API Tasarimi</w:t>
      </w:r>
    </w:p>
    <w:p/>
    <w:p>
      <w:r>
        <w:t>REST API tasariminda asagidaki prensiplere uyulur:</w:t>
      </w:r>
    </w:p>
    <w:p>
      <w:r>
        <w:t>- Kaynak odakli URL yapisi</w:t>
      </w:r>
    </w:p>
    <w:p>
      <w:r>
        <w:t>- HTTP metodlarinin dogru kullanimi (GET, POST, PUT, DELETE)</w:t>
      </w:r>
    </w:p>
    <w:p>
      <w:r>
        <w:t>- Status kodlarinin dogru kullanimi</w:t>
      </w:r>
    </w:p>
    <w:p/>
    <w:p>
      <w:pPr>
        <w:pStyle w:val="Heading2"/>
      </w:pPr>
      <w:r>
        <w:t>5.2 Controller ve DTO'lar</w:t>
      </w:r>
    </w:p>
    <w:p/>
    <w:p>
      <w:pPr>
        <w:spacing w:before="120" w:after="120"/>
      </w:pPr>
      <w:r>
        <w:rPr>
          <w:rFonts w:ascii="Consolas" w:hAnsi="Consolas"/>
          <w:color w:val="1A1A2E"/>
          <w:sz w:val="18"/>
        </w:rPr>
        <w:t>package com.eticaret.controller;</w:t>
        <w:br/>
        <w:br/>
        <w:t>import com.eticaret.dto.ProductDTO;</w:t>
        <w:br/>
        <w:t>import com.eticaret.service.ProductService;</w:t>
        <w:br/>
        <w:t>import jakarta.validation.Valid;</w:t>
        <w:br/>
        <w:t>import lombok.RequiredArgsConstructor;</w:t>
        <w:br/>
        <w:t>import org.springframework.http.HttpStatus;</w:t>
        <w:br/>
        <w:t>import org.springframework.http.ResponseEntity;</w:t>
        <w:br/>
        <w:t>import org.springframework.web.bind.annotation.*;</w:t>
        <w:br/>
        <w:br/>
        <w:t>import java.util.List;</w:t>
        <w:br/>
        <w:br/>
        <w:t>@RestController</w:t>
        <w:br/>
        <w:t>@RequestMapping("/api/v1/products")</w:t>
        <w:br/>
        <w:t>@RequiredArgsConstructor</w:t>
        <w:br/>
        <w:t>public class ProductController {</w:t>
        <w:br/>
        <w:t xml:space="preserve">    </w:t>
        <w:br/>
        <w:t xml:space="preserve">    private final ProductService productService;</w:t>
        <w:br/>
        <w:t xml:space="preserve">    </w:t>
        <w:br/>
        <w:t xml:space="preserve">    @GetMapping</w:t>
        <w:br/>
        <w:t xml:space="preserve">    public ResponseEntity&lt;List&lt;ProductDTO&gt;&gt; getAllProducts() {</w:t>
        <w:br/>
        <w:t xml:space="preserve">        return ResponseEntity.ok(productService.getAllProducts());</w:t>
        <w:br/>
        <w:t xml:space="preserve">    }</w:t>
        <w:br/>
        <w:t xml:space="preserve">    </w:t>
        <w:br/>
        <w:t xml:space="preserve">    @GetMapping("/{id}")</w:t>
        <w:br/>
        <w:t xml:space="preserve">    public ResponseEntity&lt;ProductDTO&gt; getProductById(@PathVariable Long id) {</w:t>
        <w:br/>
        <w:t xml:space="preserve">        return ResponseEntity.ok(productService.getProductById(id));</w:t>
        <w:br/>
        <w:t xml:space="preserve">    }</w:t>
        <w:br/>
        <w:t xml:space="preserve">    </w:t>
        <w:br/>
        <w:t xml:space="preserve">    @PostMapping</w:t>
        <w:br/>
        <w:t xml:space="preserve">    public ResponseEntity&lt;ProductDTO&gt; createProduct(@Valid @RequestBody ProductDTO productDTO) {</w:t>
        <w:br/>
        <w:t xml:space="preserve">        ProductDTO created = productService.createProduct(productDTO);</w:t>
        <w:br/>
        <w:t xml:space="preserve">        return new ResponseEntity&lt;&gt;(created, HttpStatus.CREATED);</w:t>
        <w:br/>
        <w:t xml:space="preserve">    }</w:t>
        <w:br/>
        <w:t xml:space="preserve">    </w:t>
        <w:br/>
        <w:t xml:space="preserve">    @PutMapping("/{id}")</w:t>
        <w:br/>
        <w:t xml:space="preserve">    public ResponseEntity&lt;ProductDTO&gt; updateProduct(@PathVariable Long id, </w:t>
        <w:br/>
        <w:t xml:space="preserve">                                                     @Valid @RequestBody ProductDTO productDTO) {</w:t>
        <w:br/>
        <w:t xml:space="preserve">        return ResponseEntity.ok(productService.updateProduct(id, productDTO));</w:t>
        <w:br/>
        <w:t xml:space="preserve">    }</w:t>
        <w:br/>
        <w:t xml:space="preserve">    </w:t>
        <w:br/>
        <w:t xml:space="preserve">    @DeleteMapping("/{id}")</w:t>
        <w:br/>
        <w:t xml:space="preserve">    public ResponseEntity&lt;Void&gt; deleteProduct(@PathVariable Long id) {</w:t>
        <w:br/>
        <w:t xml:space="preserve">        productService.deleteProduct(id);</w:t>
        <w:br/>
        <w:t xml:space="preserve">        return ResponseEntity.noContent().build();</w:t>
        <w:br/>
        <w:t xml:space="preserve">    }</w:t>
        <w:br/>
        <w:t>}</w:t>
      </w:r>
    </w:p>
    <w:p/>
    <w:p>
      <w:pPr>
        <w:pStyle w:val="Heading2"/>
      </w:pPr>
      <w:r>
        <w:t>5.3 Swagger/OpenAPI Dokumantasyonu</w:t>
      </w:r>
    </w:p>
    <w:p/>
    <w:p>
      <w:r>
        <w:t>Spring Boot ile Swagger dokumantasyonu otomatik olarak eklenir.</w:t>
      </w:r>
    </w:p>
    <w:p/>
    <w:p>
      <w:pPr>
        <w:pStyle w:val="Heading2"/>
      </w:pPr>
      <w:r>
        <w:t>Guvenlik Katmani (Security Layer)</w:t>
      </w:r>
    </w:p>
    <w:p/>
    <w:p>
      <w:pPr>
        <w:pStyle w:val="Heading2"/>
      </w:pPr>
      <w:r>
        <w:t>6.1 Spring Security Yapilandirmasi</w:t>
      </w:r>
    </w:p>
    <w:p/>
    <w:p>
      <w:pPr>
        <w:spacing w:before="120" w:after="120"/>
      </w:pPr>
      <w:r>
        <w:rPr>
          <w:rFonts w:ascii="Consolas" w:hAnsi="Consolas"/>
          <w:color w:val="1A1A2E"/>
          <w:sz w:val="18"/>
        </w:rPr>
        <w:t>package com.eticaret.config;</w:t>
        <w:br/>
        <w:br/>
        <w:t>import com.eticaret.security.JwtAuthenticationFilter;</w:t>
        <w:br/>
        <w:t>import lombok.RequiredArgsConstructor;</w:t>
        <w:br/>
        <w:t>import org.springframework.context.annotation.Bean;</w:t>
        <w:br/>
        <w:t>import org.springframework.context.annotation.Configuration;</w:t>
        <w:br/>
        <w:t>import org.springframework.security.config.annotation.web.builders.HttpSecurity;</w:t>
        <w:br/>
        <w:t>import org.springframework.security.config.annotation.web.configuration.EnableWebSecurity;</w:t>
        <w:br/>
        <w:t>import org.springframework.security.config.http.SessionCreationPolicy;</w:t>
        <w:br/>
        <w:t>import org.springframework.security.web.SecurityFilterChain;</w:t>
        <w:br/>
        <w:t>import org.springframework.security.web.authentication.UsernamePasswordAuthenticationFilter;</w:t>
        <w:br/>
        <w:br/>
        <w:t>@Configuration</w:t>
        <w:br/>
        <w:t>@EnableWebSecurity</w:t>
        <w:br/>
        <w:t>@RequiredArgsConstructor</w:t>
        <w:br/>
        <w:t>public class SecurityConfig {</w:t>
        <w:br/>
        <w:t xml:space="preserve">    </w:t>
        <w:br/>
        <w:t xml:space="preserve">    private final JwtAuthenticationFilter jwtAuthFilter;</w:t>
        <w:br/>
        <w:t xml:space="preserve">    </w:t>
        <w:br/>
        <w:t xml:space="preserve">    @Bean</w:t>
        <w:br/>
        <w:t xml:space="preserve">    public SecurityFilterChain securityFilterChain(HttpSecurity http) throws Exception {</w:t>
        <w:br/>
        <w:t xml:space="preserve">        http</w:t>
        <w:br/>
        <w:t xml:space="preserve">            .csrf(csrf -&gt; csrf.disable())</w:t>
        <w:br/>
        <w:t xml:space="preserve">            .sessionManagement(session -&gt; session.sessionCreationPolicy(SessionCreationPolicy.STATELESS))</w:t>
        <w:br/>
        <w:t xml:space="preserve">            .authorizeHttpRequests(auth -&gt; auth</w:t>
        <w:br/>
        <w:t xml:space="preserve">                .requestMatchers("/api/v1/auth/**").permitAll()</w:t>
        <w:br/>
        <w:t xml:space="preserve">                .requestMatchers("/api/v1/products/**").hasAnyRole("USER", "ADMIN")</w:t>
        <w:br/>
        <w:t xml:space="preserve">                .requestMatchers("/api/v1/admin/**").hasRole("ADMIN")</w:t>
        <w:br/>
        <w:t xml:space="preserve">                .anyRequest().authenticated()</w:t>
        <w:br/>
        <w:t xml:space="preserve">            )</w:t>
        <w:br/>
        <w:t xml:space="preserve">            .addFilterBefore(jwtAuthFilter, UsernamePasswordAuthenticationFilter.class);</w:t>
        <w:br/>
        <w:t xml:space="preserve">        </w:t>
        <w:br/>
        <w:t xml:space="preserve">        return http.build();</w:t>
        <w:br/>
        <w:t xml:space="preserve">    }</w:t>
        <w:br/>
        <w:t>}</w:t>
      </w:r>
    </w:p>
    <w:p/>
    <w:p>
      <w:pPr>
        <w:pStyle w:val="Heading2"/>
      </w:pPr>
      <w:r>
        <w:t>6.2 JWT Token Yonetimi</w:t>
      </w:r>
    </w:p>
    <w:p/>
    <w:p>
      <w:r>
        <w:t>JWT token yonetimi, kullanici kimlik dogrulamasi icin kullanilir.</w:t>
      </w:r>
    </w:p>
    <w:p/>
    <w:p>
      <w:pPr>
        <w:pStyle w:val="Heading2"/>
      </w:pPr>
      <w:r>
        <w:t>6.3 Role-Based Yetkilendirme</w:t>
      </w:r>
    </w:p>
    <w:p/>
    <w:p>
      <w:r>
        <w:t>Role-based yetkilendirme ile farkli kullanici rollerine farkli yetkiler verilir.</w:t>
      </w:r>
    </w:p>
    <w:p/>
    <w:p>
      <w:pPr>
        <w:pStyle w:val="Heading2"/>
      </w:pPr>
      <w:r>
        <w:t>Test Katmani</w:t>
      </w:r>
    </w:p>
    <w:p/>
    <w:p>
      <w:pPr>
        <w:pStyle w:val="Heading2"/>
      </w:pPr>
      <w:r>
        <w:t>7.1 Unit Testler (JUnit + Mockito)</w:t>
      </w:r>
    </w:p>
    <w:p/>
    <w:p>
      <w:pPr>
        <w:spacing w:before="120" w:after="120"/>
      </w:pPr>
      <w:r>
        <w:rPr>
          <w:rFonts w:ascii="Consolas" w:hAnsi="Consolas"/>
          <w:color w:val="1A1A2E"/>
          <w:sz w:val="18"/>
        </w:rPr>
        <w:t>package com.eticaret.service;</w:t>
        <w:br/>
        <w:br/>
        <w:t>import com.eticaret.dto.ProductDTO;</w:t>
        <w:br/>
        <w:t>import com.eticaret.entity.Product;</w:t>
        <w:br/>
        <w:t>import com.eticaret.repository.ProductRepository;</w:t>
        <w:br/>
        <w:t>import org.junit.jupiter.api.BeforeEach;</w:t>
        <w:br/>
        <w:t>import org.junit.jupiter.api.Test;</w:t>
        <w:br/>
        <w:t>import org.junit.jupiter.api.extension.ExtendWith;</w:t>
        <w:br/>
        <w:t>import org.mockito.InjectMocks;</w:t>
        <w:br/>
        <w:t>import org.mockito.Mock;</w:t>
        <w:br/>
        <w:t>import org.mockito.junit.jupiter.MockitoExtension;</w:t>
        <w:br/>
        <w:br/>
        <w:t>import static org.mockito.ArgumentMatchers.any;</w:t>
        <w:br/>
        <w:t>import static org.mockito.Mockito.when;</w:t>
        <w:br/>
        <w:t>import static org.assertj.core.api.Assertions.assertThat;</w:t>
        <w:br/>
        <w:br/>
        <w:t>@ExtendWith(MockitoExtension.class)</w:t>
        <w:br/>
        <w:t>class ProductServiceTest {</w:t>
        <w:br/>
        <w:t xml:space="preserve">    </w:t>
        <w:br/>
        <w:t xml:space="preserve">    @Mock</w:t>
        <w:br/>
        <w:t xml:space="preserve">    private ProductRepository productRepository;</w:t>
        <w:br/>
        <w:t xml:space="preserve">    </w:t>
        <w:br/>
        <w:t xml:space="preserve">    @InjectMocks</w:t>
        <w:br/>
        <w:t xml:space="preserve">    private ProductService productService;</w:t>
        <w:br/>
        <w:t xml:space="preserve">    </w:t>
        <w:br/>
        <w:t xml:space="preserve">    private Product product;</w:t>
        <w:br/>
        <w:t xml:space="preserve">    private ProductDTO productDTO;</w:t>
        <w:br/>
        <w:t xml:space="preserve">    </w:t>
        <w:br/>
        <w:t xml:space="preserve">    @BeforeEach</w:t>
        <w:br/>
        <w:t xml:space="preserve">    void setUp() {</w:t>
        <w:br/>
        <w:t xml:space="preserve">        product = new Product();</w:t>
        <w:br/>
        <w:t xml:space="preserve">        product.setId(1L);</w:t>
        <w:br/>
        <w:t xml:space="preserve">        product.setName("Test Product");</w:t>
        <w:br/>
        <w:t xml:space="preserve">        product.setPrice(100.0);</w:t>
        <w:br/>
        <w:t xml:space="preserve">        </w:t>
        <w:br/>
        <w:t xml:space="preserve">        productDTO = new ProductDTO();</w:t>
        <w:br/>
        <w:t xml:space="preserve">        productDTO.setName("Test Product");</w:t>
        <w:br/>
        <w:t xml:space="preserve">        productDTO.setPrice(100.0);</w:t>
        <w:br/>
        <w:t xml:space="preserve">    }</w:t>
        <w:br/>
        <w:t xml:space="preserve">    </w:t>
        <w:br/>
        <w:t xml:space="preserve">    @Test</w:t>
        <w:br/>
        <w:t xml:space="preserve">    void createProduct_ShouldReturnProductDTO() {</w:t>
        <w:br/>
        <w:t xml:space="preserve">        when(productRepository.save(any(Product.class))).thenReturn(product);</w:t>
        <w:br/>
        <w:t xml:space="preserve">        </w:t>
        <w:br/>
        <w:t xml:space="preserve">        ProductDTO result = productService.createProduct(productDTO);</w:t>
        <w:br/>
        <w:t xml:space="preserve">        </w:t>
        <w:br/>
        <w:t xml:space="preserve">        assertThat(result).isNotNull();</w:t>
        <w:br/>
        <w:t xml:space="preserve">        assertThat(result.getName()).isEqualTo("Test Product");</w:t>
        <w:br/>
        <w:t xml:space="preserve">    }</w:t>
        <w:br/>
        <w:t>}</w:t>
      </w:r>
    </w:p>
    <w:p/>
    <w:p>
      <w:pPr>
        <w:pStyle w:val="Heading2"/>
      </w:pPr>
      <w:r>
        <w:t>7.2 Integration Testler</w:t>
      </w:r>
    </w:p>
    <w:p/>
    <w:p>
      <w:r>
        <w:t>Integration testler, uygulamanin tum bilesenlerini birlikte test eder.</w:t>
      </w:r>
    </w:p>
    <w:p/>
    <w:p>
      <w:pPr>
        <w:pStyle w:val="Heading2"/>
      </w:pPr>
      <w:r>
        <w:t>7.3 Test Coverage ve Raporlama</w:t>
      </w:r>
    </w:p>
    <w:p/>
    <w:p>
      <w:r>
        <w:t>Test coverage raporlari icin JaCoCo kullanilir.</w:t>
      </w:r>
    </w:p>
    <w:p/>
    <w:p>
      <w:pPr>
        <w:pStyle w:val="Heading2"/>
      </w:pPr>
      <w:r>
        <w:t>Deployment ve DevOps</w:t>
      </w:r>
    </w:p>
    <w:p/>
    <w:p>
      <w:pPr>
        <w:pStyle w:val="Heading2"/>
      </w:pPr>
      <w:r>
        <w:t>8.1 Docker Konteynerizasyonu</w:t>
      </w:r>
    </w:p>
    <w:p/>
    <w:p>
      <w:pPr>
        <w:spacing w:before="120" w:after="120"/>
      </w:pPr>
      <w:r>
        <w:rPr>
          <w:rFonts w:ascii="Consolas" w:hAnsi="Consolas"/>
          <w:color w:val="1A1A2E"/>
          <w:sz w:val="18"/>
        </w:rPr>
        <w:t>FROM openjdk:17-jdk-slim AS build</w:t>
        <w:br/>
        <w:t>WORKDIR /app</w:t>
        <w:br/>
        <w:t>COPY mvnw pom.xml ./</w:t>
        <w:br/>
        <w:t>COPY .mvn .mvn</w:t>
        <w:br/>
        <w:t>RUN ./mvnw dependency:go-offline</w:t>
        <w:br/>
        <w:t>COPY src ./src</w:t>
        <w:br/>
        <w:t>RUN ./mvnw clean package -DskipTests</w:t>
        <w:br/>
        <w:br/>
        <w:t>FROM openjdk:17-jdk-slim</w:t>
        <w:br/>
        <w:t>WORKDIR /app</w:t>
        <w:br/>
        <w:t>COPY --from=build /app/target/*.jar app.jar</w:t>
        <w:br/>
        <w:t>EXPOSE 8080</w:t>
        <w:br/>
        <w:t>ENTRYPOINT ["java", "-jar", "app.jar"]</w:t>
      </w:r>
    </w:p>
    <w:p/>
    <w:p>
      <w:pPr>
        <w:pStyle w:val="Heading2"/>
      </w:pPr>
      <w:r>
        <w:t>8.2 CI/CD Pipeline (GitHub Actions)</w:t>
      </w:r>
    </w:p>
    <w:p/>
    <w:p>
      <w:pPr>
        <w:spacing w:before="120" w:after="120"/>
      </w:pPr>
      <w:r>
        <w:rPr>
          <w:rFonts w:ascii="Consolas" w:hAnsi="Consolas"/>
          <w:color w:val="1A1A2E"/>
          <w:sz w:val="18"/>
        </w:rPr>
        <w:t>name: CI/CD Pipeline</w:t>
        <w:br/>
        <w:br/>
        <w:t>on:</w:t>
        <w:br/>
        <w:t xml:space="preserve">  push:</w:t>
        <w:br/>
        <w:t xml:space="preserve">    branches: [ main ]</w:t>
        <w:br/>
        <w:t xml:space="preserve">  pull_request:</w:t>
        <w:br/>
        <w:t xml:space="preserve">    branches: [ main ]</w:t>
        <w:br/>
        <w:br/>
        <w:t>jobs:</w:t>
        <w:br/>
        <w:t xml:space="preserve">  build:</w:t>
        <w:br/>
        <w:t xml:space="preserve">    runs-on: ubuntu-latest</w:t>
        <w:br/>
        <w:t xml:space="preserve">    </w:t>
        <w:br/>
        <w:t xml:space="preserve">    steps:</w:t>
        <w:br/>
        <w:t xml:space="preserve">    - uses: actions/checkout@v3</w:t>
        <w:br/>
        <w:t xml:space="preserve">    </w:t>
        <w:br/>
        <w:t xml:space="preserve">    - name: Set up JDK 17</w:t>
        <w:br/>
        <w:t xml:space="preserve">      uses: actions/setup-java@v3</w:t>
        <w:br/>
        <w:t xml:space="preserve">      with:</w:t>
        <w:br/>
        <w:t xml:space="preserve">        java-version: '17'</w:t>
        <w:br/>
        <w:t xml:space="preserve">        distribution: 'temurin'</w:t>
        <w:br/>
        <w:t xml:space="preserve">    </w:t>
        <w:br/>
        <w:t xml:space="preserve">    - name: Build with Maven</w:t>
        <w:br/>
        <w:t xml:space="preserve">      run: mvn clean package</w:t>
        <w:br/>
        <w:t xml:space="preserve">    </w:t>
        <w:br/>
        <w:t xml:space="preserve">    - name: Run tests</w:t>
        <w:br/>
        <w:t xml:space="preserve">      run: mvn test</w:t>
        <w:br/>
        <w:t xml:space="preserve">    </w:t>
        <w:br/>
        <w:t xml:space="preserve">    - name: Build Docker image</w:t>
        <w:br/>
        <w:t xml:space="preserve">      run: docker build -t e-ticaret-app .</w:t>
        <w:br/>
        <w:t xml:space="preserve">    </w:t>
        <w:br/>
        <w:t xml:space="preserve">    - name: Push to Docker Hub</w:t>
        <w:br/>
        <w:t xml:space="preserve">      uses: docker/build-push-action@v2</w:t>
        <w:br/>
        <w:t xml:space="preserve">      with:</w:t>
        <w:br/>
        <w:t xml:space="preserve">        push: true</w:t>
        <w:br/>
        <w:t xml:space="preserve">        tags: user/e-ticaret-app:latest</w:t>
      </w:r>
    </w:p>
    <w:p/>
    <w:p>
      <w:pPr>
        <w:pStyle w:val="Heading2"/>
      </w:pPr>
      <w:r>
        <w:t>8.3 Cloud Deployment (AWS/Azure)</w:t>
      </w:r>
    </w:p>
    <w:p/>
    <w:p>
      <w:r>
        <w:t>Cloud deployment icin AWS Elastic Beanstalk veya Azure App Service kullanilabilir.</w:t>
      </w:r>
    </w:p>
    <w:p/>
    <w:p>
      <w:pPr>
        <w:pStyle w:val="Heading2"/>
      </w:pPr>
      <w:r>
        <w:t>Performans ve Monitoring</w:t>
      </w:r>
    </w:p>
    <w:p/>
    <w:p>
      <w:pPr>
        <w:pStyle w:val="Heading2"/>
      </w:pPr>
      <w:r>
        <w:t>9.1 Log Yonetimi (Logback/ELK)</w:t>
      </w:r>
    </w:p>
    <w:p/>
    <w:p>
      <w:r>
        <w:t>Log yonetimi icin Logback yapilandirmasi ve ELK stack kullanimi.</w:t>
      </w:r>
    </w:p>
    <w:p/>
    <w:p>
      <w:pPr>
        <w:pStyle w:val="Heading2"/>
      </w:pPr>
      <w:r>
        <w:t>9.2 Metrik Toplama (Micrometer + Prometheus)</w:t>
      </w:r>
    </w:p>
    <w:p/>
    <w:p>
      <w:pPr>
        <w:spacing w:before="120" w:after="120"/>
      </w:pPr>
      <w:r>
        <w:rPr>
          <w:rFonts w:ascii="Consolas" w:hAnsi="Consolas"/>
          <w:color w:val="1A1A2E"/>
          <w:sz w:val="18"/>
        </w:rPr>
        <w:t>management:</w:t>
        <w:br/>
        <w:t xml:space="preserve">  endpoints:</w:t>
        <w:br/>
        <w:t xml:space="preserve">    web:</w:t>
        <w:br/>
        <w:t xml:space="preserve">      exposure:</w:t>
        <w:br/>
        <w:t xml:space="preserve">        include: health,info,metrics,prometheus</w:t>
        <w:br/>
        <w:t xml:space="preserve">  metrics:</w:t>
        <w:br/>
        <w:t xml:space="preserve">    export:</w:t>
        <w:br/>
        <w:t xml:space="preserve">      prometheus:</w:t>
        <w:br/>
        <w:t xml:space="preserve">        enabled: true</w:t>
      </w:r>
    </w:p>
    <w:p/>
    <w:p>
      <w:pPr>
        <w:pStyle w:val="Heading2"/>
      </w:pPr>
      <w:r>
        <w:t>9.3 Performans Optimizasyonu</w:t>
      </w:r>
    </w:p>
    <w:p/>
    <w:p>
      <w:r>
        <w:t>Performans optimizasyonu icin:</w:t>
      </w:r>
    </w:p>
    <w:p>
      <w:r>
        <w:t>- Lazy loading kullanimi</w:t>
      </w:r>
    </w:p>
    <w:p>
      <w:r>
        <w:t>- Cache mekanizmasi (Redis)</w:t>
      </w:r>
    </w:p>
    <w:p>
      <w:r>
        <w:t>- Index yonetimi</w:t>
      </w:r>
    </w:p>
    <w:p>
      <w:r>
        <w:t>- Connection pool ayarlari</w:t>
      </w:r>
    </w:p>
    <w:p/>
    <w:p>
      <w:pPr>
        <w:pStyle w:val="Heading2"/>
      </w:pPr>
      <w:r>
        <w:t>Sonuc</w:t>
      </w:r>
    </w:p>
    <w:p/>
    <w:p>
      <w:pPr>
        <w:pStyle w:val="Heading2"/>
      </w:pPr>
      <w:r>
        <w:t>10.1 Proje Teslimi ve Dokumantasyon</w:t>
      </w:r>
    </w:p>
    <w:p/>
    <w:p>
      <w:r>
        <w:t>Proje teslimi icin:</w:t>
      </w:r>
    </w:p>
    <w:p>
      <w:r>
        <w:t>- Kaynak kod (GitHub reposu)</w:t>
      </w:r>
    </w:p>
    <w:p>
      <w:r>
        <w:t>- Docker imaji</w:t>
      </w:r>
    </w:p>
    <w:p>
      <w:r>
        <w:t>- API dokumantasyonu (Swagger)</w:t>
      </w:r>
    </w:p>
    <w:p>
      <w:r>
        <w:t>- Deployment kilavuzu</w:t>
      </w:r>
    </w:p>
    <w:p>
      <w:r>
        <w:t>- Test raporlari</w:t>
      </w:r>
    </w:p>
    <w:p/>
    <w:p>
      <w:pPr>
        <w:pStyle w:val="Heading2"/>
      </w:pPr>
      <w:r>
        <w:t>10.2 Gelecekteki Gelistirmeler</w:t>
      </w:r>
    </w:p>
    <w:p/>
    <w:p>
      <w:r>
        <w:t>Gelecekteki gelistirmeler:</w:t>
      </w:r>
    </w:p>
    <w:p>
      <w:r>
        <w:t>- Mikroservis mimarisine gecis</w:t>
      </w:r>
    </w:p>
    <w:p>
      <w:r>
        <w:t>- Event-driven mimari</w:t>
      </w:r>
    </w:p>
    <w:p>
      <w:r>
        <w:t>- GraphQL API ekleme</w:t>
      </w:r>
    </w:p>
    <w:p>
      <w:r>
        <w:t>- Mobile uygulama entegrasyonu</w:t>
      </w:r>
    </w:p>
    <w:p/>
    <w:p>
      <w:pPr>
        <w:pStyle w:val="Heading2"/>
      </w:pPr>
      <w:r>
        <w:t>10.3 Kaynakca ve Referanslar</w:t>
      </w:r>
    </w:p>
    <w:p/>
    <w:p>
      <w:r>
        <w:t>- Spring Boot Dokumantasyonu: https://spring.io/projects/spring-boot</w:t>
      </w:r>
    </w:p>
    <w:p>
      <w:r>
        <w:t>- Docker Dokumantasyonu: https://docs.docker.com</w:t>
      </w:r>
    </w:p>
    <w:p>
      <w:r>
        <w:t>- GitHub Actions: https://docs.github.com/en/actions</w:t>
      </w:r>
    </w:p>
    <w:p/>
    <w:p>
      <w:pPr>
        <w:pStyle w:val="Heading2"/>
      </w:pPr>
      <w:r>
        <w:t>Ozet</w:t>
      </w:r>
    </w:p>
    <w:p/>
    <w:p>
      <w:r>
        <w:t>Bu bolumde, ogrendiginiz tum konulari birlestiren kapsamli bir uygulama gelistirme surecini incelediniz. Katmanli mimari, veri katmani, is mantigi katmani, sunum katmani, guvenlik, test, deployment ve monitoring konularini kapsayan bir E-Ticaret Yonetim Sistemi projesi olusturdunuz.</w:t>
      </w:r>
    </w:p>
    <w:p/>
    <w:p>
      <w:pPr>
        <w:pStyle w:val="Heading2"/>
      </w:pPr>
      <w:r>
        <w:t>Terim Sozlugu</w:t>
      </w:r>
    </w:p>
    <w:p/>
    <w:p>
      <w:r>
        <w:t>| Terim | Aciklama |</w:t>
      </w:r>
    </w:p>
    <w:p>
      <w:r>
        <w:t>|-------|----------|</w:t>
      </w:r>
    </w:p>
    <w:p>
      <w:r>
        <w:t>| **DTO** | Data Transfer Object, katmanlar arasi veri transferi icin kullanilan nesne |</w:t>
      </w:r>
    </w:p>
    <w:p>
      <w:r>
        <w:t>| **JWT** | JSON Web Token, kullanici kimlik dogrulamasi icin kullanilan token |</w:t>
      </w:r>
    </w:p>
    <w:p>
      <w:r>
        <w:t>| **CI/CD** | Continuous Integration/Continuous Deployment, surekli entegrasyon ve teslimat |</w:t>
      </w:r>
    </w:p>
    <w:p>
      <w:r>
        <w:t>| **ORM** | Object-Relational Mapping, nesne-iliskisel esleme |</w:t>
      </w:r>
    </w:p>
    <w:p>
      <w:r>
        <w:t>| **REST** | Representational State Transfer, API tasarim mimarisi |</w:t>
      </w:r>
    </w:p>
    <w:p/>
    <w:p>
      <w:pPr>
        <w:pStyle w:val="Heading2"/>
      </w:pPr>
      <w:r>
        <w:t>Sorular</w:t>
      </w:r>
    </w:p>
    <w:p/>
    <w:p>
      <w:r>
        <w:t>1. Katmanli mimarinin avantajlari nelerdir?</w:t>
      </w:r>
    </w:p>
    <w:p>
      <w:r>
        <w:t>2. JWT token yonetimi nasil calisir?</w:t>
      </w:r>
    </w:p>
    <w:p>
      <w:r>
        <w:t>3. Transaction yonetimi neden onemlidir?</w:t>
      </w:r>
    </w:p>
    <w:p>
      <w:r>
        <w:t>4. Docker konteynerizasyonu hangi sorunlari cozer?</w:t>
      </w:r>
    </w:p>
    <w:p>
      <w:r>
        <w:t>5. CI/CD pipeline'in temel adimlari nelerdir?</w:t>
      </w:r>
    </w:p>
    <w:p/>
    <w:p>
      <w:pPr>
        <w:pStyle w:val="Heading2"/>
      </w:pPr>
      <w:r>
        <w:t>Alistirmalar</w:t>
      </w:r>
    </w:p>
    <w:p/>
    <w:p>
      <w:r>
        <w:t>1. **Entity Olusturma**: `OrderItem` entity'sini olusturun ve `Order` ile iliskisini tanimlayin.</w:t>
      </w:r>
    </w:p>
    <w:p/>
    <w:p>
      <w:r>
        <w:t>2. **Servis Gelistirme**: Yeni bir `DiscountService` servisi olusturun ve belirli kosullarda indirim uygulayin.</w:t>
      </w:r>
    </w:p>
    <w:p/>
    <w:p>
      <w:r>
        <w:t>3. **Test Yazma**: `OrderService` icin bir unit test yazin ve transaction yonetimini test edin.</w:t>
      </w:r>
    </w:p>
    <w:p/>
    <w:p>
      <w:r>
        <w:t>4. **Docker Compose**: PostgreSQL ve uygulama icin bir Docker Compose dosyasi olusturun.</w:t>
      </w:r>
    </w:p>
    <w:p/>
    <w:p>
      <w:r>
        <w:t>5. **API Dokumantasyonu**: Swagger konfigurasyonunu ekleyin ve API dokumantasyonunu olusturun.</w:t>
      </w:r>
    </w:p>
    <w:p/>
    <w:p>
      <w:pPr>
        <w:ind w:left="432"/>
      </w:pPr>
      <w:r>
        <w:rPr>
          <w:i/>
          <w:color w:val="555555"/>
        </w:rPr>
        <w:t>**Pedagojik Not**: Bu alistirmalari tamamladiktan sonra, butunlesik uygulama gelistirme konusunda kendinizi daha yetkin hissedeceksiniz. Her bir alistirma, gercek hayattaki bir problemi cozmenize yardimci olacaktir.</w:t>
      </w:r>
    </w:p>
    <w:p/>
    <w:p>
      <w:pPr>
        <w:spacing w:before="120" w:after="120"/>
      </w:pPr>
      <w:r>
        <w:rPr>
          <w:rFonts w:ascii="Consolas" w:hAnsi="Consolas"/>
          <w:color w:val="1A1A2E"/>
          <w:sz w:val="18"/>
        </w:rPr>
        <w:t>---</w:t>
        <w:br/>
        <w:t>title: "Sik Yapilan Java Hatalari ve Cozum Rehberi"</w:t>
        <w:br/>
        <w:t>subtitle: "Derleme ve Calisma Zamani Hatalarini Tanima ve Cozme"</w:t>
        <w:br/>
        <w:t>author: "Java Egitim Ekibi"</w:t>
        <w:br/>
        <w:t>date: 2025-03-28</w:t>
        <w:br/>
        <w:t>lang: tr</w:t>
        <w:br/>
        <w:t>keywords: [Java, hata, exception, debugging, derleme, calisma zamani]</w:t>
        <w:br/>
        <w:t>abstract: "Bu bolumde Java programlamada en sik karsilasilan hata turlerini, cozum yontemlerini ve etkili debugging tekniklerini ogreneceksiniz."</w:t>
        <w:br/>
        <w:t>---</w:t>
      </w:r>
    </w:p>
    <w:p/>
    <w:p>
      <w:pPr>
        <w:pStyle w:val="Heading1"/>
      </w:pPr>
      <w:r>
        <w:t>1. Giris: Hata Turlerine Genel Bakis</w:t>
      </w:r>
    </w:p>
    <w:p/>
    <w:p>
      <w:r>
        <w:t>Java'da hatalarla karsilasmak, programlama yolculugunun kacinilmaz bir parcasidir. Bu hatalari anlamak ve cozmek, sizi daha iyi bir gelistirici yapar. Bu bolumde, en yaygin Java hatalarini tanimlayacak, nedenlerini anlayacak ve etkili cozum stratejileri gelistireceksiniz.</w:t>
      </w:r>
    </w:p>
    <w:p/>
    <w:p>
      <w:pPr>
        <w:pStyle w:val="Heading2"/>
      </w:pPr>
      <w:r>
        <w:t>1.1 Derleme Zamani vs Calisma Zamani Hatalari</w:t>
      </w:r>
    </w:p>
    <w:p/>
    <w:p>
      <w:r>
        <w:t>Hatalar temelde iki kategoriye ayrilir:</w:t>
      </w:r>
    </w:p>
    <w:p/>
    <w:p>
      <w:r>
        <w:t>- **Derleme Zamani Hatalari (Compile-time Errors)**: Kod derlenirken Java derleyicisi tarafindan yakalanan hatalardir. Bunlar genellikle syntax hatalari, tip uyumsuzluklari veya eksik bildirimlerden kaynaklanir.</w:t>
      </w:r>
    </w:p>
    <w:p/>
    <w:p>
      <w:r>
        <w:t>- **Calisma Zamani Hatalari (Runtime Errors)**: Program calisirken ortaya cikan hatalardir. Bunlara exception denir ve programin aniden sonlanmasina neden olabilir.</w:t>
      </w:r>
    </w:p>
    <w:p/>
    <w:p>
      <w:r>
        <w:t>**Not:** Derleme zamani hatalari, calisma zamani hatalarina gore daha kolay cozulur cunku derleyici size hatanin tam yerini ve nedenini soyler.</w:t>
      </w:r>
    </w:p>
    <w:p/>
    <w:p>
      <w:pPr>
        <w:pStyle w:val="Heading2"/>
      </w:pPr>
      <w:r>
        <w:t>1.2 Hata Yonetiminin Onemi</w:t>
      </w:r>
    </w:p>
    <w:p/>
    <w:p>
      <w:r>
        <w:t>Hata yonetimi, saglam ve guvenilir yazilim gelistirmenin temelidir. Iyi bir hata yonetimi:</w:t>
      </w:r>
    </w:p>
    <w:p/>
    <w:p>
      <w:r>
        <w:t>- Programin beklenmedik durumlarda duzgun sekilde davranmasini saglar</w:t>
      </w:r>
    </w:p>
    <w:p>
      <w:r>
        <w:t>- Kullanici deneyimini iyilestirir</w:t>
      </w:r>
    </w:p>
    <w:p>
      <w:r>
        <w:t>- Hata ayiklama surecini kolaylastirir</w:t>
      </w:r>
    </w:p>
    <w:p/>
    <w:p>
      <w:pPr>
        <w:spacing w:before="120" w:after="120"/>
      </w:pPr>
      <w:r>
        <w:rPr>
          <w:rFonts w:ascii="Consolas" w:hAnsi="Consolas"/>
          <w:color w:val="1A1A2E"/>
          <w:sz w:val="18"/>
        </w:rPr>
        <w:t>flowchart TD</w:t>
        <w:br/>
        <w:t xml:space="preserve">    A[Kod Yazimi] --&gt; B{Derleme Basarili mi?}</w:t>
        <w:br/>
        <w:t xml:space="preserve">    B --&gt;|Hayir| C[Derleme Hatasi]</w:t>
        <w:br/>
        <w:t xml:space="preserve">    C --&gt; D[Hatayi Duzenle]</w:t>
        <w:br/>
        <w:t xml:space="preserve">    D --&gt; A</w:t>
        <w:br/>
        <w:t xml:space="preserve">    B --&gt;|Evet| E[Program Calisiyor]</w:t>
        <w:br/>
        <w:t xml:space="preserve">    E --&gt; F{Calisma Hatasi Var mi?}</w:t>
        <w:br/>
        <w:t xml:space="preserve">    F --&gt;|Evet| G[Exception Firlat]</w:t>
        <w:br/>
        <w:t xml:space="preserve">    G --&gt; H[Hata Yonetimi]</w:t>
        <w:br/>
        <w:t xml:space="preserve">    H --&gt; I[Program Devam Eder veya Sonlanir]</w:t>
        <w:br/>
        <w:t xml:space="preserve">    F --&gt;|Hayir| J[Basarili Calisma]</w:t>
      </w:r>
    </w:p>
    <w:p/>
    <w:p>
      <w:pPr>
        <w:pStyle w:val="Heading2"/>
      </w:pPr>
      <w:r>
        <w:t>2. Derleme Zamani Hatalari</w:t>
      </w:r>
    </w:p>
    <w:p/>
    <w:p>
      <w:r>
        <w:t>Derleme zamani hatalari, kodunuzu calistirmadan once Java derleyicisi tarafindan tespit edilir. Bu hatalari duzeltmek genellikle basittir.</w:t>
      </w:r>
    </w:p>
    <w:p/>
    <w:p>
      <w:pPr>
        <w:pStyle w:val="Heading2"/>
      </w:pPr>
      <w:r>
        <w:t>2.1 Syntax Hatalari</w:t>
      </w:r>
    </w:p>
    <w:p/>
    <w:p>
      <w:pPr>
        <w:pStyle w:val="Heading3"/>
      </w:pPr>
      <w:r>
        <w:t>Eksik Noktali Virgul</w:t>
      </w:r>
    </w:p>
    <w:p/>
    <w:p>
      <w:r>
        <w:t>Java'da her ifadenin sonuna noktali virgul (;) konulmalidir.</w:t>
      </w:r>
    </w:p>
    <w:p/>
    <w:p>
      <w:pPr>
        <w:spacing w:before="120" w:after="120"/>
      </w:pPr>
      <w:r>
        <w:rPr>
          <w:rFonts w:ascii="Consolas" w:hAnsi="Consolas"/>
          <w:color w:val="1A1A2E"/>
          <w:sz w:val="18"/>
        </w:rPr>
        <w:t>public class EksikNoktaliVirgul {</w:t>
        <w:br/>
        <w:t xml:space="preserve">    public static void main(String[] args) {</w:t>
        <w:br/>
        <w:t xml:space="preserve">        // Hatali kod: noktali virgul eksik</w:t>
        <w:br/>
        <w:t xml:space="preserve">        int sayi = 10  // Derleme hatasi: ';' expected</w:t>
        <w:br/>
        <w:t xml:space="preserve">        </w:t>
        <w:br/>
        <w:t xml:space="preserve">        // Dogru kod:</w:t>
        <w:br/>
        <w:t xml:space="preserve">        int sayi2 = 20;</w:t>
        <w:br/>
        <w:t xml:space="preserve">        System.out.println("Sayi: " + sayi2);</w:t>
        <w:br/>
        <w:t xml:space="preserve">    }</w:t>
        <w:br/>
        <w:t>}</w:t>
      </w:r>
    </w:p>
    <w:p/>
    <w:p>
      <w:r>
        <w:t>**Cozum:** Her ifadenin sonunda noktali virgul oldugundan emin olun.</w:t>
      </w:r>
    </w:p>
    <w:p/>
    <w:p>
      <w:pPr>
        <w:pStyle w:val="Heading3"/>
      </w:pPr>
      <w:r>
        <w:t>Yanlis Parantez Kullanimi</w:t>
      </w:r>
    </w:p>
    <w:p/>
    <w:p>
      <w:r>
        <w:t>Parantezlerin eslesmemesi yaygin bir hatadir.</w:t>
      </w:r>
    </w:p>
    <w:p/>
    <w:p>
      <w:pPr>
        <w:spacing w:before="120" w:after="120"/>
      </w:pPr>
      <w:r>
        <w:rPr>
          <w:rFonts w:ascii="Consolas" w:hAnsi="Consolas"/>
          <w:color w:val="1A1A2E"/>
          <w:sz w:val="18"/>
        </w:rPr>
        <w:t>public class ParantezHatasi {</w:t>
        <w:br/>
        <w:t xml:space="preserve">    public static void main(String[] args) {</w:t>
        <w:br/>
        <w:t xml:space="preserve">        // Hatali: parantez sayisi eslesmiyor</w:t>
        <w:br/>
        <w:t xml:space="preserve">        // if (x &gt; 5 {  // Derleme hatasi</w:t>
        <w:br/>
        <w:t xml:space="preserve">        </w:t>
        <w:br/>
        <w:t xml:space="preserve">        // Dogru:</w:t>
        <w:br/>
        <w:t xml:space="preserve">        int x = 10;</w:t>
        <w:br/>
        <w:t xml:space="preserve">        if (x &gt; 5) {</w:t>
        <w:br/>
        <w:t xml:space="preserve">            System.out.println("x 5'ten buyuk");</w:t>
        <w:br/>
        <w:t xml:space="preserve">        }</w:t>
        <w:br/>
        <w:t xml:space="preserve">    }</w:t>
        <w:br/>
        <w:t>}</w:t>
      </w:r>
    </w:p>
    <w:p/>
    <w:p>
      <w:pPr>
        <w:pStyle w:val="Heading2"/>
      </w:pPr>
      <w:r>
        <w:t>2.2 Tip Uyumsuzlugu Hatalari</w:t>
      </w:r>
    </w:p>
    <w:p/>
    <w:p>
      <w:r>
        <w:t>Java guclu tipli bir dildir, yani bir degiskene yanlis turde deger atamaya calisirsaniz derleme hatasi alirsiniz.</w:t>
      </w:r>
    </w:p>
    <w:p/>
    <w:p>
      <w:pPr>
        <w:spacing w:before="120" w:after="120"/>
      </w:pPr>
      <w:r>
        <w:rPr>
          <w:rFonts w:ascii="Consolas" w:hAnsi="Consolas"/>
          <w:color w:val="1A1A2E"/>
          <w:sz w:val="18"/>
        </w:rPr>
        <w:t>public class TipUyumsuzlugu {</w:t>
        <w:br/>
        <w:t xml:space="preserve">    public static void main(String[] args) {</w:t>
        <w:br/>
        <w:t xml:space="preserve">        // Hatali: int turune String atanamiyor</w:t>
        <w:br/>
        <w:t xml:space="preserve">        // int sayi = "Merhaba";  // Derleme hatasi: incompatible types</w:t>
        <w:br/>
        <w:t xml:space="preserve">        </w:t>
        <w:br/>
        <w:t xml:space="preserve">        // Dogru:</w:t>
        <w:br/>
        <w:t xml:space="preserve">        int sayi = 42;</w:t>
        <w:br/>
        <w:t xml:space="preserve">        String metin = "Merhaba";</w:t>
        <w:br/>
        <w:t xml:space="preserve">        </w:t>
        <w:br/>
        <w:t xml:space="preserve">        // Alternatif: String'i int'e cevirme</w:t>
        <w:br/>
        <w:t xml:space="preserve">        String sayiMetin = "123";</w:t>
        <w:br/>
        <w:t xml:space="preserve">        int cevrilenSayi = Integer.parseInt(sayiMetin);</w:t>
        <w:br/>
        <w:t xml:space="preserve">        System.out.println("Cevrilen sayi: " + cevrilenSayi);</w:t>
        <w:br/>
        <w:t xml:space="preserve">    }</w:t>
        <w:br/>
        <w:t>}</w:t>
      </w:r>
    </w:p>
    <w:p/>
    <w:p>
      <w:pPr>
        <w:pStyle w:val="Heading2"/>
      </w:pPr>
      <w:r>
        <w:t>2.3 Erisim Belirteci Hatalari</w:t>
      </w:r>
    </w:p>
    <w:p/>
    <w:p>
      <w:r>
        <w:t>Bir sinifin private uyesine disaridan erismeye calismak derleme hatasina neden olur.</w:t>
      </w:r>
    </w:p>
    <w:p/>
    <w:p>
      <w:pPr>
        <w:spacing w:before="120" w:after="120"/>
      </w:pPr>
      <w:r>
        <w:rPr>
          <w:rFonts w:ascii="Consolas" w:hAnsi="Consolas"/>
          <w:color w:val="1A1A2E"/>
          <w:sz w:val="18"/>
        </w:rPr>
        <w:t>class BankaHesabi {</w:t>
        <w:br/>
        <w:t xml:space="preserve">    private double bakiye = 1000.0;</w:t>
        <w:br/>
        <w:t xml:space="preserve">    </w:t>
        <w:br/>
        <w:t xml:space="preserve">    public double getBakiye() {</w:t>
        <w:br/>
        <w:t xml:space="preserve">        return bakiye;</w:t>
        <w:br/>
        <w:t xml:space="preserve">    }</w:t>
        <w:br/>
        <w:t>}</w:t>
        <w:br/>
        <w:br/>
        <w:t>public class ErisimBelirteciHatasi {</w:t>
        <w:br/>
        <w:t xml:space="preserve">    public static void main(String[] args) {</w:t>
        <w:br/>
        <w:t xml:space="preserve">        BankaHesabi hesap = new BankaHesabi();</w:t>
        <w:br/>
        <w:t xml:space="preserve">        </w:t>
        <w:br/>
        <w:t xml:space="preserve">        // Hatali: private uyeye dogrudan erisim</w:t>
        <w:br/>
        <w:t xml:space="preserve">        // System.out.println(hesap.bakiye);  // Derleme hatasi: bakiye has private access</w:t>
        <w:br/>
        <w:t xml:space="preserve">        </w:t>
        <w:br/>
        <w:t xml:space="preserve">        // Dogru: public getter metodu kullan</w:t>
        <w:br/>
        <w:t xml:space="preserve">        System.out.println("Bakiye: " + hesap.getBakiye());</w:t>
        <w:br/>
        <w:t xml:space="preserve">    }</w:t>
        <w:br/>
        <w:t>}</w:t>
      </w:r>
    </w:p>
    <w:p/>
    <w:p>
      <w:pPr>
        <w:pStyle w:val="Heading2"/>
      </w:pPr>
      <w:r>
        <w:t>2.4 Import ve Paket Hatalari</w:t>
      </w:r>
    </w:p>
    <w:p/>
    <w:p>
      <w:r>
        <w:t>Kullanmak istediginiz sinifin tam paket yolunu belirtmezseniz veya import etmezseniz derleme hatasi alirsiniz.</w:t>
      </w:r>
    </w:p>
    <w:p/>
    <w:p>
      <w:pPr>
        <w:spacing w:before="120" w:after="120"/>
      </w:pPr>
      <w:r>
        <w:rPr>
          <w:rFonts w:ascii="Consolas" w:hAnsi="Consolas"/>
          <w:color w:val="1A1A2E"/>
          <w:sz w:val="18"/>
        </w:rPr>
        <w:t>import java.util.ArrayList;  // Dogru import</w:t>
        <w:br/>
        <w:br/>
        <w:t>public class ImportHatasi {</w:t>
        <w:br/>
        <w:t xml:space="preserve">    public static void main(String[] args) {</w:t>
        <w:br/>
        <w:t xml:space="preserve">        // Hatali: import edilmemis sinif</w:t>
        <w:br/>
        <w:t xml:space="preserve">        // ArrayList list = new ArrayList();  // Eger import yoksa hata</w:t>
        <w:br/>
        <w:t xml:space="preserve">        </w:t>
        <w:br/>
        <w:t xml:space="preserve">        // Dogru: import edilmis sinif</w:t>
        <w:br/>
        <w:t xml:space="preserve">        ArrayList&lt;String&gt; liste = new ArrayList&lt;&gt;();</w:t>
        <w:br/>
        <w:t xml:space="preserve">        liste.add("Java");</w:t>
        <w:br/>
        <w:t xml:space="preserve">        System.out.println(liste);</w:t>
        <w:br/>
        <w:t xml:space="preserve">        </w:t>
        <w:br/>
        <w:t xml:space="preserve">        // Tam paket yolu ile kullanim (import gerektirmez)</w:t>
        <w:br/>
        <w:t xml:space="preserve">        java.util.Date bugun = new java.util.Date();</w:t>
        <w:br/>
        <w:t xml:space="preserve">        System.out.println("Bugun: " + bugun);</w:t>
        <w:br/>
        <w:t xml:space="preserve">    }</w:t>
        <w:br/>
        <w:t>}</w:t>
      </w:r>
    </w:p>
    <w:p/>
    <w:p>
      <w:pPr>
        <w:pStyle w:val="Heading2"/>
      </w:pPr>
      <w:r>
        <w:t>3. Calisma Zamani Hatalari (Exceptions)</w:t>
      </w:r>
    </w:p>
    <w:p/>
    <w:p>
      <w:r>
        <w:t>Calisma zamani hatalari, program calisirken ortaya cikan ve programin aniden sonlanmasina neden olabilen hatalardir.</w:t>
      </w:r>
    </w:p>
    <w:p/>
    <w:p>
      <w:pPr>
        <w:spacing w:before="120" w:after="120"/>
      </w:pPr>
      <w:r>
        <w:rPr>
          <w:rFonts w:ascii="Consolas" w:hAnsi="Consolas"/>
          <w:color w:val="1A1A2E"/>
          <w:sz w:val="18"/>
        </w:rPr>
        <w:t>flowchart LR</w:t>
        <w:br/>
        <w:t xml:space="preserve">    A[Calisma Zamani] --&gt; B{Exception Firlatildi mi?}</w:t>
        <w:br/>
        <w:t xml:space="preserve">    B --&gt;|Evet| C[Exception Turu Belirle]</w:t>
        <w:br/>
        <w:t xml:space="preserve">    C --&gt; D[NullPointerException]</w:t>
        <w:br/>
        <w:t xml:space="preserve">    C --&gt; E[ArrayIndexOutOfBoundsException]</w:t>
        <w:br/>
        <w:t xml:space="preserve">    C --&gt; F[ArithmeticException]</w:t>
        <w:br/>
        <w:t xml:space="preserve">    C --&gt; G[ClassCastException]</w:t>
        <w:br/>
        <w:t xml:space="preserve">    C --&gt; H[NumberFormatException]</w:t>
        <w:br/>
        <w:t xml:space="preserve">    B --&gt;|Hayir| I[Normal Akis Devam]</w:t>
      </w:r>
    </w:p>
    <w:p/>
    <w:p>
      <w:pPr>
        <w:pStyle w:val="Heading2"/>
      </w:pPr>
      <w:r>
        <w:t>3.1 NullPointerException</w:t>
      </w:r>
    </w:p>
    <w:p/>
    <w:p>
      <w:r>
        <w:t>En yaygin Java hatalarindan biridir. `null` degerine sahip bir nesne uzerinde metot cagirmaya calistiginizda olusur.</w:t>
      </w:r>
    </w:p>
    <w:p/>
    <w:p>
      <w:pPr>
        <w:spacing w:before="120" w:after="120"/>
      </w:pPr>
      <w:r>
        <w:rPr>
          <w:rFonts w:ascii="Consolas" w:hAnsi="Consolas"/>
          <w:color w:val="1A1A2E"/>
          <w:sz w:val="18"/>
        </w:rPr>
        <w:t>public class NullPointerOrnegi {</w:t>
        <w:br/>
        <w:t xml:space="preserve">    public static void main(String[] args) {</w:t>
        <w:br/>
        <w:t xml:space="preserve">        String metin = null;</w:t>
        <w:br/>
        <w:t xml:space="preserve">        </w:t>
        <w:br/>
        <w:t xml:space="preserve">        // Hatali: null uzerinde metot cagirma</w:t>
        <w:br/>
        <w:t xml:space="preserve">        try {</w:t>
        <w:br/>
        <w:t xml:space="preserve">            int uzunluk = metin.length();  // NullPointerException firlatir</w:t>
        <w:br/>
        <w:t xml:space="preserve">            System.out.println("Uzunluk: " + uzunluk);</w:t>
        <w:br/>
        <w:t xml:space="preserve">        } catch (NullPointerException e) {</w:t>
        <w:br/>
        <w:t xml:space="preserve">            System.out.println("HATA: NullPointerException yakalandi!");</w:t>
        <w:br/>
        <w:t xml:space="preserve">            System.out.println("Hata mesaji: " + e.getMessage());</w:t>
        <w:br/>
        <w:t xml:space="preserve">        }</w:t>
        <w:br/>
        <w:t xml:space="preserve">        </w:t>
        <w:br/>
        <w:t xml:space="preserve">        // Dogru kullanim: null kontrolu yap</w:t>
        <w:br/>
        <w:t xml:space="preserve">        String guvenliMetin = "Merhaba Dunya";</w:t>
        <w:br/>
        <w:t xml:space="preserve">        if (guvenliMetin != null) {</w:t>
        <w:br/>
        <w:t xml:space="preserve">            System.out.println("Uzunluk: " + guvenliMetin.length());</w:t>
        <w:br/>
        <w:t xml:space="preserve">        } else {</w:t>
        <w:br/>
        <w:t xml:space="preserve">            System.out.println("Metin null");</w:t>
        <w:br/>
        <w:t xml:space="preserve">        }</w:t>
        <w:br/>
        <w:t xml:space="preserve">    }</w:t>
        <w:br/>
        <w:t>}</w:t>
      </w:r>
    </w:p>
    <w:p/>
    <w:p>
      <w:r>
        <w:t>**Cozum:** Her zaman null kontrolu yapin veya Optional sinifini kullanin.</w:t>
      </w:r>
    </w:p>
    <w:p/>
    <w:p>
      <w:pPr>
        <w:pStyle w:val="Heading2"/>
      </w:pPr>
      <w:r>
        <w:t>3.2 ArrayIndexOutOfBoundsException</w:t>
      </w:r>
    </w:p>
    <w:p/>
    <w:p>
      <w:r>
        <w:t>Bir diziye gecersiz bir indeksle erismeye calistiginizda olusur.</w:t>
      </w:r>
    </w:p>
    <w:p/>
    <w:p>
      <w:pPr>
        <w:spacing w:before="120" w:after="120"/>
      </w:pPr>
      <w:r>
        <w:rPr>
          <w:rFonts w:ascii="Consolas" w:hAnsi="Consolas"/>
          <w:color w:val="1A1A2E"/>
          <w:sz w:val="18"/>
        </w:rPr>
        <w:t>public class ArrayIndexHatasi {</w:t>
        <w:br/>
        <w:t xml:space="preserve">    public static void main(String[] args) {</w:t>
        <w:br/>
        <w:t xml:space="preserve">        int[] sayilar = {10, 20, 30, 40, 50};</w:t>
        <w:br/>
        <w:t xml:space="preserve">        </w:t>
        <w:br/>
        <w:t xml:space="preserve">        // Hatali: dizi sinirlari disinda erisim</w:t>
        <w:br/>
        <w:t xml:space="preserve">        try {</w:t>
        <w:br/>
        <w:t xml:space="preserve">            int hataliDeger = sayilar[10];  // ArrayIndexOutOfBoundsException</w:t>
        <w:br/>
        <w:t xml:space="preserve">            System.out.println("Deger: " + hataliDeger);</w:t>
        <w:br/>
        <w:t xml:space="preserve">        } catch (ArrayIndexOutOfBoundsException e) {</w:t>
        <w:br/>
        <w:t xml:space="preserve">            System.out.println("HATA: Gecersiz dizi indeksi!");</w:t>
        <w:br/>
        <w:t xml:space="preserve">            System.out.println("Dizi boyutu: " + sayilar.length);</w:t>
        <w:br/>
        <w:t xml:space="preserve">        }</w:t>
        <w:br/>
        <w:t xml:space="preserve">        </w:t>
        <w:br/>
        <w:t xml:space="preserve">        // Dogru kullanim: indeks kontrolu</w:t>
        <w:br/>
        <w:t xml:space="preserve">        int indeks = 3;</w:t>
        <w:br/>
        <w:t xml:space="preserve">        if (indeks &gt;= 0 &amp;&amp; indeks &lt; sayilar.length) {</w:t>
        <w:br/>
        <w:t xml:space="preserve">            System.out.println("Deger: " + sayilar[indeks]);</w:t>
        <w:br/>
        <w:t xml:space="preserve">        } else {</w:t>
        <w:br/>
        <w:t xml:space="preserve">            System.out.println("Gecersiz indeks: " + indeks);</w:t>
        <w:br/>
        <w:t xml:space="preserve">        }</w:t>
        <w:br/>
        <w:t xml:space="preserve">        </w:t>
        <w:br/>
        <w:t xml:space="preserve">        // Dongu ile guvenli erisim</w:t>
        <w:br/>
        <w:t xml:space="preserve">        for (int i = 0; i &lt; sayilar.length; i++) {</w:t>
        <w:br/>
        <w:t xml:space="preserve">            System.out.println("sayilar[" + i + "] = " + sayilar[i]);</w:t>
        <w:br/>
        <w:t xml:space="preserve">        }</w:t>
        <w:br/>
        <w:t xml:space="preserve">    }</w:t>
        <w:br/>
        <w:t>}</w:t>
      </w:r>
    </w:p>
    <w:p/>
    <w:p>
      <w:pPr>
        <w:pStyle w:val="Heading2"/>
      </w:pPr>
      <w:r>
        <w:t>3.3 ArithmeticException</w:t>
      </w:r>
    </w:p>
    <w:p/>
    <w:p>
      <w:r>
        <w:t>Genellikle sifira bolme islemi sirasinda olusur.</w:t>
      </w:r>
    </w:p>
    <w:p/>
    <w:p>
      <w:pPr>
        <w:spacing w:before="120" w:after="120"/>
      </w:pPr>
      <w:r>
        <w:rPr>
          <w:rFonts w:ascii="Consolas" w:hAnsi="Consolas"/>
          <w:color w:val="1A1A2E"/>
          <w:sz w:val="18"/>
        </w:rPr>
        <w:t>public class ArithmeticOrnegi {</w:t>
        <w:br/>
        <w:t xml:space="preserve">    public static void main(String[] args) {</w:t>
        <w:br/>
        <w:t xml:space="preserve">        int pay = 10;</w:t>
        <w:br/>
        <w:t xml:space="preserve">        int payda = 0;</w:t>
        <w:br/>
        <w:t xml:space="preserve">        </w:t>
        <w:br/>
        <w:t xml:space="preserve">        // Hatali: sifira bolme</w:t>
        <w:br/>
        <w:t xml:space="preserve">        try {</w:t>
        <w:br/>
        <w:t xml:space="preserve">            int sonuc = pay / payda;  // ArithmeticException</w:t>
        <w:br/>
        <w:t xml:space="preserve">            System.out.println("Sonuc: " + sonuc);</w:t>
        <w:br/>
        <w:t xml:space="preserve">        } catch (ArithmeticException e) {</w:t>
        <w:br/>
        <w:t xml:space="preserve">            System.out.println("HATA: Sifira bolme yapilamaz!");</w:t>
        <w:br/>
        <w:t xml:space="preserve">        }</w:t>
        <w:br/>
        <w:t xml:space="preserve">        </w:t>
        <w:br/>
        <w:t xml:space="preserve">        // Dogru kullanim: payda kontrolu</w:t>
        <w:br/>
        <w:t xml:space="preserve">        int guvenliPayda = 2;</w:t>
        <w:br/>
        <w:t xml:space="preserve">        if (guvenliPayda != 0) {</w:t>
        <w:br/>
        <w:t xml:space="preserve">            int sonuc = pay / guvenliPayda;</w:t>
        <w:br/>
        <w:t xml:space="preserve">            System.out.println("Sonuc: " + sonuc);</w:t>
        <w:br/>
        <w:t xml:space="preserve">        } else {</w:t>
        <w:br/>
        <w:t xml:space="preserve">            System.out.println("Payda sifir olamaz");</w:t>
        <w:br/>
        <w:t xml:space="preserve">        }</w:t>
        <w:br/>
        <w:t xml:space="preserve">    }</w:t>
        <w:br/>
        <w:t>}</w:t>
      </w:r>
    </w:p>
    <w:p/>
    <w:p>
      <w:pPr>
        <w:pStyle w:val="Heading2"/>
      </w:pPr>
      <w:r>
        <w:t>3.4 ClassCastException</w:t>
      </w:r>
    </w:p>
    <w:p/>
    <w:p>
      <w:r>
        <w:t>Bir nesneyi uyumsuz bir ture donusturmeye calistiginizda olusur.</w:t>
      </w:r>
    </w:p>
    <w:p/>
    <w:p>
      <w:pPr>
        <w:spacing w:before="120" w:after="120"/>
      </w:pPr>
      <w:r>
        <w:rPr>
          <w:rFonts w:ascii="Consolas" w:hAnsi="Consolas"/>
          <w:color w:val="1A1A2E"/>
          <w:sz w:val="18"/>
        </w:rPr>
        <w:t>public class ClassCastOrnegi {</w:t>
        <w:br/>
        <w:t xml:space="preserve">    public static void main(String[] args) {</w:t>
        <w:br/>
        <w:t xml:space="preserve">        Object nesne = new Integer(42);</w:t>
        <w:br/>
        <w:t xml:space="preserve">        </w:t>
        <w:br/>
        <w:t xml:space="preserve">        // Hatali: Integer'i String'e cast etmek</w:t>
        <w:br/>
        <w:t xml:space="preserve">        try {</w:t>
        <w:br/>
        <w:t xml:space="preserve">            String metin = (String) nesne;  // ClassCastException</w:t>
        <w:br/>
        <w:t xml:space="preserve">            System.out.println("Metin: " + metin);</w:t>
        <w:br/>
        <w:t xml:space="preserve">        } catch (ClassCastException e) {</w:t>
        <w:br/>
        <w:t xml:space="preserve">            System.out.println("HATA: Gecersiz tip donusumu!");</w:t>
        <w:br/>
        <w:t xml:space="preserve">        }</w:t>
        <w:br/>
        <w:t xml:space="preserve">        </w:t>
        <w:br/>
        <w:t xml:space="preserve">        // Dogru kullanim: instanceof kontrolu</w:t>
        <w:br/>
        <w:t xml:space="preserve">        if (nesne instanceof String) {</w:t>
        <w:br/>
        <w:t xml:space="preserve">            String metin = (String) nesne;</w:t>
        <w:br/>
        <w:t xml:space="preserve">            System.out.println("Metin: " + metin);</w:t>
        <w:br/>
        <w:t xml:space="preserve">        } else {</w:t>
        <w:br/>
        <w:t xml:space="preserve">            System.out.println("Nesne String turunde degil, tur: " + nesne.getClass().getName());</w:t>
        <w:br/>
        <w:t xml:space="preserve">        }</w:t>
        <w:br/>
        <w:t xml:space="preserve">    }</w:t>
        <w:br/>
        <w:t>}</w:t>
      </w:r>
    </w:p>
    <w:p/>
    <w:p>
      <w:pPr>
        <w:pStyle w:val="Heading2"/>
      </w:pPr>
      <w:r>
        <w:t>3.5 NumberFormatException</w:t>
      </w:r>
    </w:p>
    <w:p/>
    <w:p>
      <w:r>
        <w:t>Bir String'i sayiya cevirmeye calistiginizda, String gecerli bir sayi formati icermiyorsa olusur.</w:t>
      </w:r>
    </w:p>
    <w:p/>
    <w:p>
      <w:pPr>
        <w:spacing w:before="120" w:after="120"/>
      </w:pPr>
      <w:r>
        <w:rPr>
          <w:rFonts w:ascii="Consolas" w:hAnsi="Consolas"/>
          <w:color w:val="1A1A2E"/>
          <w:sz w:val="18"/>
        </w:rPr>
        <w:t>public class NumberFormatOrnegi {</w:t>
        <w:br/>
        <w:t xml:space="preserve">    public static void main(String[] args) {</w:t>
        <w:br/>
        <w:t xml:space="preserve">        String gecersizSayi = "123abc";</w:t>
        <w:br/>
        <w:t xml:space="preserve">        </w:t>
        <w:br/>
        <w:t xml:space="preserve">        // Hatali: gecersiz formatta sayi</w:t>
        <w:br/>
        <w:t xml:space="preserve">        try {</w:t>
        <w:br/>
        <w:t xml:space="preserve">            int sayi = Integer.parseInt(gecersizSayi);  // NumberFormatException</w:t>
        <w:br/>
        <w:t xml:space="preserve">            System.out.println("Sayi: " + sayi);</w:t>
        <w:br/>
        <w:t xml:space="preserve">        } catch (NumberFormatException e) {</w:t>
        <w:br/>
        <w:t xml:space="preserve">            System.out.println("HATA: Gecersiz sayi formati!");</w:t>
        <w:br/>
        <w:t xml:space="preserve">            System.out.println("Girilen deger: '" + gecersizSayi + "' bir sayi degil");</w:t>
        <w:br/>
        <w:t xml:space="preserve">        }</w:t>
        <w:br/>
        <w:t xml:space="preserve">        </w:t>
        <w:br/>
        <w:t xml:space="preserve">        // Dogru kullanim: try-catch ile guvenli donusum</w:t>
        <w:br/>
        <w:t xml:space="preserve">        String gecerliSayi = "456";</w:t>
        <w:br/>
        <w:t xml:space="preserve">        try {</w:t>
        <w:br/>
        <w:t xml:space="preserve">            int sayi = Integer.parseInt(gecerliSayi);</w:t>
        <w:br/>
        <w:t xml:space="preserve">            System.out.println("Basarili donusum: " + sayi);</w:t>
        <w:br/>
        <w:t xml:space="preserve">        } catch (NumberFormatException e) {</w:t>
        <w:br/>
        <w:t xml:space="preserve">            System.out.println("Donusum basarisiz");</w:t>
        <w:br/>
        <w:t xml:space="preserve">        }</w:t>
        <w:br/>
        <w:t xml:space="preserve">    }</w:t>
        <w:br/>
        <w:t>}</w:t>
      </w:r>
    </w:p>
    <w:p/>
    <w:p>
      <w:pPr>
        <w:pStyle w:val="Heading2"/>
      </w:pPr>
      <w:r>
        <w:t>4. Mantiksal Hatalar</w:t>
      </w:r>
    </w:p>
    <w:p/>
    <w:p>
      <w:r>
        <w:t>Mantiksal hatalar, programin derlenip calismasina ragmen beklenen sonucu vermemesine neden olan hatalardir. Bunlar en zor tespit edilen hatalardir.</w:t>
      </w:r>
    </w:p>
    <w:p/>
    <w:p>
      <w:pPr>
        <w:pStyle w:val="Heading2"/>
      </w:pPr>
      <w:r>
        <w:t>4.1 Sonsuz Donguler</w:t>
      </w:r>
    </w:p>
    <w:p/>
    <w:p>
      <w:r>
        <w:t>Dongu kosulu hicbir zaman false olmazsa, program sonsuza kadar calisir.</w:t>
      </w:r>
    </w:p>
    <w:p/>
    <w:p>
      <w:pPr>
        <w:spacing w:before="120" w:after="120"/>
      </w:pPr>
      <w:r>
        <w:rPr>
          <w:rFonts w:ascii="Consolas" w:hAnsi="Consolas"/>
          <w:color w:val="1A1A2E"/>
          <w:sz w:val="18"/>
        </w:rPr>
        <w:t>public class SonsuzDongu {</w:t>
        <w:br/>
        <w:t xml:space="preserve">    public static void main(String[] args) {</w:t>
        <w:br/>
        <w:t xml:space="preserve">        // Hatali: sonsuz dongu</w:t>
        <w:br/>
        <w:t xml:space="preserve">        /*</w:t>
        <w:br/>
        <w:t xml:space="preserve">        int i = 0;</w:t>
        <w:br/>
        <w:t xml:space="preserve">        while (i &lt; 10) {</w:t>
        <w:br/>
        <w:t xml:space="preserve">            System.out.println("Sonsuz dongu...");</w:t>
        <w:br/>
        <w:t xml:space="preserve">            // i++;  // Bu satir unutulmus!</w:t>
        <w:br/>
        <w:t xml:space="preserve">        }</w:t>
        <w:br/>
        <w:t xml:space="preserve">        */</w:t>
        <w:br/>
        <w:t xml:space="preserve">        </w:t>
        <w:br/>
        <w:t xml:space="preserve">        // Dogru kullanim</w:t>
        <w:br/>
        <w:t xml:space="preserve">        int i = 0;</w:t>
        <w:br/>
        <w:t xml:space="preserve">        while (i &lt; 10) {</w:t>
        <w:br/>
        <w:t xml:space="preserve">            System.out.println("i = " + i);</w:t>
        <w:br/>
        <w:t xml:space="preserve">            i++;  // Kosulu degistiren ifade</w:t>
        <w:br/>
        <w:t xml:space="preserve">        }</w:t>
        <w:br/>
        <w:t xml:space="preserve">    }</w:t>
        <w:br/>
        <w:t>}</w:t>
      </w:r>
    </w:p>
    <w:p/>
    <w:p>
      <w:pPr>
        <w:pStyle w:val="Heading2"/>
      </w:pPr>
      <w:r>
        <w:t>4.2 Yanlis Kosul Ifadeleri</w:t>
      </w:r>
    </w:p>
    <w:p/>
    <w:p>
      <w:r>
        <w:t>Kosul ifadelerinde yapilan mantik hatalari.</w:t>
      </w:r>
    </w:p>
    <w:p/>
    <w:p>
      <w:pPr>
        <w:spacing w:before="120" w:after="120"/>
      </w:pPr>
      <w:r>
        <w:rPr>
          <w:rFonts w:ascii="Consolas" w:hAnsi="Consolas"/>
          <w:color w:val="1A1A2E"/>
          <w:sz w:val="18"/>
        </w:rPr>
        <w:t>public class YanlisKosul {</w:t>
        <w:br/>
        <w:t xml:space="preserve">    public static void main(String[] args) {</w:t>
        <w:br/>
        <w:t xml:space="preserve">        int yas = 25;</w:t>
        <w:br/>
        <w:t xml:space="preserve">        </w:t>
        <w:br/>
        <w:t xml:space="preserve">        // Hatali: yanlis operator kullanimi</w:t>
        <w:br/>
        <w:t xml:space="preserve">        // if (yas = 18) {  // Atama operatoru, karsilastirma degil</w:t>
        <w:br/>
        <w:t xml:space="preserve">        </w:t>
        <w:br/>
        <w:t xml:space="preserve">        // Dogru</w:t>
        <w:br/>
        <w:t xml:space="preserve">        if (yas &gt;= 18) {</w:t>
        <w:br/>
        <w:t xml:space="preserve">            System.out.println("Yetiskin");</w:t>
        <w:br/>
        <w:t xml:space="preserve">        } else {</w:t>
        <w:br/>
        <w:t xml:space="preserve">            System.out.println("Cocuk");</w:t>
        <w:br/>
        <w:t xml:space="preserve">        }</w:t>
        <w:br/>
        <w:t xml:space="preserve">        </w:t>
        <w:br/>
        <w:t xml:space="preserve">        // Diger yaygin hata: &amp;&amp; yerine &amp; kullanimi</w:t>
        <w:br/>
        <w:t xml:space="preserve">        boolean kosul1 = true;</w:t>
        <w:br/>
        <w:t xml:space="preserve">        boolean kosul2 = false;</w:t>
        <w:br/>
        <w:t xml:space="preserve">        </w:t>
        <w:br/>
        <w:t xml:space="preserve">        // &amp; her iki kosulu da degerlendirir (kisa devre yapmaz)</w:t>
        <w:br/>
        <w:t xml:space="preserve">        if (kosul1 &amp; kosul2) {</w:t>
        <w:br/>
        <w:t xml:space="preserve">            System.out.println("Bu calismaz");</w:t>
        <w:br/>
        <w:t xml:space="preserve">        }</w:t>
        <w:br/>
        <w:t xml:space="preserve">        </w:t>
        <w:br/>
        <w:t xml:space="preserve">        // &amp;&amp; kisa devre yapar (ilk kosul false ise ikinciye bakmaz)</w:t>
        <w:br/>
        <w:t xml:space="preserve">        if (kosul1 &amp;&amp; kosul2) {</w:t>
        <w:br/>
        <w:t xml:space="preserve">            System.out.println("Bu da calismaz");</w:t>
        <w:br/>
        <w:t xml:space="preserve">        }</w:t>
        <w:br/>
        <w:t xml:space="preserve">    }</w:t>
        <w:br/>
        <w:t>}</w:t>
      </w:r>
    </w:p>
    <w:p/>
    <w:p>
      <w:pPr>
        <w:pStyle w:val="Heading2"/>
      </w:pPr>
      <w:r>
        <w:t>4.3 Gereksiz Nesne Olusturma</w:t>
      </w:r>
    </w:p>
    <w:p/>
    <w:p>
      <w:r>
        <w:t>Performans sorunlarina yol acan gereksiz nesne olusturma.</w:t>
      </w:r>
    </w:p>
    <w:p/>
    <w:p>
      <w:pPr>
        <w:spacing w:before="120" w:after="120"/>
      </w:pPr>
      <w:r>
        <w:rPr>
          <w:rFonts w:ascii="Consolas" w:hAnsi="Consolas"/>
          <w:color w:val="1A1A2E"/>
          <w:sz w:val="18"/>
        </w:rPr>
        <w:t>public class GereksizNesne {</w:t>
        <w:br/>
        <w:t xml:space="preserve">    public static void main(String[] args) {</w:t>
        <w:br/>
        <w:t xml:space="preserve">        // Hatali: her dongude yeni String olusturma</w:t>
        <w:br/>
        <w:t xml:space="preserve">        long baslangic = System.currentTimeMillis();</w:t>
        <w:br/>
        <w:t xml:space="preserve">        String sonuc = "";</w:t>
        <w:br/>
        <w:t xml:space="preserve">        for (int i = 0; i &lt; 10000; i++) {</w:t>
        <w:br/>
        <w:t xml:space="preserve">            sonuc += i;  // Her seferinde yeni String nesnesi olusur</w:t>
        <w:br/>
        <w:t xml:space="preserve">        }</w:t>
        <w:br/>
        <w:t xml:space="preserve">        long bitis = System.currentTimeMillis();</w:t>
        <w:br/>
        <w:t xml:space="preserve">        System.out.println("String ile gecen sure: " + (bitis - baslangic) + " ms");</w:t>
        <w:br/>
        <w:t xml:space="preserve">        </w:t>
        <w:br/>
        <w:t xml:space="preserve">        // Dogru: StringBuilder kullanimi</w:t>
        <w:br/>
        <w:t xml:space="preserve">        baslangic = System.currentTimeMillis();</w:t>
        <w:br/>
        <w:t xml:space="preserve">        StringBuilder sb = new StringBuilder();</w:t>
        <w:br/>
        <w:t xml:space="preserve">        for (int i = 0; i &lt; 10000; i++) {</w:t>
        <w:br/>
        <w:t xml:space="preserve">            sb.append(i);  // Ayni nesne uzerinde islem yapilir</w:t>
        <w:br/>
        <w:t xml:space="preserve">        }</w:t>
        <w:br/>
        <w:t xml:space="preserve">        sonuc = sb.toString();</w:t>
        <w:br/>
        <w:t xml:space="preserve">        bitis = System.currentTimeMillis();</w:t>
        <w:br/>
        <w:t xml:space="preserve">        System.out.println("StringBuilder ile gecen sure: " + (bitis - baslangic) + " ms");</w:t>
        <w:br/>
        <w:t xml:space="preserve">    }</w:t>
        <w:br/>
        <w:t>}</w:t>
      </w:r>
    </w:p>
    <w:p/>
    <w:p>
      <w:pPr>
        <w:pStyle w:val="Heading2"/>
      </w:pPr>
      <w:r>
        <w:t>5. Hata Ayiklama (Debugging) Teknikleri</w:t>
      </w:r>
    </w:p>
    <w:p/>
    <w:p>
      <w:r>
        <w:t>Etkili hata ayiklama, bir gelistiricinin en onemli becerilerinden biridir.</w:t>
      </w:r>
    </w:p>
    <w:p/>
    <w:p>
      <w:pPr>
        <w:pStyle w:val="Heading2"/>
      </w:pPr>
      <w:r>
        <w:t>5.1 Konsol Ciktilari Kullanma</w:t>
      </w:r>
    </w:p>
    <w:p/>
    <w:p>
      <w:r>
        <w:t>En basit debugging yontemi, kodun belirli noktalarina `System.out.println()` eklemektir.</w:t>
      </w:r>
    </w:p>
    <w:p/>
    <w:p>
      <w:pPr>
        <w:spacing w:before="120" w:after="120"/>
      </w:pPr>
      <w:r>
        <w:rPr>
          <w:rFonts w:ascii="Consolas" w:hAnsi="Consolas"/>
          <w:color w:val="1A1A2E"/>
          <w:sz w:val="18"/>
        </w:rPr>
        <w:t>public class KonsolDebug {</w:t>
        <w:br/>
        <w:t xml:space="preserve">    public static int faktoriyel(int n) {</w:t>
        <w:br/>
        <w:t xml:space="preserve">        System.out.println("DEBUG: faktoriyel(" + n + ") cagrildi");</w:t>
        <w:br/>
        <w:t xml:space="preserve">        </w:t>
        <w:br/>
        <w:t xml:space="preserve">        if (n &lt; 0) {</w:t>
        <w:br/>
        <w:t xml:space="preserve">            System.out.println("DEBUG: Gecersiz girdi: " + n);</w:t>
        <w:br/>
        <w:t xml:space="preserve">            return -1;  // Hata kodu</w:t>
        <w:br/>
        <w:t xml:space="preserve">        }</w:t>
        <w:br/>
        <w:t xml:space="preserve">        </w:t>
        <w:br/>
        <w:t xml:space="preserve">        if (n == 0 || n == 1) {</w:t>
        <w:br/>
        <w:t xml:space="preserve">            System.out.println("DEBUG: Temel durum, n = " + n);</w:t>
        <w:br/>
        <w:t xml:space="preserve">            return 1;</w:t>
        <w:br/>
        <w:t xml:space="preserve">        }</w:t>
        <w:br/>
        <w:t xml:space="preserve">        </w:t>
        <w:br/>
        <w:t xml:space="preserve">        int sonuc = n * faktoriyel(n - 1);</w:t>
        <w:br/>
        <w:t xml:space="preserve">        System.out.println("DEBUG: faktoriyel(" + n + ") = " + sonuc);</w:t>
        <w:br/>
        <w:t xml:space="preserve">        return sonuc;</w:t>
        <w:br/>
        <w:t xml:space="preserve">    }</w:t>
        <w:br/>
        <w:t xml:space="preserve">    </w:t>
        <w:br/>
        <w:t xml:space="preserve">    public static void main(String[] args) {</w:t>
        <w:br/>
        <w:t xml:space="preserve">        int sayi = 5;</w:t>
        <w:br/>
        <w:t xml:space="preserve">        System.out.println(sayi + "! = " + faktoriyel(sayi));</w:t>
        <w:br/>
        <w:t xml:space="preserve">    }</w:t>
        <w:br/>
        <w:t>}</w:t>
      </w:r>
    </w:p>
    <w:p/>
    <w:p>
      <w:pPr>
        <w:pStyle w:val="Heading2"/>
      </w:pPr>
      <w:r>
        <w:t>5.2 IDE Debugger Kullanimi</w:t>
      </w:r>
    </w:p>
    <w:p/>
    <w:p>
      <w:r>
        <w:t>Modern IDE'ler (Eclipse, IntelliJ IDEA, NetBeans) guclu debugger araclari sunar.</w:t>
      </w:r>
    </w:p>
    <w:p/>
    <w:p>
      <w:r>
        <w:t>**Temel Debugger Ozellikleri:**</w:t>
      </w:r>
    </w:p>
    <w:p>
      <w:r>
        <w:t>- **Breakpoint (Kesme Noktasi)**: Kodun belirli bir satirinda durma</w:t>
      </w:r>
    </w:p>
    <w:p>
      <w:r>
        <w:t>- **Step Over**: Bir sonraki satira gecme</w:t>
      </w:r>
    </w:p>
    <w:p>
      <w:r>
        <w:t>- **Step Into**: Bir metot cagrisinin icine girme</w:t>
      </w:r>
    </w:p>
    <w:p>
      <w:r>
        <w:t>- **Step Out**: Metottan cikma</w:t>
      </w:r>
    </w:p>
    <w:p>
      <w:r>
        <w:t>- **Watch**: Degisken degerlerini izleme</w:t>
      </w:r>
    </w:p>
    <w:p>
      <w:r>
        <w:t>- **Evaluate Expression**: Anlik ifade degerlendirme</w:t>
      </w:r>
    </w:p>
    <w:p/>
    <w:p>
      <w:pPr>
        <w:spacing w:before="120" w:after="120"/>
      </w:pPr>
      <w:r>
        <w:rPr>
          <w:rFonts w:ascii="Consolas" w:hAnsi="Consolas"/>
          <w:color w:val="1A1A2E"/>
          <w:sz w:val="18"/>
        </w:rPr>
        <w:t>flowchart TD</w:t>
        <w:br/>
        <w:t xml:space="preserve">    A[Debug Baslat] --&gt; B[Breakpoint'lere Git]</w:t>
        <w:br/>
        <w:t xml:space="preserve">    B --&gt; C{Kod Calisiyor}</w:t>
        <w:br/>
        <w:t xml:space="preserve">    C --&gt;|Breakpoint'te Dur| D[Degiskenleri Incele]</w:t>
        <w:br/>
        <w:t xml:space="preserve">    D --&gt; E{Ne Yapmak Istersin?}</w:t>
        <w:br/>
        <w:t xml:space="preserve">    E --&gt;|Step Over| F[Sonraki Satira Gec]</w:t>
        <w:br/>
        <w:t xml:space="preserve">    E --&gt;|Step Into| G[Metot Icine Gir]</w:t>
        <w:br/>
        <w:t xml:space="preserve">    E --&gt;|Step Out| H[Metottan Cik]</w:t>
        <w:br/>
        <w:t xml:space="preserve">    E --&gt;|Resume| I[Sonraki Breakpoint'e Git]</w:t>
        <w:br/>
        <w:t xml:space="preserve">    F --&gt; C</w:t>
        <w:br/>
        <w:t xml:space="preserve">    G --&gt; C</w:t>
        <w:br/>
        <w:t xml:space="preserve">    H --&gt; C</w:t>
        <w:br/>
        <w:t xml:space="preserve">    I --&gt; J[Program Sonu]</w:t>
      </w:r>
    </w:p>
    <w:p/>
    <w:p>
      <w:pPr>
        <w:pStyle w:val="Heading2"/>
      </w:pPr>
      <w:r>
        <w:t>5.3 Stack Trace Okuma</w:t>
      </w:r>
    </w:p>
    <w:p/>
    <w:p>
      <w:r>
        <w:t>Bir exception firlatildiginda, Java size stack trace (yigin izi) gosterir. Bu, hatanin nerede olustugunu anlamak icin cok degerlidir.</w:t>
      </w:r>
    </w:p>
    <w:p/>
    <w:p>
      <w:pPr>
        <w:spacing w:before="120" w:after="120"/>
      </w:pPr>
      <w:r>
        <w:rPr>
          <w:rFonts w:ascii="Consolas" w:hAnsi="Consolas"/>
          <w:color w:val="1A1A2E"/>
          <w:sz w:val="18"/>
        </w:rPr>
        <w:t>public class StackTraceOrnegi {</w:t>
        <w:br/>
        <w:t xml:space="preserve">    public static void metotA() {</w:t>
        <w:br/>
        <w:t xml:space="preserve">        metotB();</w:t>
        <w:br/>
        <w:t xml:space="preserve">    }</w:t>
        <w:br/>
        <w:t xml:space="preserve">    </w:t>
        <w:br/>
        <w:t xml:space="preserve">    public static void metotB() {</w:t>
        <w:br/>
        <w:t xml:space="preserve">        metotC();</w:t>
        <w:br/>
        <w:t xml:space="preserve">    }</w:t>
        <w:br/>
        <w:t xml:space="preserve">    </w:t>
        <w:br/>
        <w:t xml:space="preserve">    public static void metotC() {</w:t>
        <w:br/>
        <w:t xml:space="preserve">        // Hata olusturan kod</w:t>
        <w:br/>
        <w:t xml:space="preserve">        String str = null;</w:t>
        <w:br/>
        <w:t xml:space="preserve">        str.length();  // NullPointerException</w:t>
        <w:br/>
        <w:t xml:space="preserve">    }</w:t>
        <w:br/>
        <w:t xml:space="preserve">    </w:t>
        <w:br/>
        <w:t xml:space="preserve">    public static void main(String[] args) {</w:t>
        <w:br/>
        <w:t xml:space="preserve">        try {</w:t>
        <w:br/>
        <w:t xml:space="preserve">            metotA();</w:t>
        <w:br/>
        <w:t xml:space="preserve">        } catch (NullPointerException e) {</w:t>
        <w:br/>
        <w:t xml:space="preserve">            System.out.println("=== STACK TRACE ===");</w:t>
        <w:br/>
        <w:t xml:space="preserve">            e.printStackTrace();</w:t>
        <w:br/>
        <w:t xml:space="preserve">            System.out.println("\n=== HATA MESAJI ===");</w:t>
        <w:br/>
        <w:t xml:space="preserve">            System.out.println("Hata: " + e.getMessage());</w:t>
        <w:br/>
        <w:t xml:space="preserve">            System.out.println("\n=== HATA ANALIZI ===");</w:t>
        <w:br/>
        <w:t xml:space="preserve">            StackTraceElement[] elements = e.getStackTrace();</w:t>
        <w:br/>
        <w:t xml:space="preserve">            for (StackTraceElement element : elements) {</w:t>
        <w:br/>
        <w:t xml:space="preserve">                System.out.println("Sinif: " + element.getClassName());</w:t>
        <w:br/>
        <w:t xml:space="preserve">                System.out.println("Metot: " + element.getMethodName());</w:t>
        <w:br/>
        <w:t xml:space="preserve">                System.out.println("Satir: " + element.getLineNumber());</w:t>
        <w:br/>
        <w:t xml:space="preserve">                System.out.println("---");</w:t>
        <w:br/>
        <w:t xml:space="preserve">            }</w:t>
        <w:br/>
        <w:t xml:space="preserve">        }</w:t>
        <w:br/>
        <w:t xml:space="preserve">    }</w:t>
        <w:br/>
        <w:t>}</w:t>
      </w:r>
    </w:p>
    <w:p/>
    <w:p>
      <w:r>
        <w:t>**Stack Trace Okuma Ipucu:** Stack trace'i en ustten (hatalarin ilk olustugu yer) okumaya baslayin. En ustteki satir, hatanin kaynagidir.</w:t>
      </w:r>
    </w:p>
    <w:p/>
    <w:p>
      <w:pPr>
        <w:pStyle w:val="Heading2"/>
      </w:pPr>
      <w:r>
        <w:t>6. En Iyi Uygulamalar ve Kacinilmasi Gerekenler</w:t>
      </w:r>
    </w:p>
    <w:p/>
    <w:p>
      <w:pPr>
        <w:pStyle w:val="Heading2"/>
      </w:pPr>
      <w:r>
        <w:t>6.1 Try-Catch Kullanimi</w:t>
      </w:r>
    </w:p>
    <w:p/>
    <w:p>
      <w:r>
        <w:t>Try-catch bloklari, exception'lari yonetmek icin kullanilir.</w:t>
      </w:r>
    </w:p>
    <w:p/>
    <w:p>
      <w:pPr>
        <w:spacing w:before="120" w:after="120"/>
      </w:pPr>
      <w:r>
        <w:rPr>
          <w:rFonts w:ascii="Consolas" w:hAnsi="Consolas"/>
          <w:color w:val="1A1A2E"/>
          <w:sz w:val="18"/>
        </w:rPr>
        <w:t>import java.io.BufferedReader;</w:t>
        <w:br/>
        <w:t>import java.io.FileReader;</w:t>
        <w:br/>
        <w:t>import java.io.IOException;</w:t>
        <w:br/>
        <w:br/>
        <w:t>public class TryCatchOrnegi {</w:t>
        <w:br/>
        <w:t xml:space="preserve">    public static void main(String[] args) {</w:t>
        <w:br/>
        <w:t xml:space="preserve">        BufferedReader reader = null;</w:t>
        <w:br/>
        <w:t xml:space="preserve">        </w:t>
        <w:br/>
        <w:t xml:space="preserve">        try {</w:t>
        <w:br/>
        <w:t xml:space="preserve">            reader = new BufferedReader(new FileReader("dosya.txt"));</w:t>
        <w:br/>
        <w:t xml:space="preserve">            String satir;</w:t>
        <w:br/>
        <w:t xml:space="preserve">            while ((satir = reader.readLine()) != null) {</w:t>
        <w:br/>
        <w:t xml:space="preserve">                System.out.println(satir);</w:t>
        <w:br/>
        <w:t xml:space="preserve">            }</w:t>
        <w:br/>
        <w:t xml:space="preserve">        } catch (IOException e) {</w:t>
        <w:br/>
        <w:t xml:space="preserve">            System.out.println("Dosya okuma hatasi: " + e.getMessage());</w:t>
        <w:br/>
        <w:t xml:space="preserve">        } finally {</w:t>
        <w:br/>
        <w:t xml:space="preserve">            // Her durumda calisir</w:t>
        <w:br/>
        <w:t xml:space="preserve">            try {</w:t>
        <w:br/>
        <w:t xml:space="preserve">                if (reader != null) {</w:t>
        <w:br/>
        <w:t xml:space="preserve">                    reader.close();</w:t>
        <w:br/>
        <w:t xml:space="preserve">                }</w:t>
        <w:br/>
        <w:t xml:space="preserve">            } catch (IOException e) {</w:t>
        <w:br/>
        <w:t xml:space="preserve">                System.out.println("Kapatma hatasi: " + e.getMessage());</w:t>
        <w:br/>
        <w:t xml:space="preserve">            }</w:t>
        <w:br/>
        <w:t xml:space="preserve">        }</w:t>
        <w:br/>
        <w:t xml:space="preserve">        </w:t>
        <w:br/>
        <w:t xml:space="preserve">        // Java 7+ ile try-with-resources</w:t>
        <w:br/>
        <w:t xml:space="preserve">        try (BufferedReader br = new BufferedReader(new FileReader("dosya2.txt"))) {</w:t>
        <w:br/>
        <w:t xml:space="preserve">            String satir;</w:t>
        <w:br/>
        <w:t xml:space="preserve">            while ((satir = br.readLine()) != null) {</w:t>
        <w:br/>
        <w:t xml:space="preserve">                System.out.println(satir);</w:t>
        <w:br/>
        <w:t xml:space="preserve">            }</w:t>
        <w:br/>
        <w:t xml:space="preserve">        } catch (IOException e) {</w:t>
        <w:br/>
        <w:t xml:space="preserve">            System.out.println("Hata: " + e.getMessage());</w:t>
        <w:br/>
        <w:t xml:space="preserve">        }</w:t>
        <w:br/>
        <w:t xml:space="preserve">    }</w:t>
        <w:br/>
        <w:t>}</w:t>
      </w:r>
    </w:p>
    <w:p/>
    <w:p>
      <w:r>
        <w:t>**Onemli Not:** Catch bloklarinda exception'lari bos gecmeyin. Her zaman anlamli bir hata mesaji yazdirin veya loglayin.</w:t>
      </w:r>
    </w:p>
    <w:p/>
    <w:p>
      <w:pPr>
        <w:pStyle w:val="Heading2"/>
      </w:pPr>
      <w:r>
        <w:t>6.2 Ozel Exception Siniflari Olusturma</w:t>
      </w:r>
    </w:p>
    <w:p/>
    <w:p>
      <w:r>
        <w:t>Kendi exception siniflarinizi olusturarak daha anlamli hata mesajlari verebilirsiniz.</w:t>
      </w:r>
    </w:p>
    <w:p/>
    <w:p>
      <w:pPr>
        <w:spacing w:before="120" w:after="120"/>
      </w:pPr>
      <w:r>
        <w:rPr>
          <w:rFonts w:ascii="Consolas" w:hAnsi="Consolas"/>
          <w:color w:val="1A1A2E"/>
          <w:sz w:val="18"/>
        </w:rPr>
        <w:t>// Ozel exception sinifi</w:t>
        <w:br/>
        <w:t>class YetersizBakiyeException extends Exception {</w:t>
        <w:br/>
        <w:t xml:space="preserve">    private double eksikMiktar;</w:t>
        <w:br/>
        <w:t xml:space="preserve">    </w:t>
        <w:br/>
        <w:t xml:space="preserve">    public YetersizBakiyeException(String mesaj, double eksikMiktar) {</w:t>
        <w:br/>
        <w:t xml:space="preserve">        super(mesaj);</w:t>
        <w:br/>
        <w:t xml:space="preserve">        this.eksikMiktar = eksikMiktar;</w:t>
        <w:br/>
        <w:t xml:space="preserve">    }</w:t>
        <w:br/>
        <w:t xml:space="preserve">    </w:t>
        <w:br/>
        <w:t xml:space="preserve">    public double getEksikMiktar() {</w:t>
        <w:br/>
        <w:t xml:space="preserve">        return eksikMiktar;</w:t>
        <w:br/>
        <w:t xml:space="preserve">    }</w:t>
        <w:br/>
        <w:t>}</w:t>
        <w:br/>
        <w:br/>
        <w:t>class BankaHesabi2 {</w:t>
        <w:br/>
        <w:t xml:space="preserve">    private double bakiye;</w:t>
        <w:br/>
        <w:t xml:space="preserve">    </w:t>
        <w:br/>
        <w:t xml:space="preserve">    public BankaHesabi2(double bakiye) {</w:t>
        <w:br/>
        <w:t xml:space="preserve">        this.bakiye = bakiye;</w:t>
        <w:br/>
        <w:t xml:space="preserve">    }</w:t>
        <w:br/>
        <w:t xml:space="preserve">    </w:t>
        <w:br/>
        <w:t xml:space="preserve">    public void paraCek(double miktar) throws YetersizBakiyeException {</w:t>
        <w:br/>
        <w:t xml:space="preserve">        if (miktar &gt; bakiye) {</w:t>
        <w:br/>
        <w:t xml:space="preserve">            double eksik = miktar - bakiye;</w:t>
        <w:br/>
        <w:t xml:space="preserve">            throw new YetersizBakiyeException(</w:t>
        <w:br/>
        <w:t xml:space="preserve">                "Yetersiz bakiye! Cekilmek istenen: " + miktar + </w:t>
        <w:br/>
        <w:t xml:space="preserve">                ", Mevcut bakiye: " + bakiye, eksik);</w:t>
        <w:br/>
        <w:t xml:space="preserve">        }</w:t>
        <w:br/>
        <w:t xml:space="preserve">        bakiye -= miktar;</w:t>
        <w:br/>
        <w:t xml:space="preserve">        System.out.println("Para cekildi. Kalan bakiye: " + bakiye);</w:t>
        <w:br/>
        <w:t xml:space="preserve">    }</w:t>
        <w:br/>
        <w:t>}</w:t>
        <w:br/>
        <w:br/>
        <w:t>public class OzelExceptionOrnegi {</w:t>
        <w:br/>
        <w:t xml:space="preserve">    public static void main(String[] args) {</w:t>
        <w:br/>
        <w:t xml:space="preserve">        BankaHesabi2 hesap = new BankaHesabi2(1000);</w:t>
        <w:br/>
        <w:t xml:space="preserve">        </w:t>
        <w:br/>
        <w:t xml:space="preserve">        try {</w:t>
        <w:br/>
        <w:t xml:space="preserve">            hesap.paraCek(1500);</w:t>
        <w:br/>
        <w:t xml:space="preserve">        } catch (YetersizBakiyeException e) {</w:t>
        <w:br/>
        <w:t xml:space="preserve">            System.out.println("HATA: " + e.getMessage());</w:t>
        <w:br/>
        <w:t xml:space="preserve">            System.out.println("Eksik miktar: " + e.getEksikMiktar());</w:t>
        <w:br/>
        <w:t xml:space="preserve">        }</w:t>
        <w:br/>
        <w:t xml:space="preserve">    }</w:t>
        <w:br/>
        <w:t>}</w:t>
      </w:r>
    </w:p>
    <w:p/>
    <w:p>
      <w:pPr>
        <w:pStyle w:val="Heading2"/>
      </w:pPr>
      <w:r>
        <w:t>6.3 Kodun Okunabilirligi ve Bakimi</w:t>
      </w:r>
    </w:p>
    <w:p/>
    <w:p>
      <w:r>
        <w:t>Hata yonetimini kolaylastirmak icin kodunuzu duzenli ve okunabilir tutun.</w:t>
      </w:r>
    </w:p>
    <w:p/>
    <w:p>
      <w:r>
        <w:t>**Iyi Uygulamalar:**</w:t>
      </w:r>
    </w:p>
    <w:p>
      <w:r>
        <w:t>- Anlamli degisken ve metot isimleri kullanin</w:t>
      </w:r>
    </w:p>
    <w:p>
      <w:r>
        <w:t>- Kodu yorumlarla aciklayin</w:t>
      </w:r>
    </w:p>
    <w:p>
      <w:r>
        <w:t>- Her metot tek bir is yapsin (Single Responsibility)</w:t>
      </w:r>
    </w:p>
    <w:p>
      <w:r>
        <w:t>- Exception'lari uygun seviyede yakalayin</w:t>
      </w:r>
    </w:p>
    <w:p>
      <w:r>
        <w:t>- Gereksiz try-catch bloklarindan kacinin</w:t>
      </w:r>
    </w:p>
    <w:p/>
    <w:p>
      <w:pPr>
        <w:pStyle w:val="Heading2"/>
      </w:pPr>
      <w:r>
        <w:t>7. Ozet</w:t>
      </w:r>
    </w:p>
    <w:p/>
    <w:p>
      <w:r>
        <w:t>Bu bolumde Java'da sik karsilasilan hata turlerini ve cozum yontemlerini ogrendiniz:</w:t>
      </w:r>
    </w:p>
    <w:p/>
    <w:p>
      <w:r>
        <w:t>1. **Derleme Zamani Hatalari**: Syntax, tip uyumsuzlugu, erisim belirteci ve import hatalari</w:t>
      </w:r>
    </w:p>
    <w:p>
      <w:r>
        <w:t>2. **Calisma Zamani Hatalari**: NullPointerException, ArrayIndexOutOfBoundsException, ArithmeticException, ClassCastException, NumberFormatException</w:t>
      </w:r>
    </w:p>
    <w:p>
      <w:r>
        <w:t>3. **Mantiksal Hatalar**: Sonsuz donguler, yanlis kosullar, gereksiz nesne olusturma</w:t>
      </w:r>
    </w:p>
    <w:p>
      <w:r>
        <w:t>4. **Debugging Teknikleri**: Konsol ciktilari, IDE debugger, stack trace okuma</w:t>
      </w:r>
    </w:p>
    <w:p>
      <w:r>
        <w:t>5. **En Iyi Uygulamalar**: Try-catch kullanimi, ozel exception siniflari, kod duzeni</w:t>
      </w:r>
    </w:p>
    <w:p/>
    <w:p>
      <w:r>
        <w:t>**Unutmayin:** Hatalar ogrenme firsatidir. Her hata, Java'nin nasil calistigini daha iyi anlamanizi saglar.</w:t>
      </w:r>
    </w:p>
    <w:p/>
    <w:p>
      <w:pPr>
        <w:pStyle w:val="Heading2"/>
      </w:pPr>
      <w:r>
        <w:t>8. Terim Sozlugu</w:t>
      </w:r>
    </w:p>
    <w:p/>
    <w:p>
      <w:r>
        <w:t>| Terim | Aciklama |</w:t>
      </w:r>
    </w:p>
    <w:p>
      <w:r>
        <w:t>|-------|----------|</w:t>
      </w:r>
    </w:p>
    <w:p>
      <w:r>
        <w:t>| **Derleme Zamani** | Kodun Java bytecode'una donusturuldugu asamadir. |</w:t>
      </w:r>
    </w:p>
    <w:p>
      <w:r>
        <w:t>| **Calisma Zamani** | Programin calistirildigi asamadir. |</w:t>
      </w:r>
    </w:p>
    <w:p>
      <w:r>
        <w:t>| **Exception** | Programin normal akisini bozan beklenmedik durumdur. |</w:t>
      </w:r>
    </w:p>
    <w:p>
      <w:r>
        <w:t>| **Syntax** | Programlama dilinin yazim kurallaridir. |</w:t>
      </w:r>
    </w:p>
    <w:p>
      <w:r>
        <w:t>| **Stack Trace** | Bir exception olustugunda cagri yigininin durumunu gosteren rapordur. |</w:t>
      </w:r>
    </w:p>
    <w:p>
      <w:r>
        <w:t>| **Breakpoint** | Debugging sirasinda kodun duracagi noktadir. |</w:t>
      </w:r>
    </w:p>
    <w:p>
      <w:r>
        <w:t>| **NullPointerException** | null referans uzerinde islem yapmaya calisinca olusan exception'dur. |</w:t>
      </w:r>
    </w:p>
    <w:p>
      <w:r>
        <w:t>| **Try-Catch** | Exception'lari yakalamak ve yonetmek icin kullanilan yapidir. |</w:t>
      </w:r>
    </w:p>
    <w:p>
      <w:r>
        <w:t>| **Finally** | Try-catch blogundan sonra her durumda calisan bloktur. |</w:t>
      </w:r>
    </w:p>
    <w:p>
      <w:r>
        <w:t>| **Debugging** | Programdaki hatalari bulma ve duzeltme surecidir. |</w:t>
      </w:r>
    </w:p>
    <w:p/>
    <w:p>
      <w:pPr>
        <w:pStyle w:val="Heading2"/>
      </w:pPr>
      <w:r>
        <w:t>9. Sorular ve Alistirmalar</w:t>
      </w:r>
    </w:p>
    <w:p/>
    <w:p>
      <w:pPr>
        <w:pStyle w:val="Heading2"/>
      </w:pPr>
      <w:r>
        <w:t>Sorular</w:t>
      </w:r>
    </w:p>
    <w:p/>
    <w:p>
      <w:r>
        <w:t>1. Derleme zamani ve calisma zamani hatalari arasindaki temel fark nedir?</w:t>
      </w:r>
    </w:p>
    <w:p/>
    <w:p>
      <w:r>
        <w:t>2. NullPointerException neden olusur ve nasil onlenebilir?</w:t>
      </w:r>
    </w:p>
    <w:p/>
    <w:p>
      <w:r>
        <w:t>3. Stack trace nasil okunur ve hata ayiklamada neden onemlidir?</w:t>
      </w:r>
    </w:p>
    <w:p/>
    <w:p>
      <w:r>
        <w:t>4. Try-catch-finally yapisinin amaci nedir?</w:t>
      </w:r>
    </w:p>
    <w:p/>
    <w:p>
      <w:r>
        <w:t>5. Ozel exception siniflari olusturmanin avantajlari nelerdir?</w:t>
      </w:r>
    </w:p>
    <w:p/>
    <w:p>
      <w:pPr>
        <w:pStyle w:val="Heading2"/>
      </w:pPr>
      <w:r>
        <w:t>Alistirmalar</w:t>
      </w:r>
    </w:p>
    <w:p/>
    <w:p>
      <w:r>
        <w:t>**Alistirma 1: Hata Turlerini Tanima**</w:t>
      </w:r>
    </w:p>
    <w:p/>
    <w:p>
      <w:r>
        <w:t>Asagidaki kod parcaciklarindaki hata turlerini belirleyin ve duzeltin:</w:t>
      </w:r>
    </w:p>
    <w:p/>
    <w:p>
      <w:r>
        <w:t>id: ek-a_kod01</w:t>
      </w:r>
    </w:p>
    <w:p>
      <w:r>
        <w:t>chapter_id: ek-a</w:t>
      </w:r>
    </w:p>
    <w:p>
      <w:r>
        <w:t>kind: example</w:t>
      </w:r>
    </w:p>
    <w:p>
      <w:r>
        <w:t>title: "Kod 1"</w:t>
      </w:r>
    </w:p>
    <w:p>
      <w:r>
        <w:t>file: "Ornek00.java"</w:t>
      </w:r>
    </w:p>
    <w:p>
      <w:r>
        <w:t>mainClass: Ornek00</w:t>
      </w:r>
    </w:p>
    <w:p>
      <w:r>
        <w:t>extract: true</w:t>
      </w:r>
    </w:p>
    <w:p>
      <w:r>
        <w:t>test: compile</w:t>
      </w:r>
    </w:p>
    <w:p>
      <w:r>
        <w:t>github: true</w:t>
      </w:r>
    </w:p>
    <w:p>
      <w:r>
        <w:t>qr: dual</w:t>
      </w:r>
    </w:p>
    <w:p/>
    <w:p>
      <w:pPr>
        <w:spacing w:before="120" w:after="120"/>
      </w:pPr>
      <w:r>
        <w:rPr>
          <w:rFonts w:ascii="Consolas" w:hAnsi="Consolas"/>
          <w:color w:val="1A1A2E"/>
          <w:sz w:val="18"/>
        </w:rPr>
        <w:t>// Kod 1</w:t>
        <w:br/>
        <w:t>int x = "Merhaba";</w:t>
        <w:br/>
        <w:br/>
        <w:t>// Kod 2</w:t>
        <w:br/>
        <w:t>int[] dizi = {1, 2, 3};</w:t>
        <w:br/>
        <w:t>System.out.println(dizi[5]);</w:t>
        <w:br/>
        <w:br/>
        <w:t>// Kod 3</w:t>
        <w:br/>
        <w:t>String str = null;</w:t>
        <w:br/>
        <w:t>System.out.println(str.length());</w:t>
      </w:r>
    </w:p>
    <w:p/>
    <w:p>
      <w:r>
        <w:t>**Alistirma 2: Guvenli Bolme Islemi**</w:t>
      </w:r>
    </w:p>
    <w:p/>
    <w:p>
      <w:r>
        <w:t>Kullanicidan iki sayi alan ve bolme islemi yapan bir program yazin. Sifira bolme ve gecersiz girdi durumlarini try-catch ile yonetin.</w:t>
      </w:r>
    </w:p>
    <w:p/>
    <w:p>
      <w:r>
        <w:t>**Alistirma 3: Ozel Exception Sinifi**</w:t>
      </w:r>
    </w:p>
    <w:p/>
    <w:p>
      <w:r>
        <w:t>Bir ogrenci not sistemi icin `GecersizNotException` adinda ozel bir exception sinifi olusturun. Not 0-100 araliginda degilse bu exception'i firlatan bir metot yazin.</w:t>
      </w:r>
    </w:p>
    <w:p/>
    <w:p>
      <w:r>
        <w:t>**Alistirma 4: Debugging Alistirmasi**</w:t>
      </w:r>
    </w:p>
    <w:p/>
    <w:p>
      <w:r>
        <w:t>Asagidaki kodda mantiksal hatayi bulun ve duzeltin:</w:t>
      </w:r>
    </w:p>
    <w:p/>
    <w:p>
      <w:r>
        <w:t>id: ek-a_kod02</w:t>
      </w:r>
    </w:p>
    <w:p>
      <w:r>
        <w:t>chapter_id: ek-a</w:t>
      </w:r>
    </w:p>
    <w:p>
      <w:r>
        <w:t>kind: example</w:t>
      </w:r>
    </w:p>
    <w:p>
      <w:r>
        <w:t>title: "Kod 2"</w:t>
      </w:r>
    </w:p>
    <w:p>
      <w:r>
        <w:t>file: "Ornek01.java"</w:t>
      </w:r>
    </w:p>
    <w:p>
      <w:r>
        <w:t>mainClass: Ornek01</w:t>
      </w:r>
    </w:p>
    <w:p>
      <w:r>
        <w:t>extract: true</w:t>
      </w:r>
    </w:p>
    <w:p>
      <w:r>
        <w:t>test: compile</w:t>
      </w:r>
    </w:p>
    <w:p>
      <w:r>
        <w:t>github: true</w:t>
      </w:r>
    </w:p>
    <w:p>
      <w:r>
        <w:t>qr: dual</w:t>
      </w:r>
    </w:p>
    <w:p/>
    <w:p>
      <w:pPr>
        <w:spacing w:before="120" w:after="120"/>
      </w:pPr>
      <w:r>
        <w:rPr>
          <w:rFonts w:ascii="Consolas" w:hAnsi="Consolas"/>
          <w:color w:val="1A1A2E"/>
          <w:sz w:val="18"/>
        </w:rPr>
        <w:t>public class OrtalamaHesapla {</w:t>
        <w:br/>
        <w:t xml:space="preserve">    public static double ortalamaBul(int[] sayilar) {</w:t>
        <w:br/>
        <w:t xml:space="preserve">        int toplam = 0;</w:t>
        <w:br/>
        <w:t xml:space="preserve">        for (int i = 0; i &lt;= sayilar.length; i++) {</w:t>
        <w:br/>
        <w:t xml:space="preserve">            toplam += sayilar[i];</w:t>
        <w:br/>
        <w:t xml:space="preserve">        }</w:t>
        <w:br/>
        <w:t xml:space="preserve">        return toplam / sayilar.length;</w:t>
        <w:br/>
        <w:t xml:space="preserve">    }</w:t>
        <w:br/>
        <w:t xml:space="preserve">    </w:t>
        <w:br/>
        <w:t xml:space="preserve">    public static void main(String[] args) {</w:t>
        <w:br/>
        <w:t xml:space="preserve">        int[] notlar = {85, 90, 78, 92, 88};</w:t>
        <w:br/>
        <w:t xml:space="preserve">        System.out.println("Ortalama: " + ortalamaBul(notlar));</w:t>
        <w:br/>
        <w:t xml:space="preserve">    }</w:t>
        <w:br/>
        <w:t>}</w:t>
      </w:r>
    </w:p>
    <w:p/>
    <w:p>
      <w:r>
        <w:t>**Alistirma 5: Kapsamli Hata Yonetimi**</w:t>
      </w:r>
    </w:p>
    <w:p/>
    <w:p>
      <w:r>
        <w:t>Bir dosyadan ogrenci bilgilerini okuyan ve isleyen bir program yazin. Asagidaki hata durumlarini yonetin:</w:t>
      </w:r>
    </w:p>
    <w:p>
      <w:r>
        <w:t>- Dosya bulunamazsa</w:t>
      </w:r>
    </w:p>
    <w:p>
      <w:r>
        <w:t>- Dosya okunamazsa</w:t>
      </w:r>
    </w:p>
    <w:p>
      <w:r>
        <w:t>- Veri formati gecersizse</w:t>
      </w:r>
    </w:p>
    <w:p>
      <w:r>
        <w:t>- Matematiksel hatalar olursa</w:t>
      </w:r>
    </w:p>
    <w:p/>
    <w:p>
      <w:r>
        <w:t>Her hata durumu icin anlamli mesajlar gosterin ve programin duzgun sekilde sonlanmasini saglayin.</w:t>
      </w:r>
    </w:p>
    <w:p/>
    <w:p>
      <w:pPr>
        <w:spacing w:before="120" w:after="120"/>
      </w:pPr>
      <w:r>
        <w:rPr>
          <w:rFonts w:ascii="Consolas" w:hAnsi="Consolas"/>
          <w:color w:val="1A1A2E"/>
          <w:sz w:val="18"/>
        </w:rPr>
        <w:t>---</w:t>
        <w:br/>
        <w:t>title: "JavaFX'e Kisa Bakis"</w:t>
        <w:br/>
        <w:t>subtitle: "Modern Java Masaustu Uygulama Gelistirme"</w:t>
        <w:br/>
        <w:t>author: "Pedagojik Icerik Ekibi"</w:t>
        <w:br/>
        <w:t>date: "2024"</w:t>
        <w:br/>
        <w:t>lang: "tr"</w:t>
        <w:br/>
        <w:t>keywords: [JavaFX, FXML, Scene Builder, Swing, Java, Masaustu Uygulama]</w:t>
        <w:br/>
        <w:t>abstract: |</w:t>
        <w:br/>
        <w:t xml:space="preserve">  Bu bolumde JavaFX'in temel kavramlarini, mimarisini ve Swing'den JavaFX'e gecis surecini ogreneceksiniz. </w:t>
        <w:br/>
        <w:t xml:space="preserve">  FXML ve Scene Builder ile gorsel arayuz tasariminin temellerini atacak, kontroller ve olay yonetimi </w:t>
        <w:br/>
        <w:t xml:space="preserve">  konularina giris yapacaksiniz.</w:t>
        <w:br/>
        <w:t>---</w:t>
      </w:r>
    </w:p>
    <w:p/>
    <w:p>
      <w:pPr>
        <w:pStyle w:val="Heading1"/>
      </w:pPr>
      <w:r>
        <w:t>JavaFX'e Kisa Bakis</w:t>
      </w:r>
    </w:p>
    <w:p/>
    <w:p>
      <w:r>
        <w:t>JavaFX, Java platformu icin gelistirilmis modern bir masaustu uygulama kutuphanesidir. Swing'in yetersiz kaldigi noktalari gidermek ve daha zengin, daha esnek kullanici arayuzleri olusturmak amaciyla Oracle tarafindan gelistirilmistir. Bu bolumde JavaFX'in temel yapisini, FXML ve Scene Builder ile nasil calistigini ve Swing'den JavaFX'e nasil gecis yapabileceginizi ogreneceksiniz.</w:t>
      </w:r>
    </w:p>
    <w:p/>
    <w:p>
      <w:pPr>
        <w:pStyle w:val="Heading2"/>
      </w:pPr>
      <w:r>
        <w:t>JavaFX Nedir?</w:t>
      </w:r>
    </w:p>
    <w:p/>
    <w:p>
      <w:r>
        <w:t>JavaFX, Java ile masaustu uygulamalari gelistirmek icin kullanilan bir GUI (Graphical User Interface) kutuphanesidir. Ilk olarak 2008 yilinde JavaFX 1.0 surumuyle piyasaya surulmus, 2014 yilinda ise Java 8 ile birlikte JDK'ya dahil edilmistir.</w:t>
      </w:r>
    </w:p>
    <w:p/>
    <w:p>
      <w:pPr>
        <w:pStyle w:val="Heading3"/>
      </w:pPr>
      <w:r>
        <w:t>JavaFX'in Tarihcesi ve Gelisimi</w:t>
      </w:r>
    </w:p>
    <w:p/>
    <w:p>
      <w:r>
        <w:t>JavaFX'in gelisim surecinde uc onemli donem vardir:</w:t>
      </w:r>
    </w:p>
    <w:p/>
    <w:p>
      <w:r>
        <w:t>1. **JavaFX 1.x (2008-2011)**: Bu donemde JavaFX kendi betik dilini (JavaFX Script) kullaniyordu.</w:t>
      </w:r>
    </w:p>
    <w:p>
      <w:r>
        <w:t>2. **JavaFX 2.x (2011-2014)**: JavaFX Script terk edildi ve tamamen Java API'si olarak yeniden yazildi.</w:t>
      </w:r>
    </w:p>
    <w:p>
      <w:r>
        <w:t>3. **JavaFX 8+ (2014-gunumuz)**: Java 8 ile JDK'ya eklendi, Java 11'den itibaren ise ayri bir modul olarak (OpenJFX) dagitilmaktadir.</w:t>
      </w:r>
    </w:p>
    <w:p/>
    <w:p>
      <w:pPr>
        <w:pStyle w:val="Heading3"/>
      </w:pPr>
      <w:r>
        <w:t>JavaFX ile Swing Arasindaki Temel Farklar</w:t>
      </w:r>
    </w:p>
    <w:p/>
    <w:p>
      <w:r>
        <w:t>| Ozelik | Swing | JavaFX |</w:t>
      </w:r>
    </w:p>
    <w:p>
      <w:r>
        <w:t>|--------|-------|--------|</w:t>
      </w:r>
    </w:p>
    <w:p>
      <w:r>
        <w:t>| Mimarim | Heavyweight (Agir) | Lightweight (Hafif) |</w:t>
      </w:r>
    </w:p>
    <w:p>
      <w:r>
        <w:t>| Grafik Isleme | CPU tabanli | GPU hizlandirmali (Prism) |</w:t>
      </w:r>
    </w:p>
    <w:p>
      <w:r>
        <w:t>| CSS Desteghi | Sinirli | Tam CSS destegi |</w:t>
      </w:r>
    </w:p>
    <w:p>
      <w:r>
        <w:t>| FXML | Yok | Var (XML tabanli arayuz) |</w:t>
      </w:r>
    </w:p>
    <w:p>
      <w:r>
        <w:t>| Scene Builder | Yok | Var (Gorsel tasarim araci) |</w:t>
      </w:r>
    </w:p>
    <w:p>
      <w:r>
        <w:t>| Bilesen Cesitliligi | Temel bilesenler | Zengin bilesen kutuphanesi |</w:t>
      </w:r>
    </w:p>
    <w:p>
      <w:r>
        <w:t>| Medya Desteghi | Sinirli | Geli mis medya destegi |</w:t>
      </w:r>
    </w:p>
    <w:p/>
    <w:p>
      <w:pPr>
        <w:pStyle w:val="Heading3"/>
      </w:pPr>
      <w:r>
        <w:t>JavaFX'in Avantajlari</w:t>
      </w:r>
    </w:p>
    <w:p/>
    <w:p>
      <w:r>
        <w:t>JavaFX'in Swing'e gore bircok avantaji vardir:</w:t>
      </w:r>
    </w:p>
    <w:p/>
    <w:p>
      <w:r>
        <w:t>- **GPU Hizlandirmasi**: Grafik islemleri GPU uzerinde gerceklestirilir, bu da daha akici animasyonlar ve daha iyi performans saglar.</w:t>
      </w:r>
    </w:p>
    <w:p>
      <w:r>
        <w:t>- **CSS ile Stil Verme**: Arayuz elemanlari CSS ile kolayca ozellestirilebilir.</w:t>
      </w:r>
    </w:p>
    <w:p>
      <w:r>
        <w:t>- **FXML**: Arayuz tasarimi ve is mantigi birbirinden ayrilabilir.</w:t>
      </w:r>
    </w:p>
    <w:p>
      <w:r>
        <w:t>- **Scene Builder**: Gorsel bir arayuz tasarim araci sunar.</w:t>
      </w:r>
    </w:p>
    <w:p>
      <w:r>
        <w:t>- **Modern Bilesenler**: Tablo, agac, web goruntuleyici gibi gelismis bilesenler icerir.</w:t>
      </w:r>
    </w:p>
    <w:p/>
    <w:p>
      <w:pPr>
        <w:ind w:left="432"/>
      </w:pPr>
      <w:r>
        <w:rPr>
          <w:i/>
          <w:color w:val="555555"/>
        </w:rPr>
        <w:t>**PEDAGOJIK NOT**: JavaFX'i ogrenirken en onemli kavramlardan biri "Sahne Grafı" (Scene Graph) kavramidir. Swing'de her bilesen dogrudan bir kapsayiciya eklenirken, JavaFX'te tum bilesenler bir agac yapisinda duzenlenir. Bu yapi, daha esnek ve yonetilebilir arayuzler olusturmanizi saglar.</w:t>
      </w:r>
    </w:p>
    <w:p/>
    <w:p>
      <w:pPr>
        <w:pStyle w:val="Heading2"/>
      </w:pPr>
      <w:r>
        <w:t>JavaFX Mimarisi</w:t>
      </w:r>
    </w:p>
    <w:p/>
    <w:p>
      <w:r>
        <w:t>JavaFX'in mimarisi, modern GUI kutuphanelerinde yaygin olarak kullanilan bir yaklasim olan "Sahne Grafı" (Scene Graph) uzerine insa edilmistir.</w:t>
      </w:r>
    </w:p>
    <w:p/>
    <w:p>
      <w:pPr>
        <w:pStyle w:val="Heading3"/>
      </w:pPr>
      <w:r>
        <w:t>Sahne Grafı (Scene Graph)</w:t>
      </w:r>
    </w:p>
    <w:p/>
    <w:p>
      <w:r>
        <w:t>Sahne Grafı, JavaFX uygulamasindaki tum gorsel elemanlarin hiyerarsik bir agac yapisinda duzenlenmesidir. Bu agacin her bir dugumu bir `Node` sinifi tarafindan temsil edilir.</w:t>
      </w:r>
    </w:p>
    <w:p/>
    <w:p>
      <w:pPr>
        <w:spacing w:before="120" w:after="120"/>
      </w:pPr>
      <w:r>
        <w:rPr>
          <w:rFonts w:ascii="Consolas" w:hAnsi="Consolas"/>
          <w:color w:val="1A1A2E"/>
          <w:sz w:val="18"/>
        </w:rPr>
        <w:t>graph TD</w:t>
        <w:br/>
        <w:t xml:space="preserve">    A[Stage] --&gt; B[Scene]</w:t>
        <w:br/>
        <w:t xml:space="preserve">    B --&gt; C[Root Node]</w:t>
        <w:br/>
        <w:t xml:space="preserve">    C --&gt; D[VBox]</w:t>
        <w:br/>
        <w:t xml:space="preserve">    D --&gt; E[Label]</w:t>
        <w:br/>
        <w:t xml:space="preserve">    D --&gt; F[Button]</w:t>
        <w:br/>
        <w:t xml:space="preserve">    D --&gt; G[TextField]</w:t>
        <w:br/>
        <w:t xml:space="preserve">    F --&gt; H[EventHandler]</w:t>
      </w:r>
    </w:p>
    <w:p/>
    <w:p>
      <w:r>
        <w:t>**Temel Node Turleri:**</w:t>
      </w:r>
    </w:p>
    <w:p/>
    <w:p>
      <w:r>
        <w:t>- **Parent**: Cocuk dugumleri icerebilen dugumler (VBox, HBox, GridPane, AnchorPane vb.)</w:t>
      </w:r>
    </w:p>
    <w:p>
      <w:r>
        <w:t>- **Control**: Kullanici etkilesimi saglayan bilesenler (Button, Label, TextField vb.)</w:t>
      </w:r>
    </w:p>
    <w:p>
      <w:r>
        <w:t>- **Shape**: Grafik sekiller (Circle, Rectangle, Line vb.)</w:t>
      </w:r>
    </w:p>
    <w:p>
      <w:r>
        <w:t>- **ImageView**: Gorsel dosyalari goruntulemek icin</w:t>
      </w:r>
    </w:p>
    <w:p/>
    <w:p>
      <w:pPr>
        <w:spacing w:before="120" w:after="120"/>
      </w:pPr>
      <w:r>
        <w:rPr>
          <w:rFonts w:ascii="Consolas" w:hAnsi="Consolas"/>
          <w:color w:val="1A1A2E"/>
          <w:sz w:val="18"/>
        </w:rPr>
        <w:t>import javafx.application.Application;</w:t>
        <w:br/>
        <w:t>import javafx.scene.Scene;</w:t>
        <w:br/>
        <w:t>import javafx.scene.control.Button;</w:t>
        <w:br/>
        <w:t>import javafx.scene.control.Label;</w:t>
        <w:br/>
        <w:t>import javafx.scene.control.TextField;</w:t>
        <w:br/>
        <w:t>import javafx.scene.layout.VBox;</w:t>
        <w:br/>
        <w:t>import javafx.stage.Stage;</w:t>
        <w:br/>
        <w:br/>
        <w:t>public class SceneGraphExample extends Application {</w:t>
        <w:br/>
        <w:t xml:space="preserve">    </w:t>
        <w:br/>
        <w:t xml:space="preserve">    @Override</w:t>
        <w:br/>
        <w:t xml:space="preserve">    public void start(Stage primaryStage) {</w:t>
        <w:br/>
        <w:t xml:space="preserve">        // Sahne Grafini olustur</w:t>
        <w:br/>
        <w:t xml:space="preserve">        Label label = new Label("Adinizi girin:");</w:t>
        <w:br/>
        <w:t xml:space="preserve">        TextField textField = new TextField();</w:t>
        <w:br/>
        <w:t xml:space="preserve">        Button button = new Button("Merhaba De");</w:t>
        <w:br/>
        <w:t xml:space="preserve">        </w:t>
        <w:br/>
        <w:t xml:space="preserve">        VBox root = new VBox(10); // 10 piksellik bosluk</w:t>
        <w:br/>
        <w:t xml:space="preserve">        root.getChildren().addAll(label, textField, button);</w:t>
        <w:br/>
        <w:t xml:space="preserve">        </w:t>
        <w:br/>
        <w:t xml:space="preserve">        Scene scene = new Scene(root, 300, 200);</w:t>
        <w:br/>
        <w:t xml:space="preserve">        </w:t>
        <w:br/>
        <w:t xml:space="preserve">        primaryStage.setTitle("Sahne Grafı Ornegi");</w:t>
        <w:br/>
        <w:t xml:space="preserve">        primaryStage.setScene(scene);</w:t>
        <w:br/>
        <w:t xml:space="preserve">        primaryStage.show();</w:t>
        <w:br/>
        <w:t xml:space="preserve">    }</w:t>
        <w:br/>
        <w:t xml:space="preserve">    </w:t>
        <w:br/>
        <w:t xml:space="preserve">    public static void main(String[] args) {</w:t>
        <w:br/>
        <w:t xml:space="preserve">        launch(args);</w:t>
        <w:br/>
        <w:t xml:space="preserve">    }</w:t>
        <w:br/>
        <w:t>}</w:t>
      </w:r>
    </w:p>
    <w:p/>
    <w:p>
      <w:pPr>
        <w:pStyle w:val="Heading3"/>
      </w:pPr>
      <w:r>
        <w:t>Stage ve Scene Kavramlari</w:t>
      </w:r>
    </w:p>
    <w:p/>
    <w:p>
      <w:r>
        <w:t>JavaFX'te bir pencere olusturmak icin iki temel kavram vardir:</w:t>
      </w:r>
    </w:p>
    <w:p/>
    <w:p>
      <w:r>
        <w:t>- **Stage**: Bir pencereyi temsil eder. Uygulamanin ana penceresi `primaryStage` olarak adlandirilir.</w:t>
      </w:r>
    </w:p>
    <w:p>
      <w:r>
        <w:t>- **Scene**: Pencere icinde goruntulenecek icerigi temsil eder. Bir Stage birden fazla Scene icerebilir.</w:t>
      </w:r>
    </w:p>
    <w:p/>
    <w:p>
      <w:pPr>
        <w:spacing w:before="120" w:after="120"/>
      </w:pPr>
      <w:r>
        <w:rPr>
          <w:rFonts w:ascii="Consolas" w:hAnsi="Consolas"/>
          <w:color w:val="1A1A2E"/>
          <w:sz w:val="18"/>
        </w:rPr>
        <w:t>graph LR</w:t>
        <w:br/>
        <w:t xml:space="preserve">    A[Uygulama] --&gt; B[Stage 1]</w:t>
        <w:br/>
        <w:t xml:space="preserve">    A --&gt; C[Stage 2]</w:t>
        <w:br/>
        <w:t xml:space="preserve">    B --&gt; D[Scene 1]</w:t>
        <w:br/>
        <w:t xml:space="preserve">    B --&gt; E[Scene 2]</w:t>
        <w:br/>
        <w:t xml:space="preserve">    C --&gt; F[Scene 3]</w:t>
        <w:br/>
        <w:t xml:space="preserve">    D --&gt; G[Root Node]</w:t>
        <w:br/>
        <w:t xml:space="preserve">    E --&gt; H[Root Node]</w:t>
      </w:r>
    </w:p>
    <w:p/>
    <w:p>
      <w:pPr>
        <w:pStyle w:val="Heading3"/>
      </w:pPr>
      <w:r>
        <w:t>Pencerelerin Yasam Dongusu</w:t>
      </w:r>
    </w:p>
    <w:p/>
    <w:p>
      <w:r>
        <w:t>JavaFX uygulamalarinin yasam dongusu belirli asamalardan olusur:</w:t>
      </w:r>
    </w:p>
    <w:p/>
    <w:p>
      <w:r>
        <w:t>1. **init()**: Uygulama baslatilmadan once cagrilir. Burada gerekli on hazirliklar yapilir.</w:t>
      </w:r>
    </w:p>
    <w:p>
      <w:r>
        <w:t>2. **start(Stage)**: Ana pencere olusturulur ve gosterilir.</w:t>
      </w:r>
    </w:p>
    <w:p>
      <w:r>
        <w:t>3. **stop()**: Uygulama kapatilirken cagrilir.</w:t>
      </w:r>
    </w:p>
    <w:p>
      <w:r>
        <w:t>4. **Platform.exit()**: Uygulamayi sonlandirir.</w:t>
      </w:r>
    </w:p>
    <w:p/>
    <w:p>
      <w:pPr>
        <w:ind w:left="432"/>
      </w:pPr>
      <w:r>
        <w:rPr>
          <w:i/>
          <w:color w:val="555555"/>
        </w:rPr>
        <w:t>**PEDAGOJIK NOT**: JavaFX uygulamalarinin yasam dongusu Swing'deki JFrame'in yasam dongusunden farklidir. Swing'de bir JFrame'i `setVisible(true)` ile gosterirken, JavaFX'te `Stage.show()` metodu kullanilir. Ayrica, JavaFX'te `Application.launch()` metodu uygulamayi baslatmak icin kullanilir.</w:t>
      </w:r>
    </w:p>
    <w:p/>
    <w:p>
      <w:pPr>
        <w:pStyle w:val="Heading2"/>
      </w:pPr>
      <w:r>
        <w:t>FXML ve Scene Builder</w:t>
      </w:r>
    </w:p>
    <w:p/>
    <w:p>
      <w:r>
        <w:t>JavaFX'in en guclu ozelliklerinden biri, arayuz tasarimini is mantigindan ayirmasini saglayan FXML teknolojisidir.</w:t>
      </w:r>
    </w:p>
    <w:p/>
    <w:p>
      <w:pPr>
        <w:pStyle w:val="Heading3"/>
      </w:pPr>
      <w:r>
        <w:t>FXML Nedir? Neden Kullanilir?</w:t>
      </w:r>
    </w:p>
    <w:p/>
    <w:p>
      <w:r>
        <w:t>FXML, XML tabanli bir isaretleme dilidir ve JavaFX arayuzlerini tanimlamak icin kullanilir. FXML kullanmanin avantajlari:</w:t>
      </w:r>
    </w:p>
    <w:p/>
    <w:p>
      <w:r>
        <w:t>- **Arayuz ve mantik ayrismasi**: Tasarim ve kod birbirinden bagimsiz gelistirilebilir.</w:t>
      </w:r>
    </w:p>
    <w:p>
      <w:r>
        <w:t>- **Daha okunabilir kod**: Karmasik arayuzler XML ile daha duzgun ifade edilir.</w:t>
      </w:r>
    </w:p>
    <w:p>
      <w:r>
        <w:t>- **Scene Builder ile entegrasyon**: Gorsel olarak arayuz tasarlanabilir.</w:t>
      </w:r>
    </w:p>
    <w:p/>
    <w:p>
      <w:pPr>
        <w:spacing w:before="120" w:after="120"/>
      </w:pPr>
      <w:r>
        <w:rPr>
          <w:rFonts w:ascii="Consolas" w:hAnsi="Consolas"/>
          <w:color w:val="1A1A2E"/>
          <w:sz w:val="18"/>
        </w:rPr>
        <w:t>&lt;?xml version="1.0" encoding="UTF-8"?&gt;</w:t>
        <w:br/>
        <w:br/>
        <w:t>&lt;?import javafx.scene.control.*?&gt;</w:t>
        <w:br/>
        <w:t>&lt;?import javafx.scene.layout.*?&gt;</w:t>
        <w:br/>
        <w:br/>
        <w:t xml:space="preserve">&lt;VBox spacing="10" xmlns:fx="http://javafx.com/fxml" </w:t>
        <w:br/>
        <w:t xml:space="preserve">      fx:controller="sample.Controller"&gt;</w:t>
        <w:br/>
        <w:t xml:space="preserve">    &lt;Label text="Adinizi girin:" /&gt;</w:t>
        <w:br/>
        <w:t xml:space="preserve">    &lt;TextField fx:id="nameField" /&gt;</w:t>
        <w:br/>
        <w:t xml:space="preserve">    &lt;Button text="Merhaba De" onAction="#sayHello" /&gt;</w:t>
        <w:br/>
        <w:t>&lt;/VBox&gt;</w:t>
      </w:r>
    </w:p>
    <w:p/>
    <w:p>
      <w:pPr>
        <w:pStyle w:val="Heading3"/>
      </w:pPr>
      <w:r>
        <w:t>Scene Builder ile Gorsel Tasarim</w:t>
      </w:r>
    </w:p>
    <w:p/>
    <w:p>
      <w:r>
        <w:t>Scene Builder, JavaFX arayuzlerini gorsel olarak tasarlamanizi saglayan bir uygulamadir. Ozellikleri:</w:t>
      </w:r>
    </w:p>
    <w:p/>
    <w:p>
      <w:r>
        <w:t>- Surukle-birak ile bilesen ekleme</w:t>
      </w:r>
    </w:p>
    <w:p>
      <w:r>
        <w:t>- CSS ozellestirmeleri</w:t>
      </w:r>
    </w:p>
    <w:p>
      <w:r>
        <w:t>- FXML dosyasi olusturma</w:t>
      </w:r>
    </w:p>
    <w:p>
      <w:r>
        <w:t>- Controller sinifi ile baglanti kurma</w:t>
      </w:r>
    </w:p>
    <w:p/>
    <w:p>
      <w:pPr>
        <w:spacing w:before="120" w:after="120"/>
      </w:pPr>
      <w:r>
        <w:rPr>
          <w:rFonts w:ascii="Consolas" w:hAnsi="Consolas"/>
          <w:color w:val="1A1A2E"/>
          <w:sz w:val="18"/>
        </w:rPr>
        <w:t>graph TD</w:t>
        <w:br/>
        <w:t xml:space="preserve">    A[Scene Builder] --&gt; B[Gorsel Tasarim]</w:t>
        <w:br/>
        <w:t xml:space="preserve">    B --&gt; C[FXML Dosyasi]</w:t>
        <w:br/>
        <w:t xml:space="preserve">    C --&gt; D[JavaFX Uygulamasi]</w:t>
        <w:br/>
        <w:t xml:space="preserve">    D --&gt; E[Controller Sinifi]</w:t>
        <w:br/>
        <w:t xml:space="preserve">    E --&gt; F[Is Mantigi]</w:t>
      </w:r>
    </w:p>
    <w:p/>
    <w:p>
      <w:pPr>
        <w:pStyle w:val="Heading3"/>
      </w:pPr>
      <w:r>
        <w:t>FXML Dosyasi ile Java Kodu Arasindaki Iliski</w:t>
      </w:r>
    </w:p>
    <w:p/>
    <w:p>
      <w:r>
        <w:t>FXML dosyasi, Java kodunda `FXMLLoader` sinifi kullanilarak yuklenir.</w:t>
      </w:r>
    </w:p>
    <w:p/>
    <w:p>
      <w:pPr>
        <w:spacing w:before="120" w:after="120"/>
      </w:pPr>
      <w:r>
        <w:rPr>
          <w:rFonts w:ascii="Consolas" w:hAnsi="Consolas"/>
          <w:color w:val="1A1A2E"/>
          <w:sz w:val="18"/>
        </w:rPr>
        <w:t>import javafx.application.Application;</w:t>
        <w:br/>
        <w:t>import javafx.fxml.FXMLLoader;</w:t>
        <w:br/>
        <w:t>import javafx.scene.Parent;</w:t>
        <w:br/>
        <w:t>import javafx.scene.Scene;</w:t>
        <w:br/>
        <w:t>import javafx.stage.Stage;</w:t>
        <w:br/>
        <w:br/>
        <w:t>public class Main extends Application {</w:t>
        <w:br/>
        <w:t xml:space="preserve">    </w:t>
        <w:br/>
        <w:t xml:space="preserve">    @Override</w:t>
        <w:br/>
        <w:t xml:space="preserve">    public void start(Stage primaryStage) throws Exception {</w:t>
        <w:br/>
        <w:t xml:space="preserve">        // FXML dosyasini yukle</w:t>
        <w:br/>
        <w:t xml:space="preserve">        Parent root = FXMLLoader.load(getClass().getResource("sample.fxml"));</w:t>
        <w:br/>
        <w:t xml:space="preserve">        </w:t>
        <w:br/>
        <w:t xml:space="preserve">        Scene scene = new Scene(root, 300, 200);</w:t>
        <w:br/>
        <w:t xml:space="preserve">        primaryStage.setTitle("FXML Ornegi");</w:t>
        <w:br/>
        <w:t xml:space="preserve">        primaryStage.setScene(scene);</w:t>
        <w:br/>
        <w:t xml:space="preserve">        primaryStage.show();</w:t>
        <w:br/>
        <w:t xml:space="preserve">    }</w:t>
        <w:br/>
        <w:t xml:space="preserve">    </w:t>
        <w:br/>
        <w:t xml:space="preserve">    public static void main(String[] args) {</w:t>
        <w:br/>
        <w:t xml:space="preserve">        launch(args);</w:t>
        <w:br/>
        <w:t xml:space="preserve">    }</w:t>
        <w:br/>
        <w:t>}</w:t>
      </w:r>
    </w:p>
    <w:p/>
    <w:p>
      <w:pPr>
        <w:pStyle w:val="Heading2"/>
      </w:pPr>
      <w:r>
        <w:t>Kontroller ve Olay Yonetimi</w:t>
      </w:r>
    </w:p>
    <w:p/>
    <w:p>
      <w:r>
        <w:t>JavaFX'te kullanici etkilesimleri, controller siniflari ve olay isleme mekanizmasi ile yonetilir.</w:t>
      </w:r>
    </w:p>
    <w:p/>
    <w:p>
      <w:pPr>
        <w:pStyle w:val="Heading3"/>
      </w:pPr>
      <w:r>
        <w:t>Controller Siniflari</w:t>
      </w:r>
    </w:p>
    <w:p/>
    <w:p>
      <w:r>
        <w:t>Controller sinifi, FXML dosyasinda tanimlanan arayuz elemanlarina ve olaylara mudahale eden Java sinifidir.</w:t>
      </w:r>
    </w:p>
    <w:p/>
    <w:p>
      <w:pPr>
        <w:spacing w:before="120" w:after="120"/>
      </w:pPr>
      <w:r>
        <w:rPr>
          <w:rFonts w:ascii="Consolas" w:hAnsi="Consolas"/>
          <w:color w:val="1A1A2E"/>
          <w:sz w:val="18"/>
        </w:rPr>
        <w:t>import javafx.fxml.FXML;</w:t>
        <w:br/>
        <w:t>import javafx.scene.control.Alert;</w:t>
        <w:br/>
        <w:t>import javafx.scene.control.Alert.AlertType;</w:t>
        <w:br/>
        <w:t>import javafx.scene.control.TextField;</w:t>
        <w:br/>
        <w:br/>
        <w:t>public class Controller {</w:t>
        <w:br/>
        <w:t xml:space="preserve">    </w:t>
        <w:br/>
        <w:t xml:space="preserve">    @FXML</w:t>
        <w:br/>
        <w:t xml:space="preserve">    private TextField nameField;</w:t>
        <w:br/>
        <w:t xml:space="preserve">    </w:t>
        <w:br/>
        <w:t xml:space="preserve">    @FXML</w:t>
        <w:br/>
        <w:t xml:space="preserve">    private void sayHello() {</w:t>
        <w:br/>
        <w:t xml:space="preserve">        String name = nameField.getText();</w:t>
        <w:br/>
        <w:t xml:space="preserve">        </w:t>
        <w:br/>
        <w:t xml:space="preserve">        Alert alert = new Alert(AlertType.INFORMATION);</w:t>
        <w:br/>
        <w:t xml:space="preserve">        alert.setTitle("Merhaba");</w:t>
        <w:br/>
        <w:t xml:space="preserve">        alert.setHeaderText(null);</w:t>
        <w:br/>
        <w:t xml:space="preserve">        alert.setContentText("Merhaba " + name + "!");</w:t>
        <w:br/>
        <w:t xml:space="preserve">        alert.showAndWait();</w:t>
        <w:br/>
        <w:t xml:space="preserve">    }</w:t>
        <w:br/>
        <w:t>}</w:t>
      </w:r>
    </w:p>
    <w:p/>
    <w:p>
      <w:pPr>
        <w:pStyle w:val="Heading3"/>
      </w:pPr>
      <w:r>
        <w:t>@FXML Anotasyonu</w:t>
      </w:r>
    </w:p>
    <w:p/>
    <w:p>
      <w:r>
        <w:t>`@FXML` anotasyonu, FXML dosyasindaki elemanlarla Java kodundaki degiskenler arasinda baglanti kurar. Bu anotasyon:</w:t>
      </w:r>
    </w:p>
    <w:p/>
    <w:p>
      <w:r>
        <w:t>- Private alanlara erisim saglar</w:t>
      </w:r>
    </w:p>
    <w:p>
      <w:r>
        <w:t>- Metotlari FXML'deki olaylara baglar</w:t>
      </w:r>
    </w:p>
    <w:p>
      <w:r>
        <w:t>- Kod guvenligini artirir</w:t>
      </w:r>
    </w:p>
    <w:p/>
    <w:p>
      <w:pPr>
        <w:pStyle w:val="Heading3"/>
      </w:pPr>
      <w:r>
        <w:t>Olay Isleme (Event Handling)</w:t>
      </w:r>
    </w:p>
    <w:p/>
    <w:p>
      <w:r>
        <w:t>JavaFX'te olay isleme, Swing'deki ActionListener'a benzer sekilde calisir. En yaygin kullanilan olaylar:</w:t>
      </w:r>
    </w:p>
    <w:p/>
    <w:p>
      <w:r>
        <w:t>- **ActionEvent**: Buton tiklamalari, menu secimleri</w:t>
      </w:r>
    </w:p>
    <w:p>
      <w:r>
        <w:t>- **MouseEvent**: Fare hareketleri</w:t>
      </w:r>
    </w:p>
    <w:p>
      <w:r>
        <w:t>- **KeyEvent**: Klavye hareketleri</w:t>
      </w:r>
    </w:p>
    <w:p/>
    <w:p>
      <w:pPr>
        <w:spacing w:before="120" w:after="120"/>
      </w:pPr>
      <w:r>
        <w:rPr>
          <w:rFonts w:ascii="Consolas" w:hAnsi="Consolas"/>
          <w:color w:val="1A1A2E"/>
          <w:sz w:val="18"/>
        </w:rPr>
        <w:t>import javafx.application.Application;</w:t>
        <w:br/>
        <w:t>import javafx.event.ActionEvent;</w:t>
        <w:br/>
        <w:t>import javafx.event.EventHandler;</w:t>
        <w:br/>
        <w:t>import javafx.scene.Scene;</w:t>
        <w:br/>
        <w:t>import javafx.scene.control.Button;</w:t>
        <w:br/>
        <w:t>import javafx.scene.layout.StackPane;</w:t>
        <w:br/>
        <w:t>import javafx.stage.Stage;</w:t>
        <w:br/>
        <w:br/>
        <w:t>public class EventExample extends Application {</w:t>
        <w:br/>
        <w:t xml:space="preserve">    </w:t>
        <w:br/>
        <w:t xml:space="preserve">    @Override</w:t>
        <w:br/>
        <w:t xml:space="preserve">    public void start(Stage primaryStage) {</w:t>
        <w:br/>
        <w:t xml:space="preserve">        Button button = new Button("Tikla");</w:t>
        <w:br/>
        <w:t xml:space="preserve">        </w:t>
        <w:br/>
        <w:t xml:space="preserve">        // Lambda ifadesi ile olay isleme</w:t>
        <w:br/>
        <w:t xml:space="preserve">        button.setOnAction(event -&gt; {</w:t>
        <w:br/>
        <w:t xml:space="preserve">            System.out.println("Butona tiklandi!");</w:t>
        <w:br/>
        <w:t xml:space="preserve">        });</w:t>
        <w:br/>
        <w:t xml:space="preserve">        </w:t>
        <w:br/>
        <w:t xml:space="preserve">        // Geleneksel yontem</w:t>
        <w:br/>
        <w:t xml:space="preserve">        button.setOnAction(new EventHandler&lt;ActionEvent&gt;() {</w:t>
        <w:br/>
        <w:t xml:space="preserve">            @Override</w:t>
        <w:br/>
        <w:t xml:space="preserve">            public void handle(ActionEvent event) {</w:t>
        <w:br/>
        <w:t xml:space="preserve">                System.out.println("Butona tiklandi (geleneksel)!");</w:t>
        <w:br/>
        <w:t xml:space="preserve">            }</w:t>
        <w:br/>
        <w:t xml:space="preserve">        });</w:t>
        <w:br/>
        <w:t xml:space="preserve">        </w:t>
        <w:br/>
        <w:t xml:space="preserve">        StackPane root = new StackPane();</w:t>
        <w:br/>
        <w:t xml:space="preserve">        root.getChildren().add(button);</w:t>
        <w:br/>
        <w:t xml:space="preserve">        </w:t>
        <w:br/>
        <w:t xml:space="preserve">        Scene scene = new Scene(root, 300, 200);</w:t>
        <w:br/>
        <w:t xml:space="preserve">        primaryStage.setTitle("Olay Isleme Ornegi");</w:t>
        <w:br/>
        <w:t xml:space="preserve">        primaryStage.setScene(scene);</w:t>
        <w:br/>
        <w:t xml:space="preserve">        primaryStage.show();</w:t>
        <w:br/>
        <w:t xml:space="preserve">    }</w:t>
        <w:br/>
        <w:t xml:space="preserve">    </w:t>
        <w:br/>
        <w:t xml:space="preserve">    public static void main(String[] args) {</w:t>
        <w:br/>
        <w:t xml:space="preserve">        launch(args);</w:t>
        <w:br/>
        <w:t xml:space="preserve">    }</w:t>
        <w:br/>
        <w:t>}</w:t>
      </w:r>
    </w:p>
    <w:p/>
    <w:p>
      <w:pPr>
        <w:pStyle w:val="Heading2"/>
      </w:pPr>
      <w:r>
        <w:t>Swing'den JavaFX'e Gecis</w:t>
      </w:r>
    </w:p>
    <w:p/>
    <w:p>
      <w:r>
        <w:t>Eger Swing'den JavaFX'e gecis yapiyorsaniz, bazi temel farkliliklari anlamaniz gerekir.</w:t>
      </w:r>
    </w:p>
    <w:p/>
    <w:p>
      <w:pPr>
        <w:pStyle w:val="Heading3"/>
      </w:pPr>
      <w:r>
        <w:t>Swing Bilesenlerinin JavaFX Karsiliklari</w:t>
      </w:r>
    </w:p>
    <w:p/>
    <w:p>
      <w:r>
        <w:t>| Swing | JavaFX |</w:t>
      </w:r>
    </w:p>
    <w:p>
      <w:r>
        <w:t>|-------|--------|</w:t>
      </w:r>
    </w:p>
    <w:p>
      <w:r>
        <w:t>| JFrame | Stage |</w:t>
      </w:r>
    </w:p>
    <w:p>
      <w:r>
        <w:t>| JPanel | VBox, HBox, GridPane vb. |</w:t>
      </w:r>
    </w:p>
    <w:p>
      <w:r>
        <w:t>| JButton | Button |</w:t>
      </w:r>
    </w:p>
    <w:p>
      <w:r>
        <w:t>| JLabel | Label |</w:t>
      </w:r>
    </w:p>
    <w:p>
      <w:r>
        <w:t>| JTextField | TextField |</w:t>
      </w:r>
    </w:p>
    <w:p>
      <w:r>
        <w:t>| JTextArea | TextArea |</w:t>
      </w:r>
    </w:p>
    <w:p>
      <w:r>
        <w:t>| JTable | TableView |</w:t>
      </w:r>
    </w:p>
    <w:p>
      <w:r>
        <w:t>| JTree | TreeView |</w:t>
      </w:r>
    </w:p>
    <w:p>
      <w:r>
        <w:t>| JComboBox | ComboBox |</w:t>
      </w:r>
    </w:p>
    <w:p>
      <w:r>
        <w:t>| ActionListener | EventHandler |</w:t>
      </w:r>
    </w:p>
    <w:p/>
    <w:p>
      <w:pPr>
        <w:pStyle w:val="Heading3"/>
      </w:pPr>
      <w:r>
        <w:t>Swing'den JavaFX'e Tasi: Pratik Ornek</w:t>
      </w:r>
    </w:p>
    <w:p/>
    <w:p>
      <w:r>
        <w:t>Asagida bir Swing uygulamasinin JavaFX karsiligini gorelim:</w:t>
      </w:r>
    </w:p>
    <w:p/>
    <w:p>
      <w:r>
        <w:t>**Swing Versiyonu:**</w:t>
      </w:r>
    </w:p>
    <w:p>
      <w:pPr>
        <w:spacing w:before="120" w:after="120"/>
      </w:pPr>
      <w:r>
        <w:rPr>
          <w:rFonts w:ascii="Consolas" w:hAnsi="Consolas"/>
          <w:color w:val="1A1A2E"/>
          <w:sz w:val="18"/>
        </w:rPr>
        <w:t>import javax.swing.*;</w:t>
        <w:br/>
        <w:t>import java.awt.event.ActionEvent;</w:t>
        <w:br/>
        <w:t>import java.awt.event.ActionListener;</w:t>
        <w:br/>
        <w:br/>
        <w:t>public class SwingExample {</w:t>
        <w:br/>
        <w:t xml:space="preserve">    public static void main(String[] args) {</w:t>
        <w:br/>
        <w:t xml:space="preserve">        JFrame frame = new JFrame("Swing Ornegi");</w:t>
        <w:br/>
        <w:t xml:space="preserve">        frame.setDefaultCloseOperation(JFrame.EXIT_ON_CLOSE);</w:t>
        <w:br/>
        <w:t xml:space="preserve">        frame.setSize(300, 200);</w:t>
        <w:br/>
        <w:t xml:space="preserve">        </w:t>
        <w:br/>
        <w:t xml:space="preserve">        JPanel panel = new JPanel();</w:t>
        <w:br/>
        <w:t xml:space="preserve">        JButton button = new JButton("Tikla");</w:t>
        <w:br/>
        <w:t xml:space="preserve">        </w:t>
        <w:br/>
        <w:t xml:space="preserve">        button.addActionListener(new ActionListener() {</w:t>
        <w:br/>
        <w:t xml:space="preserve">            @Override</w:t>
        <w:br/>
        <w:t xml:space="preserve">            public void actionPerformed(ActionEvent e) {</w:t>
        <w:br/>
        <w:t xml:space="preserve">                JOptionPane.showMessageDialog(frame, "Merhaba Swing!");</w:t>
        <w:br/>
        <w:t xml:space="preserve">            }</w:t>
        <w:br/>
        <w:t xml:space="preserve">        });</w:t>
        <w:br/>
        <w:t xml:space="preserve">        </w:t>
        <w:br/>
        <w:t xml:space="preserve">        panel.add(button);</w:t>
        <w:br/>
        <w:t xml:space="preserve">        frame.add(panel);</w:t>
        <w:br/>
        <w:t xml:space="preserve">        frame.setVisible(true);</w:t>
        <w:br/>
        <w:t xml:space="preserve">    }</w:t>
        <w:br/>
        <w:t>}</w:t>
      </w:r>
    </w:p>
    <w:p/>
    <w:p>
      <w:r>
        <w:t>**JavaFX Versiyonu:**</w:t>
      </w:r>
    </w:p>
    <w:p>
      <w:pPr>
        <w:spacing w:before="120" w:after="120"/>
      </w:pPr>
      <w:r>
        <w:rPr>
          <w:rFonts w:ascii="Consolas" w:hAnsi="Consolas"/>
          <w:color w:val="1A1A2E"/>
          <w:sz w:val="18"/>
        </w:rPr>
        <w:t>import javafx.application.Application;</w:t>
        <w:br/>
        <w:t>import javafx.scene.Scene;</w:t>
        <w:br/>
        <w:t>import javafx.scene.control.Alert;</w:t>
        <w:br/>
        <w:t>import javafx.scene.control.Alert.AlertType;</w:t>
        <w:br/>
        <w:t>import javafx.scene.control.Button;</w:t>
        <w:br/>
        <w:t>import javafx.scene.layout.StackPane;</w:t>
        <w:br/>
        <w:t>import javafx.stage.Stage;</w:t>
        <w:br/>
        <w:br/>
        <w:t>public class JavaFXExample extends Application {</w:t>
        <w:br/>
        <w:t xml:space="preserve">    </w:t>
        <w:br/>
        <w:t xml:space="preserve">    @Override</w:t>
        <w:br/>
        <w:t xml:space="preserve">    public void start(Stage primaryStage) {</w:t>
        <w:br/>
        <w:t xml:space="preserve">        Button button = new Button("Tikla");</w:t>
        <w:br/>
        <w:t xml:space="preserve">        </w:t>
        <w:br/>
        <w:t xml:space="preserve">        button.setOnAction(event -&gt; {</w:t>
        <w:br/>
        <w:t xml:space="preserve">            Alert alert = new Alert(AlertType.INFORMATION);</w:t>
        <w:br/>
        <w:t xml:space="preserve">            alert.setTitle("Merhaba");</w:t>
        <w:br/>
        <w:t xml:space="preserve">            alert.setHeaderText(null);</w:t>
        <w:br/>
        <w:t xml:space="preserve">            alert.setContentText("Merhaba JavaFX!");</w:t>
        <w:br/>
        <w:t xml:space="preserve">            alert.showAndWait();</w:t>
        <w:br/>
        <w:t xml:space="preserve">        });</w:t>
        <w:br/>
        <w:t xml:space="preserve">        </w:t>
        <w:br/>
        <w:t xml:space="preserve">        StackPane root = new StackPane();</w:t>
        <w:br/>
        <w:t xml:space="preserve">        root.getChildren().add(button);</w:t>
        <w:br/>
        <w:t xml:space="preserve">        </w:t>
        <w:br/>
        <w:t xml:space="preserve">        Scene scene = new Scene(root, 300, 200);</w:t>
        <w:br/>
        <w:t xml:space="preserve">        primaryStage.setTitle("JavaFX Ornegi");</w:t>
        <w:br/>
        <w:t xml:space="preserve">        primaryStage.setScene(scene);</w:t>
        <w:br/>
        <w:t xml:space="preserve">        primaryStage.show();</w:t>
        <w:br/>
        <w:t xml:space="preserve">    }</w:t>
        <w:br/>
        <w:t xml:space="preserve">    </w:t>
        <w:br/>
        <w:t xml:space="preserve">    public static void main(String[] args) {</w:t>
        <w:br/>
        <w:t xml:space="preserve">        launch(args);</w:t>
        <w:br/>
        <w:t xml:space="preserve">    }</w:t>
        <w:br/>
        <w:t>}</w:t>
      </w:r>
    </w:p>
    <w:p/>
    <w:p>
      <w:pPr>
        <w:pStyle w:val="Heading3"/>
      </w:pPr>
      <w:r>
        <w:t>Swing ve JavaFX Birlikte Kullanimi</w:t>
      </w:r>
    </w:p>
    <w:p/>
    <w:p>
      <w:r>
        <w:t>Bazen mevcut Swing uygulamalarina JavaFX ozellikleri eklemek isteyebilirsiniz. Bu durumda `javafx.embed.swing.JFXPanel` sinifini kullanabilirsiniz.</w:t>
      </w:r>
    </w:p>
    <w:p/>
    <w:p>
      <w:pPr>
        <w:spacing w:before="120" w:after="120"/>
      </w:pPr>
      <w:r>
        <w:rPr>
          <w:rFonts w:ascii="Consolas" w:hAnsi="Consolas"/>
          <w:color w:val="1A1A2E"/>
          <w:sz w:val="18"/>
        </w:rPr>
        <w:t>import javafx.application.Platform;</w:t>
        <w:br/>
        <w:t>import javafx.embed.swing.JFXPanel;</w:t>
        <w:br/>
        <w:t>import javafx.scene.Scene;</w:t>
        <w:br/>
        <w:t>import javafx.scene.control.Button;</w:t>
        <w:br/>
        <w:t>import javafx.scene.layout.StackPane;</w:t>
        <w:br/>
        <w:br/>
        <w:t>import javax.swing.*;</w:t>
        <w:br/>
        <w:br/>
        <w:t>public class SwingJavaFXIntegration {</w:t>
        <w:br/>
        <w:t xml:space="preserve">    public static void main(String[] args) {</w:t>
        <w:br/>
        <w:t xml:space="preserve">        JFrame frame = new JFrame("Swing + JavaFX");</w:t>
        <w:br/>
        <w:t xml:space="preserve">        frame.setDefaultCloseOperation(JFrame.EXIT_ON_CLOSE);</w:t>
        <w:br/>
        <w:t xml:space="preserve">        frame.setSize(400, 300);</w:t>
        <w:br/>
        <w:t xml:space="preserve">        </w:t>
        <w:br/>
        <w:t xml:space="preserve">        JFXPanel jfxPanel = new JFXPanel();</w:t>
        <w:br/>
        <w:t xml:space="preserve">        </w:t>
        <w:br/>
        <w:t xml:space="preserve">        Platform.runLater(() -&gt; {</w:t>
        <w:br/>
        <w:t xml:space="preserve">            Button button = new Button("JavaFX Butonu");</w:t>
        <w:br/>
        <w:t xml:space="preserve">            StackPane root = new StackPane();</w:t>
        <w:br/>
        <w:t xml:space="preserve">            root.getChildren().add(button);</w:t>
        <w:br/>
        <w:t xml:space="preserve">            </w:t>
        <w:br/>
        <w:t xml:space="preserve">            Scene scene = new Scene(root, 300, 200);</w:t>
        <w:br/>
        <w:t xml:space="preserve">            jfxPanel.setScene(scene);</w:t>
        <w:br/>
        <w:t xml:space="preserve">        });</w:t>
        <w:br/>
        <w:t xml:space="preserve">        </w:t>
        <w:br/>
        <w:t xml:space="preserve">        frame.add(jfxPanel);</w:t>
        <w:br/>
        <w:t xml:space="preserve">        frame.setVisible(true);</w:t>
        <w:br/>
        <w:t xml:space="preserve">    }</w:t>
        <w:br/>
        <w:t>}</w:t>
      </w:r>
    </w:p>
    <w:p/>
    <w:p>
      <w:pPr>
        <w:pStyle w:val="Heading2"/>
      </w:pPr>
      <w:r>
        <w:t>Basit Bir JavaFX Uygulamasi</w:t>
      </w:r>
    </w:p>
    <w:p/>
    <w:p>
      <w:r>
        <w:t>Simdi ogrendiklerimizi kullanarak basit bir JavaFX uygulamasi gelistirelim.</w:t>
      </w:r>
    </w:p>
    <w:p/>
    <w:p>
      <w:pPr>
        <w:pStyle w:val="Heading3"/>
      </w:pPr>
      <w:r>
        <w:t>Proje Yapisi ve Maven/Gradle Ayarlari</w:t>
      </w:r>
    </w:p>
    <w:p/>
    <w:p>
      <w:r>
        <w:t>**Maven icin pom.xml:**</w:t>
      </w:r>
    </w:p>
    <w:p>
      <w:pPr>
        <w:spacing w:before="120" w:after="120"/>
      </w:pPr>
      <w:r>
        <w:rPr>
          <w:rFonts w:ascii="Consolas" w:hAnsi="Consolas"/>
          <w:color w:val="1A1A2E"/>
          <w:sz w:val="18"/>
        </w:rPr>
        <w:t>&lt;project xmlns="http://maven.apache.org/POM/4.0.0"</w:t>
        <w:br/>
        <w:t xml:space="preserve">         xmlns:xsi="http://www.w3.org/2001/XMLSchema-instance"</w:t>
        <w:br/>
        <w:t xml:space="preserve">         xsi:schemaLocation="http://maven.apache.org/POM/4.0.0 </w:t>
        <w:br/>
        <w:t xml:space="preserve">         http://maven.apache.org/xsd/maven-4.0.0.xsd"&gt;</w:t>
        <w:br/>
        <w:t xml:space="preserve">    &lt;modelVersion&gt;4.0.0&lt;/modelVersion&gt;</w:t>
        <w:br/>
        <w:t xml:space="preserve">    </w:t>
        <w:br/>
        <w:t xml:space="preserve">    &lt;groupId&gt;com.example&lt;/groupId&gt;</w:t>
        <w:br/>
        <w:t xml:space="preserve">    &lt;artifactId&gt;javafx-demo&lt;/artifactId&gt;</w:t>
        <w:br/>
        <w:t xml:space="preserve">    &lt;version&gt;1.0-SNAPSHOT&lt;/version&gt;</w:t>
        <w:br/>
        <w:t xml:space="preserve">    </w:t>
        <w:br/>
        <w:t xml:space="preserve">    &lt;properties&gt;</w:t>
        <w:br/>
        <w:t xml:space="preserve">        &lt;maven.compiler.source&gt;11&lt;/maven.compiler.source&gt;</w:t>
        <w:br/>
        <w:t xml:space="preserve">        &lt;maven.compiler.target&gt;11&lt;/maven.compiler.target&gt;</w:t>
        <w:br/>
        <w:t xml:space="preserve">        &lt;javafx.version&gt;17.0.2&lt;/javafx.version&gt;</w:t>
        <w:br/>
        <w:t xml:space="preserve">    &lt;/properties&gt;</w:t>
        <w:br/>
        <w:t xml:space="preserve">    </w:t>
        <w:br/>
        <w:t xml:space="preserve">    &lt;dependencies&gt;</w:t>
        <w:br/>
        <w:t xml:space="preserve">        &lt;dependency&gt;</w:t>
        <w:br/>
        <w:t xml:space="preserve">            &lt;groupId&gt;org.openjfx&lt;/groupId&gt;</w:t>
        <w:br/>
        <w:t xml:space="preserve">            &lt;artifactId&gt;javafx-controls&lt;/artifactId&gt;</w:t>
        <w:br/>
        <w:t xml:space="preserve">            &lt;version&gt;${javafx.version}&lt;/version&gt;</w:t>
        <w:br/>
        <w:t xml:space="preserve">        &lt;/dependency&gt;</w:t>
        <w:br/>
        <w:t xml:space="preserve">        &lt;dependency&gt;</w:t>
        <w:br/>
        <w:t xml:space="preserve">            &lt;groupId&gt;org.openjfx&lt;/groupId&gt;</w:t>
        <w:br/>
        <w:t xml:space="preserve">            &lt;artifactId&gt;javafx-fxml&lt;/artifactId&gt;</w:t>
        <w:br/>
        <w:t xml:space="preserve">            &lt;version&gt;${javafx.version}&lt;/version&gt;</w:t>
        <w:br/>
        <w:t xml:space="preserve">        &lt;/dependency&gt;</w:t>
        <w:br/>
        <w:t xml:space="preserve">    &lt;/dependencies&gt;</w:t>
        <w:br/>
        <w:t>&lt;/project&gt;</w:t>
      </w:r>
    </w:p>
    <w:p/>
    <w:p>
      <w:pPr>
        <w:pStyle w:val="Heading3"/>
      </w:pPr>
      <w:r>
        <w:t>Main Sinifi ve launch() Metodu</w:t>
      </w:r>
    </w:p>
    <w:p/>
    <w:p>
      <w:pPr>
        <w:spacing w:before="120" w:after="120"/>
      </w:pPr>
      <w:r>
        <w:rPr>
          <w:rFonts w:ascii="Consolas" w:hAnsi="Consolas"/>
          <w:color w:val="1A1A2E"/>
          <w:sz w:val="18"/>
        </w:rPr>
        <w:t>import javafx.application.Application;</w:t>
        <w:br/>
        <w:t>import javafx.fxml.FXMLLoader;</w:t>
        <w:br/>
        <w:t>import javafx.scene.Parent;</w:t>
        <w:br/>
        <w:t>import javafx.scene.Scene;</w:t>
        <w:br/>
        <w:t>import javafx.stage.Stage;</w:t>
        <w:br/>
        <w:br/>
        <w:t>public class MainApp extends Application {</w:t>
        <w:br/>
        <w:t xml:space="preserve">    </w:t>
        <w:br/>
        <w:t xml:space="preserve">    @Override</w:t>
        <w:br/>
        <w:t xml:space="preserve">    public void start(Stage primaryStage) throws Exception {</w:t>
        <w:br/>
        <w:t xml:space="preserve">        Parent root = FXMLLoader.load(getClass().getResource("/sample.fxml"));</w:t>
        <w:br/>
        <w:t xml:space="preserve">        </w:t>
        <w:br/>
        <w:t xml:space="preserve">        Scene scene = new Scene(root, 400, 300);</w:t>
        <w:br/>
        <w:t xml:space="preserve">        scene.getStylesheets().add(getClass().getResource("/style.css").toExternalForm());</w:t>
        <w:br/>
        <w:t xml:space="preserve">        </w:t>
        <w:br/>
        <w:t xml:space="preserve">        primaryStage.setTitle("JavaFX Uygulamasi");</w:t>
        <w:br/>
        <w:t xml:space="preserve">        primaryStage.setScene(scene);</w:t>
        <w:br/>
        <w:t xml:space="preserve">        primaryStage.show();</w:t>
        <w:br/>
        <w:t xml:space="preserve">    }</w:t>
        <w:br/>
        <w:t xml:space="preserve">    </w:t>
        <w:br/>
        <w:t xml:space="preserve">    public static void main(String[] args) {</w:t>
        <w:br/>
        <w:t xml:space="preserve">        launch(args);</w:t>
        <w:br/>
        <w:t xml:space="preserve">    }</w:t>
        <w:br/>
        <w:t>}</w:t>
      </w:r>
    </w:p>
    <w:p/>
    <w:p>
      <w:pPr>
        <w:pStyle w:val="Heading3"/>
      </w:pPr>
      <w:r>
        <w:t>FXML ile Arayuz Tasarimi</w:t>
      </w:r>
    </w:p>
    <w:p/>
    <w:p>
      <w:pPr>
        <w:spacing w:before="120" w:after="120"/>
      </w:pPr>
      <w:r>
        <w:rPr>
          <w:rFonts w:ascii="Consolas" w:hAnsi="Consolas"/>
          <w:color w:val="1A1A2E"/>
          <w:sz w:val="18"/>
        </w:rPr>
        <w:t>&lt;?xml version="1.0" encoding="UTF-8"?&gt;</w:t>
        <w:br/>
        <w:br/>
        <w:t>&lt;?import javafx.geometry.*?&gt;</w:t>
        <w:br/>
        <w:t>&lt;?import javafx.scene.control.*?&gt;</w:t>
        <w:br/>
        <w:t>&lt;?import javafx.scene.layout.*?&gt;</w:t>
        <w:br/>
        <w:br/>
        <w:t xml:space="preserve">&lt;VBox spacing="15" alignment="CENTER" xmlns:fx="http://javafx.com/fxml" </w:t>
        <w:br/>
        <w:t xml:space="preserve">      fx:controller="SampleController"&gt;</w:t>
        <w:br/>
        <w:t xml:space="preserve">    &lt;padding&gt;</w:t>
        <w:br/>
        <w:t xml:space="preserve">        &lt;Insets top="20" right="20" bottom="20" left="20"/&gt;</w:t>
        <w:br/>
        <w:t xml:space="preserve">    &lt;/padding&gt;</w:t>
        <w:br/>
        <w:t xml:space="preserve">    </w:t>
        <w:br/>
        <w:t xml:space="preserve">    &lt;Label text="Kullanici Girisi" style="-fx-font-size: 18px; -fx-font-weight: bold;"/&gt;</w:t>
        <w:br/>
        <w:t xml:space="preserve">    </w:t>
        <w:br/>
        <w:t xml:space="preserve">    &lt;GridPane hgap="10" vgap="10" alignment="CENTER"&gt;</w:t>
        <w:br/>
        <w:t xml:space="preserve">        &lt;Label text="Kullanici Adi:" GridPane.rowIndex="0" GridPane.columnIndex="0"/&gt;</w:t>
        <w:br/>
        <w:t xml:space="preserve">        &lt;TextField fx:id="usernameField" GridPane.rowIndex="0" GridPane.columnIndex="1"/&gt;</w:t>
        <w:br/>
        <w:t xml:space="preserve">        </w:t>
        <w:br/>
        <w:t xml:space="preserve">        &lt;Label text="Sifre:" GridPane.rowIndex="1" GridPane.columnIndex="0"/&gt;</w:t>
        <w:br/>
        <w:t xml:space="preserve">        &lt;PasswordField fx:id="passwordField" GridPane.rowIndex="1" GridPane.columnIndex="1"/&gt;</w:t>
        <w:br/>
        <w:t xml:space="preserve">    &lt;/GridPane&gt;</w:t>
        <w:br/>
        <w:t xml:space="preserve">    </w:t>
        <w:br/>
        <w:t xml:space="preserve">    &lt;HBox spacing="10" alignment="CENTER"&gt;</w:t>
        <w:br/>
        <w:t xml:space="preserve">        &lt;Button text="Giris Yap" onAction="#handleLogin"/&gt;</w:t>
        <w:br/>
        <w:t xml:space="preserve">        &lt;Button text="Temizle" onAction="#handleClear"/&gt;</w:t>
        <w:br/>
        <w:t xml:space="preserve">    &lt;/HBox&gt;</w:t>
        <w:br/>
        <w:t xml:space="preserve">    </w:t>
        <w:br/>
        <w:t xml:space="preserve">    &lt;Label fx:id="statusLabel" text="" style="-fx-text-fill: red;"/&gt;</w:t>
        <w:br/>
        <w:t>&lt;/VBox&gt;</w:t>
      </w:r>
    </w:p>
    <w:p/>
    <w:p>
      <w:pPr>
        <w:pStyle w:val="Heading3"/>
      </w:pPr>
      <w:r>
        <w:t>Controller ile Etkilesim</w:t>
      </w:r>
    </w:p>
    <w:p/>
    <w:p>
      <w:pPr>
        <w:spacing w:before="120" w:after="120"/>
      </w:pPr>
      <w:r>
        <w:rPr>
          <w:rFonts w:ascii="Consolas" w:hAnsi="Consolas"/>
          <w:color w:val="1A1A2E"/>
          <w:sz w:val="18"/>
        </w:rPr>
        <w:t>import javafx.fxml.FXML;</w:t>
        <w:br/>
        <w:t>import javafx.scene.control.Label;</w:t>
        <w:br/>
        <w:t>import javafx.scene.control.PasswordField;</w:t>
        <w:br/>
        <w:t>import javafx.scene.control.TextField;</w:t>
        <w:br/>
        <w:br/>
        <w:t>public class SampleController {</w:t>
        <w:br/>
        <w:t xml:space="preserve">    </w:t>
        <w:br/>
        <w:t xml:space="preserve">    @FXML</w:t>
        <w:br/>
        <w:t xml:space="preserve">    private TextField usernameField;</w:t>
        <w:br/>
        <w:t xml:space="preserve">    </w:t>
        <w:br/>
        <w:t xml:space="preserve">    @FXML</w:t>
        <w:br/>
        <w:t xml:space="preserve">    private PasswordField passwordField;</w:t>
        <w:br/>
        <w:t xml:space="preserve">    </w:t>
        <w:br/>
        <w:t xml:space="preserve">    @FXML</w:t>
        <w:br/>
        <w:t xml:space="preserve">    private Label statusLabel;</w:t>
        <w:br/>
        <w:t xml:space="preserve">    </w:t>
        <w:br/>
        <w:t xml:space="preserve">    @FXML</w:t>
        <w:br/>
        <w:t xml:space="preserve">    private void handleLogin() {</w:t>
        <w:br/>
        <w:t xml:space="preserve">        String username = usernameField.getText();</w:t>
        <w:br/>
        <w:t xml:space="preserve">        String password = passwordField.getText();</w:t>
        <w:br/>
        <w:t xml:space="preserve">        </w:t>
        <w:br/>
        <w:t xml:space="preserve">        if (username.isEmpty() || password.isEmpty()) {</w:t>
        <w:br/>
        <w:t xml:space="preserve">            statusLabel.setText("Lutfen tum alanlari doldurun!");</w:t>
        <w:br/>
        <w:t xml:space="preserve">            statusLabel.setStyle("-fx-text-fill: red;");</w:t>
        <w:br/>
        <w:t xml:space="preserve">        } else if (username.equals("admin") &amp;&amp; password.equals("1234")) {</w:t>
        <w:br/>
        <w:t xml:space="preserve">            statusLabel.setText("Giris basarili! Hosgeldiniz, " + username);</w:t>
        <w:br/>
        <w:t xml:space="preserve">            statusLabel.setStyle("-fx-text-fill: green;");</w:t>
        <w:br/>
        <w:t xml:space="preserve">        } else {</w:t>
        <w:br/>
        <w:t xml:space="preserve">            statusLabel.setText("Hatali kullanici adi veya sifre!");</w:t>
        <w:br/>
        <w:t xml:space="preserve">            statusLabel.setStyle("-fx-text-fill: red;");</w:t>
        <w:br/>
        <w:t xml:space="preserve">        }</w:t>
        <w:br/>
        <w:t xml:space="preserve">    }</w:t>
        <w:br/>
        <w:t xml:space="preserve">    </w:t>
        <w:br/>
        <w:t xml:space="preserve">    @FXML</w:t>
        <w:br/>
        <w:t xml:space="preserve">    private void handleClear() {</w:t>
        <w:br/>
        <w:t xml:space="preserve">        usernameField.clear();</w:t>
        <w:br/>
        <w:t xml:space="preserve">        passwordField.clear();</w:t>
        <w:br/>
        <w:t xml:space="preserve">        statusLabel.setText("");</w:t>
        <w:br/>
        <w:t xml:space="preserve">    }</w:t>
        <w:br/>
        <w:t>}</w:t>
      </w:r>
    </w:p>
    <w:p/>
    <w:p>
      <w:pPr>
        <w:pStyle w:val="Heading2"/>
      </w:pPr>
      <w:r>
        <w:t>Ozet</w:t>
      </w:r>
    </w:p>
    <w:p/>
    <w:p>
      <w:r>
        <w:t>Bu bolumde JavaFX'in temel kavramlarini ogrendiniz:</w:t>
      </w:r>
    </w:p>
    <w:p/>
    <w:p>
      <w:r>
        <w:t>- **JavaFX Nedir?**: Modern Java masaustu uygulama kutuphanesi</w:t>
      </w:r>
    </w:p>
    <w:p>
      <w:r>
        <w:t>- **JavaFX Mimarisi**: Sahne Grafı, Stage ve Scene kavramlari</w:t>
      </w:r>
    </w:p>
    <w:p>
      <w:r>
        <w:t>- **FXML ve Scene Builder**: Arayuz tasarimini is mantigindan ayirma</w:t>
      </w:r>
    </w:p>
    <w:p>
      <w:r>
        <w:t>- **Kontroller ve Olay Yonetimi**: @FXML anotasyonu ve EventHandler</w:t>
      </w:r>
    </w:p>
    <w:p>
      <w:r>
        <w:t>- **Swing'den JavaFX'e Gecis**: Temel farklar ve birlikte kullanim</w:t>
      </w:r>
    </w:p>
    <w:p>
      <w:r>
        <w:t>- **Basit Bir JavaFX Uygulamasi**: Adim adim uygulama gelistirme</w:t>
      </w:r>
    </w:p>
    <w:p/>
    <w:p>
      <w:pPr>
        <w:pStyle w:val="Heading2"/>
      </w:pPr>
      <w:r>
        <w:t>Terimler Sozlugu</w:t>
      </w:r>
    </w:p>
    <w:p/>
    <w:p>
      <w:r>
        <w:t>| Terim | Aciklama |</w:t>
      </w:r>
    </w:p>
    <w:p>
      <w:r>
        <w:t>|-------|----------|</w:t>
      </w:r>
    </w:p>
    <w:p>
      <w:r>
        <w:t>| **Stage** | JavaFX'te bir pencereyi temsil eden sinif |</w:t>
      </w:r>
    </w:p>
    <w:p>
      <w:r>
        <w:t>| **Scene** | Pencere icindeki icerigi temsil eden sinif |</w:t>
      </w:r>
    </w:p>
    <w:p>
      <w:r>
        <w:t>| **Node** | Sahne Grafındaki her bir eleman |</w:t>
      </w:r>
    </w:p>
    <w:p>
      <w:r>
        <w:t>| **FXML** | JavaFX arayuzlerini tanimlamak icin XML tabanli dil |</w:t>
      </w:r>
    </w:p>
    <w:p>
      <w:r>
        <w:t>| **Scene Builder** | Gorsel JavaFX arayuz tasarim araci |</w:t>
      </w:r>
    </w:p>
    <w:p>
      <w:r>
        <w:t>| **Controller** | FXML ile baglantili Java sinifi |</w:t>
      </w:r>
    </w:p>
    <w:p>
      <w:r>
        <w:t>| **@FXML** | FXML elemanlari ile Java kodunu baglayan anotasyon |</w:t>
      </w:r>
    </w:p>
    <w:p>
      <w:r>
        <w:t>| **Prism** | JavaFX'in GPU hizlandirmali grafik motoru |</w:t>
      </w:r>
    </w:p>
    <w:p/>
    <w:p>
      <w:pPr>
        <w:pStyle w:val="Heading2"/>
      </w:pPr>
      <w:r>
        <w:t>Sorular ve Alistirmalar</w:t>
      </w:r>
    </w:p>
    <w:p/>
    <w:p>
      <w:pPr>
        <w:pStyle w:val="Heading3"/>
      </w:pPr>
      <w:r>
        <w:t>Sorular</w:t>
      </w:r>
    </w:p>
    <w:p/>
    <w:p>
      <w:r>
        <w:t>1. JavaFX ile Swing arasindaki temel farklar nelerdir?</w:t>
      </w:r>
    </w:p>
    <w:p>
      <w:r>
        <w:t>2. Sahne Grafı kavrami nedir ve neden onemlidir?</w:t>
      </w:r>
    </w:p>
    <w:p>
      <w:r>
        <w:t>3. FXML kullanmanin avantajlari nelerdir?</w:t>
      </w:r>
    </w:p>
    <w:p>
      <w:r>
        <w:t>4. @FXML anotasyonu ne ise yarar?</w:t>
      </w:r>
    </w:p>
    <w:p>
      <w:r>
        <w:t>5. JavaFX uygulamasinin yasam dongusu hangi asamalardan olusur?</w:t>
      </w:r>
    </w:p>
    <w:p/>
    <w:p>
      <w:pPr>
        <w:pStyle w:val="Heading3"/>
      </w:pPr>
      <w:r>
        <w:t>Alistirmalar</w:t>
      </w:r>
    </w:p>
    <w:p/>
    <w:p>
      <w:r>
        <w:t>1. **Basit Hesap Makinesi**: Iki sayi girisi ve dort islem yapabilen bir hesap makinesi uygulamasi gelistirin.</w:t>
      </w:r>
    </w:p>
    <w:p>
      <w:r>
        <w:t>2. **Kullanici Listesi**: Kullanici bilgilerini (ad, soyad, yas) ekleyip listeleyebilen bir uygulama yapin.</w:t>
      </w:r>
    </w:p>
    <w:p>
      <w:r>
        <w:t>3. **Renk Secici**: Bir renk paletinden renk secip, secilen rengi bir dikdortgen uzerinde gosteren uygulama.</w:t>
      </w:r>
    </w:p>
    <w:p>
      <w:r>
        <w:t>4. **Swing'den JavaFX'e Gecis**: Basit bir Swing uygulamasini JavaFX'e donusturun.</w:t>
      </w:r>
    </w:p>
    <w:p>
      <w:r>
        <w:t>5. **Tema Degistirici**: Uygulamanin temasini (acik/koyu) degistirebilen bir uygulama yapin.</w:t>
      </w:r>
    </w:p>
    <w:p/>
    <w:p>
      <w:pPr>
        <w:ind w:left="432"/>
      </w:pPr>
      <w:r>
        <w:rPr>
          <w:i/>
          <w:color w:val="555555"/>
        </w:rPr>
        <w:t>**PEDAGOJIK NOT**: Alistirmalari yaparken once FXML ile arayuzu tasarlayin, ardindan controller sinifini yazin. Bu, arayuz ve is mantigi ayrimini daha iyi anlamanizi saglayacaktir.</w:t>
      </w:r>
    </w:p>
    <w:p/>
    <w:p>
      <w:pPr>
        <w:pStyle w:val="Heading1"/>
      </w:pPr>
      <w:r>
        <w:t>Ek C: Mini Proje Fikirleri ve Rubrikler</w:t>
      </w:r>
    </w:p>
    <w:p/>
    <w:p>
      <w:r>
        <w:t>____________________________________________________________</w:t>
      </w:r>
    </w:p>
    <w:p/>
    <w:p>
      <w:pPr>
        <w:spacing w:before="120" w:after="120"/>
      </w:pPr>
      <w:r>
        <w:rPr>
          <w:rFonts w:ascii="Consolas" w:hAnsi="Consolas"/>
          <w:color w:val="1A1A2E"/>
          <w:sz w:val="18"/>
        </w:rPr>
        <w:t>---</w:t>
        <w:br/>
        <w:t>title: "Mini Proje Fikirleri ve Rubrikler"</w:t>
        <w:br/>
        <w:t>subtitle: "Java ile Proje Tabanli Ogrenme Rehberi"</w:t>
        <w:br/>
        <w:t>author: "Teknik Icerik Ekibi"</w:t>
        <w:br/>
        <w:t>date: "2025-01-27"</w:t>
        <w:br/>
        <w:t>lang: "tr"</w:t>
        <w:br/>
        <w:t>subject: "Java Programlama"</w:t>
        <w:br/>
        <w:t>keywords: [proje, rubrik, degerlendirme, miniproje, java]</w:t>
        <w:br/>
        <w:t>---</w:t>
      </w:r>
    </w:p>
    <w:p/>
    <w:p>
      <w:r>
        <w:t>____________________________________________________________</w:t>
      </w:r>
    </w:p>
    <w:p/>
    <w:p>
      <w:pPr>
        <w:pStyle w:val="Heading2"/>
      </w:pPr>
      <w:r>
        <w:t>Giris</w:t>
      </w:r>
    </w:p>
    <w:p/>
    <w:p>
      <w:r>
        <w:t>Proje tabanli ogrenme, teorik bilginin pratik uygulamalarla pekistirilmesinde en etkili yontemlerden biridir. Bu bolumde, farkli seviyelerdeki Java mini projelerini, bu projelerin degerlendirilmesinde kullanilacak rubrikleri ve proje teslim kurallarini detayli bir sekilde inceleyecegiz.</w:t>
      </w:r>
    </w:p>
    <w:p/>
    <w:p>
      <w:pPr>
        <w:ind w:left="432"/>
      </w:pPr>
      <w:r>
        <w:rPr>
          <w:i/>
          <w:color w:val="555555"/>
        </w:rPr>
        <w:t>**Pedagojik Not:** Mini projeler, ogrencilerin problem cozme yeteneklerini gelistirir, takim calismasini tesvik eder ve gercek dunya senaryolarina hazirlar. Her proje, belirli bir konsepti ogretmeyi hedefler.</w:t>
      </w:r>
    </w:p>
    <w:p/>
    <w:p>
      <w:r>
        <w:t>Bu bolumun sonunda:</w:t>
      </w:r>
    </w:p>
    <w:p>
      <w:r>
        <w:t>- Farkli seviyelerde mini proje fikirlerine sahip olacaksiniz</w:t>
      </w:r>
    </w:p>
    <w:p>
      <w:r>
        <w:t>- Projeleri objektif olarak degerlendirebileceksiniz</w:t>
      </w:r>
    </w:p>
    <w:p>
      <w:r>
        <w:t>- Teslim kurallarini ogreneceksiniz</w:t>
      </w:r>
    </w:p>
    <w:p>
      <w:r>
        <w:t>- Kendi proje paketlerinizi olusturabileceksiniz</w:t>
      </w:r>
    </w:p>
    <w:p/>
    <w:p>
      <w:r>
        <w:t>____________________________________________________________</w:t>
      </w:r>
    </w:p>
    <w:p/>
    <w:p>
      <w:pPr>
        <w:pStyle w:val="Heading2"/>
      </w:pPr>
      <w:r>
        <w:t>Mini Proje Fikirleri</w:t>
      </w:r>
    </w:p>
    <w:p/>
    <w:p>
      <w:pPr>
        <w:pStyle w:val="Heading3"/>
      </w:pPr>
      <w:r>
        <w:t>Baslangic Seviyesi Projeler</w:t>
      </w:r>
    </w:p>
    <w:p/>
    <w:p>
      <w:r>
        <w:t>Baslangic seviyesi projeler, temel Java kavramlarini pekistirmek icin tasarlanmistir. Bu projeler genellikle tek sinifli, az sayida metod icerir ve kullanici girdisi ile calisir.</w:t>
      </w:r>
    </w:p>
    <w:p/>
    <w:p>
      <w:pPr>
        <w:pStyle w:val="Heading4"/>
      </w:pPr>
      <w:r>
        <w:t>1. Hesap Makinesi Uygulamasi</w:t>
      </w:r>
    </w:p>
    <w:p/>
    <w:p>
      <w:r>
        <w:t>Temel matematiksel islemleri gerceklestiren bir konsol uygulamasi.</w:t>
      </w:r>
    </w:p>
    <w:p/>
    <w:p>
      <w:r>
        <w:t>**Beklenen Ozellikler:**</w:t>
      </w:r>
    </w:p>
    <w:p>
      <w:r>
        <w:t>- Toplama, cikarma, carpma, bolme</w:t>
      </w:r>
    </w:p>
    <w:p>
      <w:r>
        <w:t>- Kullanici girdisi dogrulama</w:t>
      </w:r>
    </w:p>
    <w:p>
      <w:r>
        <w:t>- Sonsuz dongu ile surekli calisma</w:t>
      </w:r>
    </w:p>
    <w:p/>
    <w:p>
      <w:pPr>
        <w:spacing w:before="120" w:after="120"/>
      </w:pPr>
      <w:r>
        <w:rPr>
          <w:rFonts w:ascii="Consolas" w:hAnsi="Consolas"/>
          <w:color w:val="1A1A2E"/>
          <w:sz w:val="18"/>
        </w:rPr>
        <w:t>import java.util.Scanner;</w:t>
        <w:br/>
        <w:br/>
        <w:t>public class HesapMakinesi {</w:t>
        <w:br/>
        <w:t xml:space="preserve">    public static void main(String[] args) {</w:t>
        <w:br/>
        <w:t xml:space="preserve">        Scanner scanner = new Scanner(System.in);</w:t>
        <w:br/>
        <w:t xml:space="preserve">        boolean devam = true;</w:t>
        <w:br/>
        <w:t xml:space="preserve">        </w:t>
        <w:br/>
        <w:t xml:space="preserve">        while (devam) {</w:t>
        <w:br/>
        <w:t xml:space="preserve">            System.out.println("=== HESAP MAKINESI ===");</w:t>
        <w:br/>
        <w:t xml:space="preserve">            System.out.print("Birinci sayi: ");</w:t>
        <w:br/>
        <w:t xml:space="preserve">            double sayi1 = scanner.nextDouble();</w:t>
        <w:br/>
        <w:t xml:space="preserve">            </w:t>
        <w:br/>
        <w:t xml:space="preserve">            System.out.print("Islem (+, -, *, /): ");</w:t>
        <w:br/>
        <w:t xml:space="preserve">            char islem = scanner.next().charAt(0);</w:t>
        <w:br/>
        <w:t xml:space="preserve">            </w:t>
        <w:br/>
        <w:t xml:space="preserve">            System.out.print("Ikinci sayi: ");</w:t>
        <w:br/>
        <w:t xml:space="preserve">            double sayi2 = scanner.nextDouble();</w:t>
        <w:br/>
        <w:t xml:space="preserve">            </w:t>
        <w:br/>
        <w:t xml:space="preserve">            double sonuc = 0;</w:t>
        <w:br/>
        <w:t xml:space="preserve">            boolean gecerliIslem = true;</w:t>
        <w:br/>
        <w:t xml:space="preserve">            </w:t>
        <w:br/>
        <w:t xml:space="preserve">            switch (islem) {</w:t>
        <w:br/>
        <w:t xml:space="preserve">                case '+': sonuc = sayi1 + sayi2; break;</w:t>
        <w:br/>
        <w:t xml:space="preserve">                case '-': sonuc = sayi1 - sayi2; break;</w:t>
        <w:br/>
        <w:t xml:space="preserve">                case '*': sonuc = sayi1 * sayi2; break;</w:t>
        <w:br/>
        <w:t xml:space="preserve">                case '/': </w:t>
        <w:br/>
        <w:t xml:space="preserve">                    if (sayi2 != 0) {</w:t>
        <w:br/>
        <w:t xml:space="preserve">                        sonuc = sayi1 / sayi2;</w:t>
        <w:br/>
        <w:t xml:space="preserve">                    } else {</w:t>
        <w:br/>
        <w:t xml:space="preserve">                        System.out.println("Hata: Sifira bolme!");</w:t>
        <w:br/>
        <w:t xml:space="preserve">                        gecerliIslem = false;</w:t>
        <w:br/>
        <w:t xml:space="preserve">                    }</w:t>
        <w:br/>
        <w:t xml:space="preserve">                    break;</w:t>
        <w:br/>
        <w:t xml:space="preserve">                default:</w:t>
        <w:br/>
        <w:t xml:space="preserve">                    System.out.println("Gecersiz islem!");</w:t>
        <w:br/>
        <w:t xml:space="preserve">                    gecerliIslem = false;</w:t>
        <w:br/>
        <w:t xml:space="preserve">            }</w:t>
        <w:br/>
        <w:t xml:space="preserve">            </w:t>
        <w:br/>
        <w:t xml:space="preserve">            if (gecerliIslem) {</w:t>
        <w:br/>
        <w:t xml:space="preserve">                System.out.println("Sonuc: " + sonuc);</w:t>
        <w:br/>
        <w:t xml:space="preserve">            }</w:t>
        <w:br/>
        <w:t xml:space="preserve">            </w:t>
        <w:br/>
        <w:t xml:space="preserve">            System.out.print("Devam etmek istiyor musunuz? (e/h): ");</w:t>
        <w:br/>
        <w:t xml:space="preserve">            devam = scanner.next().charAt(0) == 'e';</w:t>
        <w:br/>
        <w:t xml:space="preserve">        }</w:t>
        <w:br/>
        <w:t xml:space="preserve">        </w:t>
        <w:br/>
        <w:t xml:space="preserve">        scanner.close();</w:t>
        <w:br/>
        <w:t xml:space="preserve">    }</w:t>
        <w:br/>
        <w:t>}</w:t>
      </w:r>
    </w:p>
    <w:p/>
    <w:p>
      <w:pPr>
        <w:pStyle w:val="Heading4"/>
      </w:pPr>
      <w:r>
        <w:t>2. Not Defteri Uygulamasi</w:t>
      </w:r>
    </w:p>
    <w:p/>
    <w:p>
      <w:r>
        <w:t>Kullanicinin notlarini ekleyip goruntuleyebildigi basit bir uygulama.</w:t>
      </w:r>
    </w:p>
    <w:p/>
    <w:p>
      <w:r>
        <w:t>**Beklenen Ozellikler:**</w:t>
      </w:r>
    </w:p>
    <w:p>
      <w:r>
        <w:t>- Not ekleme</w:t>
      </w:r>
    </w:p>
    <w:p>
      <w:r>
        <w:t>- Not listeleme</w:t>
      </w:r>
    </w:p>
    <w:p>
      <w:r>
        <w:t>- Not silme</w:t>
      </w:r>
    </w:p>
    <w:p>
      <w:r>
        <w:t>- Dosyaya kaydetme</w:t>
      </w:r>
    </w:p>
    <w:p/>
    <w:p>
      <w:pPr>
        <w:spacing w:before="120" w:after="120"/>
      </w:pPr>
      <w:r>
        <w:rPr>
          <w:rFonts w:ascii="Consolas" w:hAnsi="Consolas"/>
          <w:color w:val="1A1A2E"/>
          <w:sz w:val="18"/>
        </w:rPr>
        <w:t>import java.util.ArrayList;</w:t>
        <w:br/>
        <w:t>import java.util.Scanner;</w:t>
        <w:br/>
        <w:br/>
        <w:t>public class NotDefteri {</w:t>
        <w:br/>
        <w:t xml:space="preserve">    private ArrayList&lt;String&gt; notlar;</w:t>
        <w:br/>
        <w:t xml:space="preserve">    </w:t>
        <w:br/>
        <w:t xml:space="preserve">    public NotDefteri() {</w:t>
        <w:br/>
        <w:t xml:space="preserve">        notlar = new ArrayList&lt;&gt;();</w:t>
        <w:br/>
        <w:t xml:space="preserve">    }</w:t>
        <w:br/>
        <w:t xml:space="preserve">    </w:t>
        <w:br/>
        <w:t xml:space="preserve">    public void notEkle(String not) {</w:t>
        <w:br/>
        <w:t xml:space="preserve">        notlar.add(not);</w:t>
        <w:br/>
        <w:t xml:space="preserve">        System.out.println("Not eklendi.");</w:t>
        <w:br/>
        <w:t xml:space="preserve">    }</w:t>
        <w:br/>
        <w:t xml:space="preserve">    </w:t>
        <w:br/>
        <w:t xml:space="preserve">    public void notlariListele() {</w:t>
        <w:br/>
        <w:t xml:space="preserve">        if (notlar.isEmpty()) {</w:t>
        <w:br/>
        <w:t xml:space="preserve">            System.out.println("Henuz not yok.");</w:t>
        <w:br/>
        <w:t xml:space="preserve">            return;</w:t>
        <w:br/>
        <w:t xml:space="preserve">        }</w:t>
        <w:br/>
        <w:t xml:space="preserve">        </w:t>
        <w:br/>
        <w:t xml:space="preserve">        System.out.println("=== NOTLAR ===");</w:t>
        <w:br/>
        <w:t xml:space="preserve">        for (int i = 0; i &lt; notlar.size(); i++) {</w:t>
        <w:br/>
        <w:t xml:space="preserve">            System.out.println((i + 1) + ". " + notlar.get(i));</w:t>
        <w:br/>
        <w:t xml:space="preserve">        }</w:t>
        <w:br/>
        <w:t xml:space="preserve">    }</w:t>
        <w:br/>
        <w:t xml:space="preserve">    </w:t>
        <w:br/>
        <w:t xml:space="preserve">    public void notSil(int index) {</w:t>
        <w:br/>
        <w:t xml:space="preserve">        if (index &gt;= 0 &amp;&amp; index &lt; notlar.size()) {</w:t>
        <w:br/>
        <w:t xml:space="preserve">            notlar.remove(index);</w:t>
        <w:br/>
        <w:t xml:space="preserve">            System.out.println("Not silindi.");</w:t>
        <w:br/>
        <w:t xml:space="preserve">        } else {</w:t>
        <w:br/>
        <w:t xml:space="preserve">            System.out.println("Gecersiz index.");</w:t>
        <w:br/>
        <w:t xml:space="preserve">        }</w:t>
        <w:br/>
        <w:t xml:space="preserve">    }</w:t>
        <w:br/>
        <w:t xml:space="preserve">    </w:t>
        <w:br/>
        <w:t xml:space="preserve">    public static void main(String[] args) {</w:t>
        <w:br/>
        <w:t xml:space="preserve">        NotDefteri defter = new NotDefteri();</w:t>
        <w:br/>
        <w:t xml:space="preserve">        Scanner scanner = new Scanner(System.in);</w:t>
        <w:br/>
        <w:t xml:space="preserve">        </w:t>
        <w:br/>
        <w:t xml:space="preserve">        while (true) {</w:t>
        <w:br/>
        <w:t xml:space="preserve">            System.out.println("\n1- Not Ekle");</w:t>
        <w:br/>
        <w:t xml:space="preserve">            System.out.println("2- Notlari Listele");</w:t>
        <w:br/>
        <w:t xml:space="preserve">            System.out.println("3- Not Sil");</w:t>
        <w:br/>
        <w:t xml:space="preserve">            System.out.println("4- Cikis");</w:t>
        <w:br/>
        <w:t xml:space="preserve">            System.out.print("Seciminiz: ");</w:t>
        <w:br/>
        <w:t xml:space="preserve">            </w:t>
        <w:br/>
        <w:t xml:space="preserve">            int secim = scanner.nextInt();</w:t>
        <w:br/>
        <w:t xml:space="preserve">            scanner.nextLine(); // buffer temizleme</w:t>
        <w:br/>
        <w:t xml:space="preserve">            </w:t>
        <w:br/>
        <w:t xml:space="preserve">            switch (secim) {</w:t>
        <w:br/>
        <w:t xml:space="preserve">                case 1:</w:t>
        <w:br/>
        <w:t xml:space="preserve">                    System.out.print("Not: ");</w:t>
        <w:br/>
        <w:t xml:space="preserve">                    String not = scanner.nextLine();</w:t>
        <w:br/>
        <w:t xml:space="preserve">                    defter.notEkle(not);</w:t>
        <w:br/>
        <w:t xml:space="preserve">                    break;</w:t>
        <w:br/>
        <w:t xml:space="preserve">                case 2:</w:t>
        <w:br/>
        <w:t xml:space="preserve">                    defter.notlariListele();</w:t>
        <w:br/>
        <w:t xml:space="preserve">                    break;</w:t>
        <w:br/>
        <w:t xml:space="preserve">                case 3:</w:t>
        <w:br/>
        <w:t xml:space="preserve">                    System.out.print("Silinecek not numarasi: ");</w:t>
        <w:br/>
        <w:t xml:space="preserve">                    int index = scanner.nextInt() - 1;</w:t>
        <w:br/>
        <w:t xml:space="preserve">                    defter.notSil(index);</w:t>
        <w:br/>
        <w:t xml:space="preserve">                    break;</w:t>
        <w:br/>
        <w:t xml:space="preserve">                case 4:</w:t>
        <w:br/>
        <w:t xml:space="preserve">                    System.out.println("Program sonlandiriliyor...");</w:t>
        <w:br/>
        <w:t xml:space="preserve">                    scanner.close();</w:t>
        <w:br/>
        <w:t xml:space="preserve">                    return;</w:t>
        <w:br/>
        <w:t xml:space="preserve">                default:</w:t>
        <w:br/>
        <w:t xml:space="preserve">                    System.out.println("Gecersiz secim.");</w:t>
        <w:br/>
        <w:t xml:space="preserve">            }</w:t>
        <w:br/>
        <w:t xml:space="preserve">        }</w:t>
        <w:br/>
        <w:t xml:space="preserve">    }</w:t>
        <w:br/>
        <w:t>}</w:t>
      </w:r>
    </w:p>
    <w:p/>
    <w:p>
      <w:pPr>
        <w:pStyle w:val="Heading4"/>
      </w:pPr>
      <w:r>
        <w:t>3. Basit Alisveris Listesi</w:t>
      </w:r>
    </w:p>
    <w:p/>
    <w:p>
      <w:r>
        <w:t>Kullanicinin alisveris listesi olusturmasini saglayan uygulama.</w:t>
      </w:r>
    </w:p>
    <w:p/>
    <w:p>
      <w:r>
        <w:t>**Beklenen Ozellikler:**</w:t>
      </w:r>
    </w:p>
    <w:p>
      <w:r>
        <w:t>- Urun ekleme ve fiyat atama</w:t>
      </w:r>
    </w:p>
    <w:p>
      <w:r>
        <w:t>- Toplam maliyet hesaplama</w:t>
      </w:r>
    </w:p>
    <w:p>
      <w:r>
        <w:t>- Alinan urunleri isaretleme</w:t>
      </w:r>
    </w:p>
    <w:p/>
    <w:p>
      <w:pPr>
        <w:pStyle w:val="Heading3"/>
      </w:pPr>
      <w:r>
        <w:t>Orta Seviye Projeler</w:t>
      </w:r>
    </w:p>
    <w:p/>
    <w:p>
      <w:r>
        <w:t>Orta seviye projeler, birden cok sinif, dosya islemleri ve temel veritabani baglantilari icerir.</w:t>
      </w:r>
    </w:p>
    <w:p/>
    <w:p>
      <w:pPr>
        <w:pStyle w:val="Heading4"/>
      </w:pPr>
      <w:r>
        <w:t>1. Kutuphane Yonetim Sistemi</w:t>
      </w:r>
    </w:p>
    <w:p/>
    <w:p>
      <w:r>
        <w:t>Bir kutuphanedeki kitaplari ve uyeleri yoneten sistem.</w:t>
      </w:r>
    </w:p>
    <w:p/>
    <w:p>
      <w:r>
        <w:t>**Beklenen Ozellikler:**</w:t>
      </w:r>
    </w:p>
    <w:p>
      <w:r>
        <w:t>- Kitap ekleme, silme, guncelleme</w:t>
      </w:r>
    </w:p>
    <w:p>
      <w:r>
        <w:t>- Uye kaydi ve yonetimi</w:t>
      </w:r>
    </w:p>
    <w:p>
      <w:r>
        <w:t>- Kitap odunc alma ve iade</w:t>
      </w:r>
    </w:p>
    <w:p>
      <w:r>
        <w:t>- Raporlama (geciken kitaplar, populer kitaplar)</w:t>
      </w:r>
    </w:p>
    <w:p/>
    <w:p>
      <w:pPr>
        <w:spacing w:before="120" w:after="120"/>
      </w:pPr>
      <w:r>
        <w:rPr>
          <w:rFonts w:ascii="Consolas" w:hAnsi="Consolas"/>
          <w:color w:val="1A1A2E"/>
          <w:sz w:val="18"/>
        </w:rPr>
        <w:t>classDiagram</w:t>
        <w:br/>
        <w:t xml:space="preserve">    class Kitap {</w:t>
        <w:br/>
        <w:t xml:space="preserve">        -String ISBN</w:t>
        <w:br/>
        <w:t xml:space="preserve">        -String baslik</w:t>
        <w:br/>
        <w:t xml:space="preserve">        -String yazar</w:t>
        <w:br/>
        <w:t xml:space="preserve">        -boolean oduncAlindi</w:t>
        <w:br/>
        <w:t xml:space="preserve">        +kitapEkle()</w:t>
        <w:br/>
        <w:t xml:space="preserve">        +kitapSil()</w:t>
        <w:br/>
        <w:t xml:space="preserve">        +kitapGuncelle()</w:t>
        <w:br/>
        <w:t xml:space="preserve">    }</w:t>
        <w:br/>
        <w:t xml:space="preserve">    </w:t>
        <w:br/>
        <w:t xml:space="preserve">    class Uye {</w:t>
        <w:br/>
        <w:t xml:space="preserve">        -int uyeNo</w:t>
        <w:br/>
        <w:t xml:space="preserve">        -String ad</w:t>
        <w:br/>
        <w:t xml:space="preserve">        -String soyad</w:t>
        <w:br/>
        <w:t xml:space="preserve">        -ArrayList~Kitap~ oduncKitaplar</w:t>
        <w:br/>
        <w:t xml:space="preserve">        +kitapOduncAl(Kitap)</w:t>
        <w:br/>
        <w:t xml:space="preserve">        +kitapIadeEt(Kitap)</w:t>
        <w:br/>
        <w:t xml:space="preserve">    }</w:t>
        <w:br/>
        <w:t xml:space="preserve">    </w:t>
        <w:br/>
        <w:t xml:space="preserve">    class Kutuphane {</w:t>
        <w:br/>
        <w:t xml:space="preserve">        -ArrayList~Kitap~ kitaplar</w:t>
        <w:br/>
        <w:t xml:space="preserve">        -ArrayList~Uye~ uyeler</w:t>
        <w:br/>
        <w:t xml:space="preserve">        +kitapAra(String)</w:t>
        <w:br/>
        <w:t xml:space="preserve">        +uyeEkle(Uye)</w:t>
        <w:br/>
        <w:t xml:space="preserve">        +raporOlustur()</w:t>
        <w:br/>
        <w:t xml:space="preserve">    }</w:t>
        <w:br/>
        <w:t xml:space="preserve">    </w:t>
        <w:br/>
        <w:t xml:space="preserve">    Kutuphane "1" --&gt; "*" Kitap</w:t>
        <w:br/>
        <w:t xml:space="preserve">    Kutuphane "1" --&gt; "*" Uye</w:t>
        <w:br/>
        <w:t xml:space="preserve">    Uye --&gt; Kitap : odunc alir</w:t>
      </w:r>
    </w:p>
    <w:p/>
    <w:p>
      <w:pPr>
        <w:pStyle w:val="Heading4"/>
      </w:pPr>
      <w:r>
        <w:t>2. Hava Durumu Uygulamasi (API)</w:t>
      </w:r>
    </w:p>
    <w:p/>
    <w:p>
      <w:r>
        <w:t>Bir hava durumu API'sinden veri cekerek kullaniciya gosteren uygulama.</w:t>
      </w:r>
    </w:p>
    <w:p/>
    <w:p>
      <w:r>
        <w:t>**Beklenen Ozellikler:**</w:t>
      </w:r>
    </w:p>
    <w:p>
      <w:r>
        <w:t>- API'den veri cekme (OpenWeatherMap vb.)</w:t>
      </w:r>
    </w:p>
    <w:p>
      <w:r>
        <w:t>- JSON parse etme</w:t>
      </w:r>
    </w:p>
    <w:p>
      <w:r>
        <w:t>- Hata yonetimi (API anahtari, network hatalari)</w:t>
      </w:r>
    </w:p>
    <w:p>
      <w:r>
        <w:t>- Birden cok sehir destegi</w:t>
      </w:r>
    </w:p>
    <w:p/>
    <w:p>
      <w:pPr>
        <w:pStyle w:val="Heading4"/>
      </w:pPr>
      <w:r>
        <w:t>3. Kullanici Kayit Sistemi</w:t>
      </w:r>
    </w:p>
    <w:p/>
    <w:p>
      <w:r>
        <w:t>Kullanicilarin kayit olup giris yapabildigi bir sistem.</w:t>
      </w:r>
    </w:p>
    <w:p/>
    <w:p>
      <w:r>
        <w:t>**Beklenen Ozellikler:**</w:t>
      </w:r>
    </w:p>
    <w:p>
      <w:r>
        <w:t>- Kullanici kaydi (ad, soyad, email, sifre)</w:t>
      </w:r>
    </w:p>
    <w:p>
      <w:r>
        <w:t>- Sifre hashleme (SHA-256)</w:t>
      </w:r>
    </w:p>
    <w:p>
      <w:r>
        <w:t>- Dosyaya kullanici bilgilerini kaydetme</w:t>
      </w:r>
    </w:p>
    <w:p>
      <w:r>
        <w:t>- Login dogrulama</w:t>
      </w:r>
    </w:p>
    <w:p/>
    <w:p>
      <w:pPr>
        <w:pStyle w:val="Heading3"/>
      </w:pPr>
      <w:r>
        <w:t>Ileri Seviye Projeler</w:t>
      </w:r>
    </w:p>
    <w:p/>
    <w:p>
      <w:r>
        <w:t>Ileri seviye projeler, cok katmanli mimari, veritabani, thread ve network programlama icerir.</w:t>
      </w:r>
    </w:p>
    <w:p/>
    <w:p>
      <w:pPr>
        <w:pStyle w:val="Heading4"/>
      </w:pPr>
      <w:r>
        <w:t>1. E-Ticaret Platformu (Backend)</w:t>
      </w:r>
    </w:p>
    <w:p/>
    <w:p>
      <w:r>
        <w:t>Basit bir e-ticaret sitesinin backend tarafi.</w:t>
      </w:r>
    </w:p>
    <w:p/>
    <w:p>
      <w:r>
        <w:t>**Beklenen Ozellikler:**</w:t>
      </w:r>
    </w:p>
    <w:p>
      <w:r>
        <w:t>- Urun, kategori, sepet, siparis yonetimi</w:t>
      </w:r>
    </w:p>
    <w:p>
      <w:r>
        <w:t>- Veritabani baglantisi (JDBC veya JPA)</w:t>
      </w:r>
    </w:p>
    <w:p>
      <w:r>
        <w:t>- RESTful API</w:t>
      </w:r>
    </w:p>
    <w:p>
      <w:r>
        <w:t>- Kullanici yetkilendirme (JWT)</w:t>
      </w:r>
    </w:p>
    <w:p/>
    <w:p>
      <w:pPr>
        <w:spacing w:before="120" w:after="120"/>
      </w:pPr>
      <w:r>
        <w:rPr>
          <w:rFonts w:ascii="Consolas" w:hAnsi="Consolas"/>
          <w:color w:val="1A1A2E"/>
          <w:sz w:val="18"/>
        </w:rPr>
        <w:t>sequenceDiagram</w:t>
        <w:br/>
        <w:t xml:space="preserve">    participant Kullanici</w:t>
        <w:br/>
        <w:t xml:space="preserve">    participant API</w:t>
        <w:br/>
        <w:t xml:space="preserve">    participant Veritabani</w:t>
        <w:br/>
        <w:t xml:space="preserve">    </w:t>
        <w:br/>
        <w:t xml:space="preserve">    Kullanici-&gt;&gt;API: POST /kayit</w:t>
        <w:br/>
        <w:t xml:space="preserve">    API-&gt;&gt;Veritabani: Kullanici ekle</w:t>
        <w:br/>
        <w:t xml:space="preserve">    Veritabani--&gt;&gt;API: Basarili</w:t>
        <w:br/>
        <w:t xml:space="preserve">    API--&gt;&gt;Kullanici: JWT Token</w:t>
        <w:br/>
        <w:t xml:space="preserve">    </w:t>
        <w:br/>
        <w:t xml:space="preserve">    Kullanici-&gt;&gt;API: GET /urunler</w:t>
        <w:br/>
        <w:t xml:space="preserve">    API-&gt;&gt;Veritabani: Urunleri getir</w:t>
        <w:br/>
        <w:t xml:space="preserve">    Veritabani--&gt;&gt;API: Urun listesi</w:t>
        <w:br/>
        <w:t xml:space="preserve">    API--&gt;&gt;Kullanici: JSON yanit</w:t>
        <w:br/>
        <w:t xml:space="preserve">    </w:t>
        <w:br/>
        <w:t xml:space="preserve">    Kullanici-&gt;&gt;API: POST /siparis</w:t>
        <w:br/>
        <w:t xml:space="preserve">    API-&gt;&gt;Veritabani: Siparis olustur</w:t>
        <w:br/>
        <w:t xml:space="preserve">    Veritabani--&gt;&gt;API: Siparis ID</w:t>
        <w:br/>
        <w:t xml:space="preserve">    API--&gt;&gt;Kullanici: Siparis detayi</w:t>
      </w:r>
    </w:p>
    <w:p/>
    <w:p>
      <w:pPr>
        <w:pStyle w:val="Heading4"/>
      </w:pPr>
      <w:r>
        <w:t>2. Sohbet Uygulamasi (Socket)</w:t>
      </w:r>
    </w:p>
    <w:p/>
    <w:p>
      <w:r>
        <w:t>Socket programlama ile gercek zamanli sohbet uygulamasi.</w:t>
      </w:r>
    </w:p>
    <w:p/>
    <w:p>
      <w:r>
        <w:t>**Beklenen Ozellikler:**</w:t>
      </w:r>
    </w:p>
    <w:p>
      <w:r>
        <w:t>- Sunucu-istemci mimarisi</w:t>
      </w:r>
    </w:p>
    <w:p>
      <w:r>
        <w:t>- Birden cok kullanici destegi (thread)</w:t>
      </w:r>
    </w:p>
    <w:p>
      <w:r>
        <w:t>- Ozel mesajlasma</w:t>
      </w:r>
    </w:p>
    <w:p>
      <w:r>
        <w:t>- Kullanici durumu (cevrimici/cevrimdisi)</w:t>
      </w:r>
    </w:p>
    <w:p/>
    <w:p>
      <w:pPr>
        <w:pStyle w:val="Heading4"/>
      </w:pPr>
      <w:r>
        <w:t>3. Multimedya Galeri Yonetimi</w:t>
      </w:r>
    </w:p>
    <w:p/>
    <w:p>
      <w:r>
        <w:t>Resim, video ve muzik dosyalarini yoneten uygulama.</w:t>
      </w:r>
    </w:p>
    <w:p/>
    <w:p>
      <w:r>
        <w:t>**Beklenen Ozellikler:**</w:t>
      </w:r>
    </w:p>
    <w:p>
      <w:r>
        <w:t>- Dosya yukleme ve indirme</w:t>
      </w:r>
    </w:p>
    <w:p>
      <w:r>
        <w:t>- Metadata okuma (EXIF, ID3)</w:t>
      </w:r>
    </w:p>
    <w:p>
      <w:r>
        <w:t>- Arama ve filtreleme</w:t>
      </w:r>
    </w:p>
    <w:p>
      <w:r>
        <w:t>- Album olusturma</w:t>
      </w:r>
    </w:p>
    <w:p/>
    <w:p>
      <w:r>
        <w:t>____________________________________________________________</w:t>
      </w:r>
    </w:p>
    <w:p/>
    <w:p>
      <w:pPr>
        <w:pStyle w:val="Heading2"/>
      </w:pPr>
      <w:r>
        <w:t>Degerlendirme Rubrikleri</w:t>
      </w:r>
    </w:p>
    <w:p/>
    <w:p>
      <w:r>
        <w:t>Rubrikler, projelerin objektif ve tutarli bir sekilde degerlendirilmesini saglar. Her rubrik, belirli kriterleri ve bu kriterlerin puanlama seviyelerini icerir.</w:t>
      </w:r>
    </w:p>
    <w:p/>
    <w:p>
      <w:pPr>
        <w:pStyle w:val="Heading3"/>
      </w:pPr>
      <w:r>
        <w:t>Kod Kalitesi Rubrigi</w:t>
      </w:r>
    </w:p>
    <w:p/>
    <w:p>
      <w:r>
        <w:t>| Kriter | 0 Puan | 1 Puan | 2 Puan | 3 Puan |</w:t>
      </w:r>
    </w:p>
    <w:p>
      <w:r>
        <w:t>|--------|--------|--------|--------|--------|</w:t>
      </w:r>
    </w:p>
    <w:p>
      <w:r>
        <w:t>| Kod duzeni | Duzensiz, okunamaz | Kismen duzenli | Iyi duzenlenmis | Mukemmel duzenli |</w:t>
      </w:r>
    </w:p>
    <w:p>
      <w:r>
        <w:t>| Degisken isimlendirme | Anlamsiz | Bazen anlamli | Genelde anlamli | Aciklayici ve tutarli |</w:t>
      </w:r>
    </w:p>
    <w:p>
      <w:r>
        <w:t>| Yorum kullanimi | Yok | Cok az | Yeterli | Aciklayici ve stratejik |</w:t>
      </w:r>
    </w:p>
    <w:p>
      <w:r>
        <w:t>| Kod tekrari | Cok fazla | Biraz | Az | Yok (DRY prensibi) |</w:t>
      </w:r>
    </w:p>
    <w:p/>
    <w:p>
      <w:pPr>
        <w:pStyle w:val="Heading3"/>
      </w:pPr>
      <w:r>
        <w:t>Fonksiyonellik Rubrigi</w:t>
      </w:r>
    </w:p>
    <w:p/>
    <w:p>
      <w:r>
        <w:t>| Kriter | 0 Puan | 1 Puan | 2 Puan | 3 Puan |</w:t>
      </w:r>
    </w:p>
    <w:p>
      <w:r>
        <w:t>|--------|--------|--------|--------|--------|</w:t>
      </w:r>
    </w:p>
    <w:p>
      <w:r>
        <w:t>| Temel ozellikler | Calismiyor | Kismen calisiyor | Calisiyor ama hatali | Tam ve dogru calisiyor |</w:t>
      </w:r>
    </w:p>
    <w:p>
      <w:r>
        <w:t>| Hata yonetimi | Yok | Cok basit | Temel hata yonetimi | Kapsamli hata yonetimi |</w:t>
      </w:r>
    </w:p>
    <w:p>
      <w:r>
        <w:t>| Kullanici deneyimi | Kullanilamaz | Zor kullanilir | Kabul edilebilir | Kullanici dostu |</w:t>
      </w:r>
    </w:p>
    <w:p/>
    <w:p>
      <w:pPr>
        <w:pStyle w:val="Heading3"/>
      </w:pPr>
      <w:r>
        <w:t>Dokumantasyon Rubrigi</w:t>
      </w:r>
    </w:p>
    <w:p/>
    <w:p>
      <w:r>
        <w:t>| Kriter | 0 Puan | 1 Puan | 2 Puan | 3 Puan |</w:t>
      </w:r>
    </w:p>
    <w:p>
      <w:r>
        <w:t>|--------|--------|--------|--------|--------|</w:t>
      </w:r>
    </w:p>
    <w:p>
      <w:r>
        <w:t>| README dosyasi | Yok | Eksik | Temel bilgiler iceriyor | Kapsamli ve aciklayici |</w:t>
      </w:r>
    </w:p>
    <w:p>
      <w:r>
        <w:t>| Javadoc | Yok | Cok az | Yeterli | Tüm public metodlar icin |</w:t>
      </w:r>
    </w:p>
    <w:p>
      <w:r>
        <w:t>| Kurulum talimati | Yok | Eksik | Dogru ama kisa | Detayli ve adim adim |</w:t>
      </w:r>
    </w:p>
    <w:p/>
    <w:p>
      <w:pPr>
        <w:pStyle w:val="Heading3"/>
      </w:pPr>
      <w:r>
        <w:t>Islevsellik ve Tasarim Rubrigi</w:t>
      </w:r>
    </w:p>
    <w:p/>
    <w:p>
      <w:r>
        <w:t>| Kriter | 0 Puan | 1 Puan | 2 Puan | 3 Puan |</w:t>
      </w:r>
    </w:p>
    <w:p>
      <w:r>
        <w:t>|--------|--------|--------|--------|--------|</w:t>
      </w:r>
    </w:p>
    <w:p>
      <w:r>
        <w:t>| Sinif yapisi | Duzensiz | Kismen duzenli | Iyi organize | Mukemmel (SOLID) |</w:t>
      </w:r>
    </w:p>
    <w:p>
      <w:r>
        <w:t>| Modulerlik | Yok | Az | Iyi | Cok iyi |</w:t>
      </w:r>
    </w:p>
    <w:p>
      <w:r>
        <w:t>| Genisletilebilirlik | Yok | Zor | Mumkun | Kolayca genisletilebilir |</w:t>
      </w:r>
    </w:p>
    <w:p/>
    <w:p>
      <w:pPr>
        <w:pStyle w:val="Heading3"/>
      </w:pPr>
      <w:r>
        <w:t>Ekip Calismasi Rubrigi (Grup projeleri icin)</w:t>
      </w:r>
    </w:p>
    <w:p/>
    <w:p>
      <w:r>
        <w:t>| Kriter | 0 Puan | 1 Puan | 2 Puan | 3 Puan |</w:t>
      </w:r>
    </w:p>
    <w:p>
      <w:r>
        <w:t>|--------|--------|--------|--------|--------|</w:t>
      </w:r>
    </w:p>
    <w:p>
      <w:r>
        <w:t>| Gorev dagilimi | Yok | Dengesiz | Kismen dengeli | Dengeli ve adil |</w:t>
      </w:r>
    </w:p>
    <w:p>
      <w:r>
        <w:t>| Iletisim | Yok | Zayif | Orta | Etkili ve duzenli |</w:t>
      </w:r>
    </w:p>
    <w:p>
      <w:r>
        <w:t>| Versiyon kontrol | Kullanilmamis | Karisik | Temel kullanim | Profesyonel kullanim |</w:t>
      </w:r>
    </w:p>
    <w:p/>
    <w:p>
      <w:pPr>
        <w:ind w:left="432"/>
      </w:pPr>
      <w:r>
        <w:rPr>
          <w:i/>
          <w:color w:val="555555"/>
        </w:rPr>
        <w:t>**Pedagojik Not:** Rubrikleri ogrencilere proje baslamadan once verin. Bu, onlarin beklentileri anlamasini ve calismalarini buna gore planlamasini saglar.</w:t>
      </w:r>
    </w:p>
    <w:p/>
    <w:p>
      <w:r>
        <w:t>____________________________________________________________</w:t>
      </w:r>
    </w:p>
    <w:p/>
    <w:p>
      <w:pPr>
        <w:pStyle w:val="Heading2"/>
      </w:pPr>
      <w:r>
        <w:t>Proje Teslim Kurallari</w:t>
      </w:r>
    </w:p>
    <w:p/>
    <w:p>
      <w:pPr>
        <w:pStyle w:val="Heading3"/>
      </w:pPr>
      <w:r>
        <w:t>Teslim Formati</w:t>
      </w:r>
    </w:p>
    <w:p/>
    <w:p>
      <w:r>
        <w:t>Projeler asagidaki formatta teslim edilmelidir:</w:t>
      </w:r>
    </w:p>
    <w:p/>
    <w:p>
      <w:r>
        <w:t>1. **Dosya yapisi:**</w:t>
      </w:r>
    </w:p>
    <w:p>
      <w:r>
        <w:t xml:space="preserve">   ```</w:t>
      </w:r>
    </w:p>
    <w:p>
      <w:r>
        <w:t xml:space="preserve">   proje_adi/</w:t>
      </w:r>
    </w:p>
    <w:p>
      <w:r>
        <w:t xml:space="preserve">   ├── src/</w:t>
      </w:r>
    </w:p>
    <w:p>
      <w:r>
        <w:t xml:space="preserve">   │   └── [Java kaynak kodlari]</w:t>
      </w:r>
    </w:p>
    <w:p>
      <w:r>
        <w:t xml:space="preserve">   ├── resources/</w:t>
      </w:r>
    </w:p>
    <w:p>
      <w:r>
        <w:t xml:space="preserve">   │   └── [varsa ek dosyalar]</w:t>
      </w:r>
    </w:p>
    <w:p>
      <w:r>
        <w:t xml:space="preserve">   ├── docs/</w:t>
      </w:r>
    </w:p>
    <w:p>
      <w:r>
        <w:t xml:space="preserve">   │   └── [dokumantasyon]</w:t>
      </w:r>
    </w:p>
    <w:p>
      <w:r>
        <w:t xml:space="preserve">   ├── README.md</w:t>
      </w:r>
    </w:p>
    <w:p>
      <w:r>
        <w:t xml:space="preserve">   └── pom.xml veya build.gradle</w:t>
      </w:r>
    </w:p>
    <w:p>
      <w:r>
        <w:t xml:space="preserve">   ```</w:t>
      </w:r>
    </w:p>
    <w:p/>
    <w:p>
      <w:r>
        <w:t>2. **README.md icermelidir:**</w:t>
      </w:r>
    </w:p>
    <w:p>
      <w:r>
        <w:t xml:space="preserve">   - Proje adi ve amaci</w:t>
      </w:r>
    </w:p>
    <w:p>
      <w:r>
        <w:t xml:space="preserve">   - Kurulum talimatlari</w:t>
      </w:r>
    </w:p>
    <w:p>
      <w:r>
        <w:t xml:space="preserve">   - Kullanim ornekleri</w:t>
      </w:r>
    </w:p>
    <w:p>
      <w:r>
        <w:t xml:space="preserve">   - Bagimliliklar</w:t>
      </w:r>
    </w:p>
    <w:p>
      <w:r>
        <w:t xml:space="preserve">   - Test bilgileri</w:t>
      </w:r>
    </w:p>
    <w:p/>
    <w:p>
      <w:pPr>
        <w:pStyle w:val="Heading3"/>
      </w:pPr>
      <w:r>
        <w:t>Kod Duzenleme Standartlari</w:t>
      </w:r>
    </w:p>
    <w:p/>
    <w:p>
      <w:r>
        <w:t>- Java naming conventions kullanin (camelCase, PascalCase)</w:t>
      </w:r>
    </w:p>
    <w:p>
      <w:r>
        <w:t>- Her sinif icin Javadoc yazin</w:t>
      </w:r>
    </w:p>
    <w:p>
      <w:r>
        <w:t>- Kod bloklari arasinda uygun bosluk birakin</w:t>
      </w:r>
    </w:p>
    <w:p>
      <w:r>
        <w:t>- Sihirli sayilardan kacinin, sabitler kullanin</w:t>
      </w:r>
    </w:p>
    <w:p/>
    <w:p>
      <w:pPr>
        <w:pStyle w:val="Heading3"/>
      </w:pPr>
      <w:r>
        <w:t>Versiyon Kontrol Kullanimi</w:t>
      </w:r>
    </w:p>
    <w:p/>
    <w:p>
      <w:r>
        <w:t>- Git kullanimi zorunludur</w:t>
      </w:r>
    </w:p>
    <w:p>
      <w:r>
        <w:t>- Anlamli commit mesajlari yazin</w:t>
      </w:r>
    </w:p>
    <w:p>
      <w:r>
        <w:t>- Her ozellik icin ayri branch olusturun</w:t>
      </w:r>
    </w:p>
    <w:p>
      <w:r>
        <w:t>- Pull request kullanimi tesvik edilir</w:t>
      </w:r>
    </w:p>
    <w:p/>
    <w:p>
      <w:pPr>
        <w:pStyle w:val="Heading3"/>
      </w:pPr>
      <w:r>
        <w:t>Teslim Tarihleri ve Gec Teslim Politikasi</w:t>
      </w:r>
    </w:p>
    <w:p/>
    <w:p>
      <w:r>
        <w:t>- Teslim tarihi: Proje baslangicindan itibaren 2 hafta</w:t>
      </w:r>
    </w:p>
    <w:p>
      <w:r>
        <w:t>- Gec teslim: Her gun icin %10 puan kirilmasi</w:t>
      </w:r>
    </w:p>
    <w:p>
      <w:r>
        <w:t>- Maksimum gecikme: 5 gun</w:t>
      </w:r>
    </w:p>
    <w:p/>
    <w:p>
      <w:pPr>
        <w:pStyle w:val="Heading3"/>
      </w:pPr>
      <w:r>
        <w:t>Intihal Kontrolleri</w:t>
      </w:r>
    </w:p>
    <w:p/>
    <w:p>
      <w:r>
        <w:t>- Tum projeler otomatik intihal kontrolunden gecer</w:t>
      </w:r>
    </w:p>
    <w:p>
      <w:r>
        <w:t>- Birebir kopyalanan kodlar tespit edilir</w:t>
      </w:r>
    </w:p>
    <w:p>
      <w:r>
        <w:t>- Intihal durumunda proje 0 puan alir</w:t>
      </w:r>
    </w:p>
    <w:p/>
    <w:p>
      <w:r>
        <w:t>____________________________________________________________</w:t>
      </w:r>
    </w:p>
    <w:p/>
    <w:p>
      <w:pPr>
        <w:pStyle w:val="Heading2"/>
      </w:pPr>
      <w:r>
        <w:t>Ornek Proje Paketi</w:t>
      </w:r>
    </w:p>
    <w:p/>
    <w:p>
      <w:pPr>
        <w:pStyle w:val="Heading3"/>
      </w:pPr>
      <w:r>
        <w:t>Proje Tanimi: Not Defteri Uygulamasi</w:t>
      </w:r>
    </w:p>
    <w:p/>
    <w:p>
      <w:r>
        <w:t>**Amac:** Kullanicinin notlarini yonetebildigi bir konsol uygulamasi gelistirmek.</w:t>
      </w:r>
    </w:p>
    <w:p/>
    <w:p>
      <w:r>
        <w:t>**Beklentiler:**</w:t>
      </w:r>
    </w:p>
    <w:p>
      <w:r>
        <w:t>- Not ekleme, listeleme, silme</w:t>
      </w:r>
    </w:p>
    <w:p>
      <w:r>
        <w:t>- Notlari dosyaya kaydetme ve yukleme</w:t>
      </w:r>
    </w:p>
    <w:p>
      <w:r>
        <w:t>- Kullanici dostu arayuz</w:t>
      </w:r>
    </w:p>
    <w:p>
      <w:r>
        <w:t>- Hata yonetimi</w:t>
      </w:r>
    </w:p>
    <w:p/>
    <w:p>
      <w:pPr>
        <w:pStyle w:val="Heading3"/>
      </w:pPr>
      <w:r>
        <w:t>Rubrik Ornegi</w:t>
      </w:r>
    </w:p>
    <w:p/>
    <w:p>
      <w:r>
        <w:t>| Kriter | Puan |</w:t>
      </w:r>
    </w:p>
    <w:p>
      <w:r>
        <w:t>|--------|------|</w:t>
      </w:r>
    </w:p>
    <w:p>
      <w:r>
        <w:t>| Temel islevler (CRUD) | 30 |</w:t>
      </w:r>
    </w:p>
    <w:p>
      <w:r>
        <w:t>| Dosya islemleri | 20 |</w:t>
      </w:r>
    </w:p>
    <w:p>
      <w:r>
        <w:t>| Hata yonetimi | 15 |</w:t>
      </w:r>
    </w:p>
    <w:p>
      <w:r>
        <w:t>| Kod kalitesi | 15 |</w:t>
      </w:r>
    </w:p>
    <w:p>
      <w:r>
        <w:t>| Dokumantasyon | 10 |</w:t>
      </w:r>
    </w:p>
    <w:p>
      <w:r>
        <w:t>| Ek ozellikler | 10 |</w:t>
      </w:r>
    </w:p>
    <w:p>
      <w:r>
        <w:t>| **Toplam** | **100** |</w:t>
      </w:r>
    </w:p>
    <w:p/>
    <w:p>
      <w:pPr>
        <w:pStyle w:val="Heading3"/>
      </w:pPr>
      <w:r>
        <w:t>Teslim Kontrol Listesi</w:t>
      </w:r>
    </w:p>
    <w:p/>
    <w:p>
      <w:r>
        <w:t>- [ ] Kaynak kodlar src/ klasorunde</w:t>
      </w:r>
    </w:p>
    <w:p>
      <w:r>
        <w:t>- [ ] README.md dosyasi var</w:t>
      </w:r>
    </w:p>
    <w:p>
      <w:r>
        <w:t>- [ ] Javadoc yazilmis</w:t>
      </w:r>
    </w:p>
    <w:p>
      <w:r>
        <w:t>- [ ] Git repository'si var</w:t>
      </w:r>
    </w:p>
    <w:p>
      <w:r>
        <w:t>- [ ] En az 5 anlamli commit</w:t>
      </w:r>
    </w:p>
    <w:p>
      <w:r>
        <w:t>- [ ] Kod derleniyor ve calisiyor</w:t>
      </w:r>
    </w:p>
    <w:p>
      <w:r>
        <w:t>- [ ] Hata yonetimi yapilmis</w:t>
      </w:r>
    </w:p>
    <w:p/>
    <w:p>
      <w:r>
        <w:t>____________________________________________________________</w:t>
      </w:r>
    </w:p>
    <w:p/>
    <w:p>
      <w:pPr>
        <w:pStyle w:val="Heading2"/>
      </w:pPr>
      <w:r>
        <w:t>Ozet</w:t>
      </w:r>
    </w:p>
    <w:p/>
    <w:p>
      <w:r>
        <w:t>Bu bolumde:</w:t>
      </w:r>
    </w:p>
    <w:p>
      <w:r>
        <w:t>- Baslangic, orta ve ileri seviye mini proje fikirleri incelendi</w:t>
      </w:r>
    </w:p>
    <w:p>
      <w:r>
        <w:t>- Projeleri degerlendirmek icin rubrikler olusturuldu</w:t>
      </w:r>
    </w:p>
    <w:p>
      <w:r>
        <w:t>- Proje teslim kurallari detaylandirildi</w:t>
      </w:r>
    </w:p>
    <w:p>
      <w:r>
        <w:t>- Ornek bir proje paketi sunuldu</w:t>
      </w:r>
    </w:p>
    <w:p/>
    <w:p>
      <w:pPr>
        <w:ind w:left="432"/>
      </w:pPr>
      <w:r>
        <w:rPr>
          <w:i/>
          <w:color w:val="555555"/>
        </w:rPr>
        <w:t>**Anahtar Cikarimlar:**</w:t>
      </w:r>
    </w:p>
    <w:p>
      <w:pPr>
        <w:ind w:left="432"/>
      </w:pPr>
      <w:r>
        <w:rPr>
          <w:i/>
          <w:color w:val="555555"/>
        </w:rPr>
        <w:t>- Projeler ogrenme seviyesine uygun olmali</w:t>
      </w:r>
    </w:p>
    <w:p>
      <w:pPr>
        <w:ind w:left="432"/>
      </w:pPr>
      <w:r>
        <w:rPr>
          <w:i/>
          <w:color w:val="555555"/>
        </w:rPr>
        <w:t>- Rubrikler objektif degerlendirme saglar</w:t>
      </w:r>
    </w:p>
    <w:p>
      <w:pPr>
        <w:ind w:left="432"/>
      </w:pPr>
      <w:r>
        <w:rPr>
          <w:i/>
          <w:color w:val="555555"/>
        </w:rPr>
        <w:t>- Teslim kurallari standartlastirilmalidir</w:t>
      </w:r>
    </w:p>
    <w:p/>
    <w:p>
      <w:r>
        <w:t>____________________________________________________________</w:t>
      </w:r>
    </w:p>
    <w:p/>
    <w:p>
      <w:pPr>
        <w:pStyle w:val="Heading2"/>
      </w:pPr>
      <w:r>
        <w:t>Terim Sozlugu</w:t>
      </w:r>
    </w:p>
    <w:p/>
    <w:p>
      <w:r>
        <w:t>| Terim | Aciklama |</w:t>
      </w:r>
    </w:p>
    <w:p>
      <w:r>
        <w:t>|-------|----------|</w:t>
      </w:r>
    </w:p>
    <w:p>
      <w:r>
        <w:t>| **Rubrik** | Proje degerlendirmede kullanilan kriterler ve puanlama sistemi |</w:t>
      </w:r>
    </w:p>
    <w:p>
      <w:r>
        <w:t>| **CRUD** | Create, Read, Update, Delete (Olustur, Oku, Guncelle, Sil) |</w:t>
      </w:r>
    </w:p>
    <w:p>
      <w:r>
        <w:t>| **Javadoc** | Java kodundan HTML dokumantasyon olusturma araci |</w:t>
      </w:r>
    </w:p>
    <w:p>
      <w:r>
        <w:t>| **SOLID** | Nesne yonelimli programlama prensipleri |</w:t>
      </w:r>
    </w:p>
    <w:p>
      <w:r>
        <w:t>| **DRY** | Don't Repeat Yourself - Kod tekrarindan kacinma prensibi |</w:t>
      </w:r>
    </w:p>
    <w:p>
      <w:r>
        <w:t>| **API** | Application Programming Interface - Uygulama Programlama Arayuzu |</w:t>
      </w:r>
    </w:p>
    <w:p>
      <w:r>
        <w:t>| **JWT** | JSON Web Token - Kullanici dogrulama icin kullanilan token |</w:t>
      </w:r>
    </w:p>
    <w:p/>
    <w:p>
      <w:r>
        <w:t>____________________________________________________________</w:t>
      </w:r>
    </w:p>
    <w:p/>
    <w:p>
      <w:pPr>
        <w:pStyle w:val="Heading2"/>
      </w:pPr>
      <w:r>
        <w:t>Sorular ve Alistirmalar</w:t>
      </w:r>
    </w:p>
    <w:p/>
    <w:p>
      <w:pPr>
        <w:pStyle w:val="Heading3"/>
      </w:pPr>
      <w:r>
        <w:t>Sorular</w:t>
      </w:r>
    </w:p>
    <w:p/>
    <w:p>
      <w:r>
        <w:t>1. Baslangic seviyesi bir proje ile ileri seviye bir proje arasindaki temel farklar nelerdir?</w:t>
      </w:r>
    </w:p>
    <w:p/>
    <w:p>
      <w:r>
        <w:t>2. Bir rubrik olustururken hangi kriterlere dikkat edilmelidir?</w:t>
      </w:r>
    </w:p>
    <w:p/>
    <w:p>
      <w:r>
        <w:t>3. Proje tesliminde versiyon kontrol kullanmanin avantajlari nelerdir?</w:t>
      </w:r>
    </w:p>
    <w:p/>
    <w:p>
      <w:r>
        <w:t>4. Kod kalitesi rubriginde "DRY prensibi" ne anlama gelir ve neden onemlidir?</w:t>
      </w:r>
    </w:p>
    <w:p/>
    <w:p>
      <w:r>
        <w:t>5. Bir projeyi degerlendirirken fonksiyonellik ve kod kalitesi arasinda nasil bir denge kurulmalidir?</w:t>
      </w:r>
    </w:p>
    <w:p/>
    <w:p>
      <w:pPr>
        <w:pStyle w:val="Heading3"/>
      </w:pPr>
      <w:r>
        <w:t>Alistirmalar</w:t>
      </w:r>
    </w:p>
    <w:p/>
    <w:p>
      <w:r>
        <w:t>1. **Basit Alisveris Listesi projesi icin bir rubrik olusturun.** En az 5 kriter ve 3 seviyeli puanlama icermeli.</w:t>
      </w:r>
    </w:p>
    <w:p/>
    <w:p>
      <w:r>
        <w:t>2. **Kutuphane Yonetim Sistemi projesi icin detayli bir teslim kontrol listesi hazirlayin.** En az 10 madde icermeli.</w:t>
      </w:r>
    </w:p>
    <w:p/>
    <w:p>
      <w:r>
        <w:t>3. **Kendi mini proje fikrinizi olusturun.** Proje tanimi, beklenen ozellikler ve rubrik icermeli.</w:t>
      </w:r>
    </w:p>
    <w:p/>
    <w:p>
      <w:r>
        <w:t>4. **Verilen Hesap Makinesi uygulamasini gelistirin.** Asagidaki ek ozellikleri ekleyin:</w:t>
      </w:r>
    </w:p>
    <w:p>
      <w:r>
        <w:t xml:space="preserve">   - Us alma islemi</w:t>
      </w:r>
    </w:p>
    <w:p>
      <w:r>
        <w:t xml:space="preserve">   - Karekok alma</w:t>
      </w:r>
    </w:p>
    <w:p>
      <w:r>
        <w:t xml:space="preserve">   - Islem gecmisi (son 10 islem)</w:t>
      </w:r>
    </w:p>
    <w:p>
      <w:r>
        <w:t xml:space="preserve">   - Renkli konsol ciktisi</w:t>
      </w:r>
    </w:p>
    <w:p/>
    <w:p>
      <w:r>
        <w:t>5. **Bir grup projesi icin ekip calismasi rubrigi olusturun.** En az 4 kriter ve her kriter icin 4 seviyeli puanlama.</w:t>
      </w:r>
    </w:p>
    <w:p/>
    <w:p>
      <w:r>
        <w:t>____________________________________________________________</w:t>
      </w:r>
    </w:p>
    <w:p/>
    <w:p>
      <w:r>
        <w:t>**Bolum Sonu**</w:t>
      </w:r>
    </w:p>
    <w:p/>
    <w:p>
      <w:pPr>
        <w:pStyle w:val="Heading1"/>
      </w:pPr>
      <w:r>
        <w:t>Ek D: Java Programlama Kontrol Rehberi, Sık Hatalar ve Kod Kalitesi</w:t>
      </w:r>
    </w:p>
    <w:p/>
    <w:p>
      <w:pPr>
        <w:spacing w:before="120" w:after="120"/>
      </w:pPr>
      <w:r>
        <w:rPr>
          <w:rFonts w:ascii="Consolas" w:hAnsi="Consolas"/>
          <w:color w:val="1A1A2E"/>
          <w:sz w:val="18"/>
        </w:rPr>
        <w:t>---</w:t>
        <w:br/>
        <w:t>title: "Java Programlama Kontrol Rehberi: Sık Hatalar ve Kod Kalitesi"</w:t>
        <w:br/>
        <w:t>subtitle: "Profesyonel Java Geliştiricileri İçin Kapsamlı Rehber"</w:t>
        <w:br/>
        <w:t>author: "Teknik İçerik Ekibi"</w:t>
        <w:br/>
        <w:t>date: "2024"</w:t>
        <w:br/>
        <w:t>lang: "tr"</w:t>
        <w:br/>
        <w:t>keywords: ["Java", "kod kalitesi", "hata desenleri", "kod review", "clean code"]</w:t>
        <w:br/>
        <w:t>abstract: "Bu bölüm, Java programlamada sık karşılaşılan hataları, kod kalite standartlarını ve en iyi uygulamaları kapsamlı bir şekilde ele alır. Kod review süreçleri için checklist ve pratik örnekler sunar."</w:t>
        <w:br/>
        <w:t>license: "CC BY-NC-SA 4.0"</w:t>
        <w:br/>
        <w:t>---</w:t>
      </w:r>
    </w:p>
    <w:p/>
    <w:p>
      <w:pPr>
        <w:pStyle w:val="Heading2"/>
      </w:pPr>
      <w:r>
        <w:t>Giriş</w:t>
      </w:r>
    </w:p>
    <w:p/>
    <w:p>
      <w:pPr>
        <w:ind w:left="432"/>
      </w:pPr>
      <w:r>
        <w:rPr>
          <w:i/>
          <w:color w:val="555555"/>
        </w:rPr>
        <w:t>**Pedagojik Not:** Bu bölüm, Java geliştiricilerinin günlük çalışmalarında karşılaştıkları yaygın hataları ve bunları önleme yöntemlerini öğretmeyi amaçlar. Her konsept, gerçek dünya senaryoları ve kod örnekleriyle desteklenmiştir.</w:t>
      </w:r>
    </w:p>
    <w:p/>
    <w:p>
      <w:r>
        <w:t>Java programlama dünyasında, sadece çalışan kod yazmak yeterli değildir. Profesyonel bir geliştirici olarak, kodunuzun kalitesi, bakımı, okunabilirliği ve genişletilebilirliği de en az işlevselliği kadar önemlidir. Bu bölümde, sık yapılan hataları tanıyacak, kod kalite standartlarını öğrenecek ve etkili kod review süreçleri için gerekli araçları kazanacaksınız.</w:t>
      </w:r>
    </w:p>
    <w:p/>
    <w:p>
      <w:pPr>
        <w:pStyle w:val="Heading2"/>
      </w:pPr>
      <w:r>
        <w:t>1. Kod Kalitesi Nedir ve Neden Önemlidir?</w:t>
      </w:r>
    </w:p>
    <w:p/>
    <w:p>
      <w:r>
        <w:t>Kod kalitesi, bir yazılımın belirli standartlara uygunluğunu ve beklenen davranışları sergileme yeteneğini ifade eder. İyi kalite kod, sadece doğru çalışmakla kalmaz, aynı zamanda okunabilir, bakımı kolay ve genişletilebilir olmalıdır.</w:t>
      </w:r>
    </w:p>
    <w:p/>
    <w:p>
      <w:pPr>
        <w:spacing w:before="120" w:after="120"/>
      </w:pPr>
      <w:r>
        <w:rPr>
          <w:rFonts w:ascii="Consolas" w:hAnsi="Consolas"/>
          <w:color w:val="1A1A2E"/>
          <w:sz w:val="18"/>
        </w:rPr>
        <w:t>graph TD</w:t>
        <w:br/>
        <w:t xml:space="preserve">    A[Kod Kalitesi] --&gt; B[Okunabilirlik]</w:t>
        <w:br/>
        <w:t xml:space="preserve">    A --&gt; C[Bakım Kolaylığı]</w:t>
        <w:br/>
        <w:t xml:space="preserve">    A --&gt; D[Performans]</w:t>
        <w:br/>
        <w:t xml:space="preserve">    A --&gt; E[Güvenlik]</w:t>
        <w:br/>
        <w:t xml:space="preserve">    A --&gt; F[Test Edilebilirlik]</w:t>
        <w:br/>
        <w:t xml:space="preserve">    </w:t>
        <w:br/>
        <w:t xml:space="preserve">    B --&gt; B1[İsimlendirme]</w:t>
        <w:br/>
        <w:t xml:space="preserve">    B --&gt; B2[Yapısal Düzen]</w:t>
        <w:br/>
        <w:t xml:space="preserve">    </w:t>
        <w:br/>
        <w:t xml:space="preserve">    C --&gt; C1[Dökümantasyon]</w:t>
        <w:br/>
        <w:t xml:space="preserve">    C --&gt; C2[Modülerlik]</w:t>
        <w:br/>
        <w:t xml:space="preserve">    </w:t>
        <w:br/>
        <w:t xml:space="preserve">    D --&gt; D1[Algoritma Verimliliği]</w:t>
        <w:br/>
        <w:t xml:space="preserve">    D --&gt; D2[Kaynak Yönetimi]</w:t>
        <w:br/>
        <w:t xml:space="preserve">    </w:t>
        <w:br/>
        <w:t xml:space="preserve">    style A fill:#f9f,stroke:#333,stroke-width:4px</w:t>
        <w:br/>
        <w:t xml:space="preserve">    style B fill:#bbf,stroke:#333</w:t>
        <w:br/>
        <w:t xml:space="preserve">    style C fill:#bbf,stroke:#333</w:t>
        <w:br/>
        <w:t xml:space="preserve">    style D fill:#bbf,stroke:#333</w:t>
        <w:br/>
        <w:t xml:space="preserve">    style E fill:#bbf,stroke:#333</w:t>
        <w:br/>
        <w:t xml:space="preserve">    style F fill:#bbf,stroke:#333</w:t>
      </w:r>
    </w:p>
    <w:p/>
    <w:p>
      <w:pPr>
        <w:pStyle w:val="Heading3"/>
      </w:pPr>
      <w:r>
        <w:t>1.1 İyi Kalite Kodun Faydaları</w:t>
      </w:r>
    </w:p>
    <w:p/>
    <w:p>
      <w:r>
        <w:t>İyi kalite kod, yazılım geliştirme sürecinde uzun vadeli faydalar sağlar:</w:t>
      </w:r>
    </w:p>
    <w:p/>
    <w:p>
      <w:r>
        <w:t>- **Daha Az Hata:** Temiz kod, hata olasılığını azaltır</w:t>
      </w:r>
    </w:p>
    <w:p>
      <w:r>
        <w:t>- **Daha Hızlı Geliştirme:** Okunabilir kod, yeni özellik eklemeyi kolaylaştırır</w:t>
      </w:r>
    </w:p>
    <w:p>
      <w:r>
        <w:t>- **Daha Düşük Maliyet:** Bakım maliyetleri önemli ölçüde azalır</w:t>
      </w:r>
    </w:p>
    <w:p>
      <w:r>
        <w:t>- **Daha İyi İşbirliği:** Ekip üyeleri birbirlerinin kodunu daha kolay anlar</w:t>
      </w:r>
    </w:p>
    <w:p/>
    <w:p>
      <w:pPr>
        <w:pStyle w:val="Heading3"/>
      </w:pPr>
      <w:r>
        <w:t>1.2 Kötü Kodun Maliyeti</w:t>
      </w:r>
    </w:p>
    <w:p/>
    <w:p>
      <w:r>
        <w:t>Kötü kod (technical debt) aşağıdaki sorunlara yol açar:</w:t>
      </w:r>
    </w:p>
    <w:p/>
    <w:p>
      <w:r>
        <w:t>- Artan hata oranı</w:t>
      </w:r>
    </w:p>
    <w:p>
      <w:r>
        <w:t>- Yavaş geliştirme hızı</w:t>
      </w:r>
    </w:p>
    <w:p>
      <w:r>
        <w:t>- Yüksek bakım maliyeti</w:t>
      </w:r>
    </w:p>
    <w:p>
      <w:r>
        <w:t>- Ekip moralinin düşmesi</w:t>
      </w:r>
    </w:p>
    <w:p>
      <w:r>
        <w:t>- Müşteri memnuniyetsizliği</w:t>
      </w:r>
    </w:p>
    <w:p/>
    <w:p>
      <w:pPr>
        <w:pStyle w:val="Heading2"/>
      </w:pPr>
      <w:r>
        <w:t>2. Sık Yapılan Hata Desenleri</w:t>
      </w:r>
    </w:p>
    <w:p/>
    <w:p>
      <w:r>
        <w:t>Bu bölümde, Java geliştiricilerinin en sık karşılaştığı hata desenlerini inceleyeceğiz.</w:t>
      </w:r>
    </w:p>
    <w:p/>
    <w:p>
      <w:pPr>
        <w:pStyle w:val="Heading3"/>
      </w:pPr>
      <w:r>
        <w:t>2.1 NullPointerException ve Null Güvenliği</w:t>
      </w:r>
    </w:p>
    <w:p/>
    <w:p>
      <w:r>
        <w:t>NullPointerException, Java'da en yaygın runtime hatasıdır.</w:t>
      </w:r>
    </w:p>
    <w:p/>
    <w:p>
      <w:pPr>
        <w:spacing w:before="120" w:after="120"/>
      </w:pPr>
      <w:r>
        <w:rPr>
          <w:rFonts w:ascii="Consolas" w:hAnsi="Consolas"/>
          <w:color w:val="1A1A2E"/>
          <w:sz w:val="18"/>
        </w:rPr>
        <w:t>// NullSafetyExample.java</w:t>
        <w:br/>
        <w:t>public class NullSafetyExample {</w:t>
        <w:br/>
        <w:t xml:space="preserve">    </w:t>
        <w:br/>
        <w:t xml:space="preserve">    // Hatalı yaklaşım</w:t>
        <w:br/>
        <w:t xml:space="preserve">    public String getCityNameHatali(User user) {</w:t>
        <w:br/>
        <w:t xml:space="preserve">        return user.getAddress().getCity().getName();</w:t>
        <w:br/>
        <w:t xml:space="preserve">        // NullPointerException riski!</w:t>
        <w:br/>
        <w:t xml:space="preserve">    }</w:t>
        <w:br/>
        <w:t xml:space="preserve">    </w:t>
        <w:br/>
        <w:t xml:space="preserve">    // Doğru yaklaşım - null kontrolleri ile</w:t>
        <w:br/>
        <w:t xml:space="preserve">    public String getCityNameDogru(User user) {</w:t>
        <w:br/>
        <w:t xml:space="preserve">        if (user == null) return "Bilinmiyor";</w:t>
        <w:br/>
        <w:t xml:space="preserve">        Address address = user.getAddress();</w:t>
        <w:br/>
        <w:t xml:space="preserve">        if (address == null) return "Bilinmiyor";</w:t>
        <w:br/>
        <w:t xml:space="preserve">        City city = address.getCity();</w:t>
        <w:br/>
        <w:t xml:space="preserve">        if (city == null) return "Bilinmiyor";</w:t>
        <w:br/>
        <w:t xml:space="preserve">        return city.getName();</w:t>
        <w:br/>
        <w:t xml:space="preserve">    }</w:t>
        <w:br/>
        <w:t xml:space="preserve">    </w:t>
        <w:br/>
        <w:t xml:space="preserve">    // Modern yaklaşım - Optional kullanımı</w:t>
        <w:br/>
        <w:t xml:space="preserve">    public String getCityNameModern(User user) {</w:t>
        <w:br/>
        <w:t xml:space="preserve">        return Optional.ofNullable(user)</w:t>
        <w:br/>
        <w:t xml:space="preserve">            .map(User::getAddress)</w:t>
        <w:br/>
        <w:t xml:space="preserve">            .map(Address::getCity)</w:t>
        <w:br/>
        <w:t xml:space="preserve">            .map(City::getName)</w:t>
        <w:br/>
        <w:t xml:space="preserve">            .orElse("Bilinmiyor");</w:t>
        <w:br/>
        <w:t xml:space="preserve">    }</w:t>
        <w:br/>
        <w:t>}</w:t>
      </w:r>
    </w:p>
    <w:p/>
    <w:p>
      <w:pPr>
        <w:ind w:left="432"/>
      </w:pPr>
      <w:r>
        <w:rPr>
          <w:i/>
          <w:color w:val="555555"/>
        </w:rPr>
        <w:t>**İpucu:** Java 8'den itibaren `Optional` sınıfı, null güvenliği için güçlü bir araç sunar. Ancak, Optional'ı metod parametreleri veya alanlar için değil, dönüş değerleri için kullanın.</w:t>
      </w:r>
    </w:p>
    <w:p/>
    <w:p>
      <w:pPr>
        <w:pStyle w:val="Heading3"/>
      </w:pPr>
      <w:r>
        <w:t>2.2 Yanlış Döngü ve Koşul Yapıları</w:t>
      </w:r>
    </w:p>
    <w:p/>
    <w:p>
      <w:r>
        <w:t>Döngü ve koşul yapılarındaki hatalar, mantıksal hatalara yol açar.</w:t>
      </w:r>
    </w:p>
    <w:p/>
    <w:p>
      <w:pPr>
        <w:spacing w:before="120" w:after="120"/>
      </w:pPr>
      <w:r>
        <w:rPr>
          <w:rFonts w:ascii="Consolas" w:hAnsi="Consolas"/>
          <w:color w:val="1A1A2E"/>
          <w:sz w:val="18"/>
        </w:rPr>
        <w:t>// LoopConditionExample.java</w:t>
        <w:br/>
        <w:t>public class LoopConditionExample {</w:t>
        <w:br/>
        <w:t xml:space="preserve">    </w:t>
        <w:br/>
        <w:t xml:space="preserve">    // Hatalı - sonsuz döngü</w:t>
        <w:br/>
        <w:t xml:space="preserve">    public void sonsuzDongu() {</w:t>
        <w:br/>
        <w:t xml:space="preserve">        int i = 0;</w:t>
        <w:br/>
        <w:t xml:space="preserve">        while (i &lt; 10) {</w:t>
        <w:br/>
        <w:t xml:space="preserve">            System.out.println(i);</w:t>
        <w:br/>
        <w:t xml:space="preserve">            // i değeri artırılmıyor!</w:t>
        <w:br/>
        <w:t xml:space="preserve">        }</w:t>
        <w:br/>
        <w:t xml:space="preserve">    }</w:t>
        <w:br/>
        <w:t xml:space="preserve">    </w:t>
        <w:br/>
        <w:t xml:space="preserve">    // Doğru</w:t>
        <w:br/>
        <w:t xml:space="preserve">    public void dogruDongu() {</w:t>
        <w:br/>
        <w:t xml:space="preserve">        for (int i = 0; i &lt; 10; i++) {</w:t>
        <w:br/>
        <w:t xml:space="preserve">            System.out.println(i);</w:t>
        <w:br/>
        <w:t xml:space="preserve">        }</w:t>
        <w:br/>
        <w:t xml:space="preserve">    }</w:t>
        <w:br/>
        <w:t xml:space="preserve">    </w:t>
        <w:br/>
        <w:t xml:space="preserve">    // Hatalı - off-by-one hatası</w:t>
        <w:br/>
        <w:t xml:space="preserve">    public int[] yanlisDiziKopyala(int[] kaynak) {</w:t>
        <w:br/>
        <w:t xml:space="preserve">        int[] hedef = new int[kaynak.length];</w:t>
        <w:br/>
        <w:t xml:space="preserve">        for (int i = 0; i &lt;= kaynak.length; i++) { // &lt;= hatalı!</w:t>
        <w:br/>
        <w:t xml:space="preserve">            hedef[i] = kaynak[i];</w:t>
        <w:br/>
        <w:t xml:space="preserve">        }</w:t>
        <w:br/>
        <w:t xml:space="preserve">        return hedef;</w:t>
        <w:br/>
        <w:t xml:space="preserve">    }</w:t>
        <w:br/>
        <w:t xml:space="preserve">    </w:t>
        <w:br/>
        <w:t xml:space="preserve">    // Doğru</w:t>
        <w:br/>
        <w:t xml:space="preserve">    public int[] dogruDiziKopyala(int[] kaynak) {</w:t>
        <w:br/>
        <w:t xml:space="preserve">        int[] hedef = new int[kaynak.length];</w:t>
        <w:br/>
        <w:t xml:space="preserve">        for (int i = 0; i &lt; kaynak.length; i++) {</w:t>
        <w:br/>
        <w:t xml:space="preserve">            hedef[i] = kaynak[i];</w:t>
        <w:br/>
        <w:t xml:space="preserve">        }</w:t>
        <w:br/>
        <w:t xml:space="preserve">        return hedef;</w:t>
        <w:br/>
        <w:t xml:space="preserve">    }</w:t>
        <w:br/>
        <w:t>}</w:t>
      </w:r>
    </w:p>
    <w:p/>
    <w:p>
      <w:pPr>
        <w:pStyle w:val="Heading3"/>
      </w:pPr>
      <w:r>
        <w:t>2.3 Kaynak Yönetimi Hataları</w:t>
      </w:r>
    </w:p>
    <w:p/>
    <w:p>
      <w:r>
        <w:t>Kaynakların doğru yönetilmemesi, bellek sızıntılarına ve performans sorunlarına yol açar.</w:t>
      </w:r>
    </w:p>
    <w:p/>
    <w:p>
      <w:pPr>
        <w:spacing w:before="120" w:after="120"/>
      </w:pPr>
      <w:r>
        <w:rPr>
          <w:rFonts w:ascii="Consolas" w:hAnsi="Consolas"/>
          <w:color w:val="1A1A2E"/>
          <w:sz w:val="18"/>
        </w:rPr>
        <w:t>// ResourceManagementExample.java</w:t>
        <w:br/>
        <w:t>import java.io.*;</w:t>
        <w:br/>
        <w:br/>
        <w:t>public class ResourceManagementExample {</w:t>
        <w:br/>
        <w:t xml:space="preserve">    </w:t>
        <w:br/>
        <w:t xml:space="preserve">    // Hatalı - kaynak kapatılmıyor</w:t>
        <w:br/>
        <w:t xml:space="preserve">    public void hataliDosyaOkuma(String dosyaYolu) throws IOException {</w:t>
        <w:br/>
        <w:t xml:space="preserve">        BufferedReader reader = new BufferedReader(new FileReader(dosyaYolu));</w:t>
        <w:br/>
        <w:t xml:space="preserve">        String line = reader.readLine();</w:t>
        <w:br/>
        <w:t xml:space="preserve">        System.out.println(line);</w:t>
        <w:br/>
        <w:t xml:space="preserve">        // reader.close() çağrılmıyor!</w:t>
        <w:br/>
        <w:t xml:space="preserve">    }</w:t>
        <w:br/>
        <w:t xml:space="preserve">    </w:t>
        <w:br/>
        <w:t xml:space="preserve">    // Doğru - try-with-resources (Java 7+)</w:t>
        <w:br/>
        <w:t xml:space="preserve">    public void dogruDosyaOkuma(String dosyaYolu) {</w:t>
        <w:br/>
        <w:t xml:space="preserve">        try (BufferedReader reader = new BufferedReader(new FileReader(dosyaYolu))) {</w:t>
        <w:br/>
        <w:t xml:space="preserve">            String line = reader.readLine();</w:t>
        <w:br/>
        <w:t xml:space="preserve">            System.out.println(line);</w:t>
        <w:br/>
        <w:t xml:space="preserve">        } catch (IOException e) {</w:t>
        <w:br/>
        <w:t xml:space="preserve">            e.printStackTrace();</w:t>
        <w:br/>
        <w:t xml:space="preserve">        }</w:t>
        <w:br/>
        <w:t xml:space="preserve">    }</w:t>
        <w:br/>
        <w:t xml:space="preserve">    </w:t>
        <w:br/>
        <w:t xml:space="preserve">    // Hatalı - finally bloğunda null kontrolü yok</w:t>
        <w:br/>
        <w:t xml:space="preserve">    public void hataliKaynakYonetimi(String dosyaYolu) {</w:t>
        <w:br/>
        <w:t xml:space="preserve">        BufferedReader reader = null;</w:t>
        <w:br/>
        <w:t xml:space="preserve">        try {</w:t>
        <w:br/>
        <w:t xml:space="preserve">            reader = new BufferedReader(new FileReader(dosyaYolu));</w:t>
        <w:br/>
        <w:t xml:space="preserve">            // işlemler</w:t>
        <w:br/>
        <w:t xml:space="preserve">        } catch (IOException e) {</w:t>
        <w:br/>
        <w:t xml:space="preserve">            e.printStackTrace();</w:t>
        <w:br/>
        <w:t xml:space="preserve">        } finally {</w:t>
        <w:br/>
        <w:t xml:space="preserve">            reader.close(); // NullPointerException riski!</w:t>
        <w:br/>
        <w:t xml:space="preserve">        }</w:t>
        <w:br/>
        <w:t xml:space="preserve">    }</w:t>
        <w:br/>
        <w:t xml:space="preserve">    </w:t>
        <w:br/>
        <w:t xml:space="preserve">    // Doğru - finally bloğunda null kontrolü</w:t>
        <w:br/>
        <w:t xml:space="preserve">    public void dogruKaynakYonetimi(String dosyaYolu) {</w:t>
        <w:br/>
        <w:t xml:space="preserve">        BufferedReader reader = null;</w:t>
        <w:br/>
        <w:t xml:space="preserve">        try {</w:t>
        <w:br/>
        <w:t xml:space="preserve">            reader = new BufferedReader(new FileReader(dosyaYolu));</w:t>
        <w:br/>
        <w:t xml:space="preserve">            // işlemler</w:t>
        <w:br/>
        <w:t xml:space="preserve">        } catch (IOException e) {</w:t>
        <w:br/>
        <w:t xml:space="preserve">            e.printStackTrace();</w:t>
        <w:br/>
        <w:t xml:space="preserve">        } finally {</w:t>
        <w:br/>
        <w:t xml:space="preserve">            if (reader != null) {</w:t>
        <w:br/>
        <w:t xml:space="preserve">                try {</w:t>
        <w:br/>
        <w:t xml:space="preserve">                    reader.close();</w:t>
        <w:br/>
        <w:t xml:space="preserve">                } catch (IOException e) {</w:t>
        <w:br/>
        <w:t xml:space="preserve">                    e.printStackTrace();</w:t>
        <w:br/>
        <w:t xml:space="preserve">                }</w:t>
        <w:br/>
        <w:t xml:space="preserve">            }</w:t>
        <w:br/>
        <w:t xml:space="preserve">        }</w:t>
        <w:br/>
        <w:t xml:space="preserve">    }</w:t>
        <w:br/>
        <w:t>}</w:t>
      </w:r>
    </w:p>
    <w:p/>
    <w:p>
      <w:pPr>
        <w:pStyle w:val="Heading3"/>
      </w:pPr>
      <w:r>
        <w:t>2.4 Concurrency Sorunları</w:t>
      </w:r>
    </w:p>
    <w:p/>
    <w:p>
      <w:r>
        <w:t>Çoklu iş parçacığı (multithreading) ortamında sık karşılaşılan hatalar.</w:t>
      </w:r>
    </w:p>
    <w:p/>
    <w:p>
      <w:pPr>
        <w:spacing w:before="120" w:after="120"/>
      </w:pPr>
      <w:r>
        <w:rPr>
          <w:rFonts w:ascii="Consolas" w:hAnsi="Consolas"/>
          <w:color w:val="1A1A2E"/>
          <w:sz w:val="18"/>
        </w:rPr>
        <w:t>// ConcurrencyExample.java</w:t>
        <w:br/>
        <w:t>public class ConcurrencyExample {</w:t>
        <w:br/>
        <w:t xml:space="preserve">    private int counter = 0;</w:t>
        <w:br/>
        <w:t xml:space="preserve">    </w:t>
        <w:br/>
        <w:t xml:space="preserve">    // Hatalı - thread-safe değil</w:t>
        <w:br/>
        <w:t xml:space="preserve">    public void incrementHatali() {</w:t>
        <w:br/>
        <w:t xml:space="preserve">        counter++; // atomik değil!</w:t>
        <w:br/>
        <w:t xml:space="preserve">    }</w:t>
        <w:br/>
        <w:t xml:space="preserve">    </w:t>
        <w:br/>
        <w:t xml:space="preserve">    // Doğru - synchronized metod</w:t>
        <w:br/>
        <w:t xml:space="preserve">    public synchronized void incrementDogru() {</w:t>
        <w:br/>
        <w:t xml:space="preserve">        counter++;</w:t>
        <w:br/>
        <w:t xml:space="preserve">    }</w:t>
        <w:br/>
        <w:t xml:space="preserve">    </w:t>
        <w:br/>
        <w:t xml:space="preserve">    // Alternatif - AtomicInteger</w:t>
        <w:br/>
        <w:t xml:space="preserve">    private java.util.concurrent.atomic.AtomicInteger atomicCounter = </w:t>
        <w:br/>
        <w:t xml:space="preserve">        new java.util.concurrent.atomic.AtomicInteger(0);</w:t>
        <w:br/>
        <w:t xml:space="preserve">    </w:t>
        <w:br/>
        <w:t xml:space="preserve">    public void incrementAtomic() {</w:t>
        <w:br/>
        <w:t xml:space="preserve">        atomicCounter.incrementAndGet();</w:t>
        <w:br/>
        <w:t xml:space="preserve">    }</w:t>
        <w:br/>
        <w:t>}</w:t>
      </w:r>
    </w:p>
    <w:p/>
    <w:p>
      <w:pPr>
        <w:pStyle w:val="Heading3"/>
      </w:pPr>
      <w:r>
        <w:t>2.5 String Immutable Yanılgısı</w:t>
      </w:r>
    </w:p>
    <w:p/>
    <w:p>
      <w:r>
        <w:t>String'lerin immutable olduğunu unutmak, performans sorunlarına yol açar.</w:t>
      </w:r>
    </w:p>
    <w:p/>
    <w:p>
      <w:pPr>
        <w:spacing w:before="120" w:after="120"/>
      </w:pPr>
      <w:r>
        <w:rPr>
          <w:rFonts w:ascii="Consolas" w:hAnsi="Consolas"/>
          <w:color w:val="1A1A2E"/>
          <w:sz w:val="18"/>
        </w:rPr>
        <w:t>// StringExample.java</w:t>
        <w:br/>
        <w:t>public class StringExample {</w:t>
        <w:br/>
        <w:t xml:space="preserve">    </w:t>
        <w:br/>
        <w:t xml:space="preserve">    // Hatalı - çok sayıda String nesnesi oluşturur</w:t>
        <w:br/>
        <w:t xml:space="preserve">    public String hataliStringBirlestirme(String[] kelimeler) {</w:t>
        <w:br/>
        <w:t xml:space="preserve">        String sonuc = "";</w:t>
        <w:br/>
        <w:t xml:space="preserve">        for (String kelime : kelimeler) {</w:t>
        <w:br/>
        <w:t xml:space="preserve">            sonuc += kelime + " "; // Her iterasyonda yeni String!</w:t>
        <w:br/>
        <w:t xml:space="preserve">        }</w:t>
        <w:br/>
        <w:t xml:space="preserve">        return sonuc;</w:t>
        <w:br/>
        <w:t xml:space="preserve">    }</w:t>
        <w:br/>
        <w:t xml:space="preserve">    </w:t>
        <w:br/>
        <w:t xml:space="preserve">    // Doğru - StringBuilder kullanımı</w:t>
        <w:br/>
        <w:t xml:space="preserve">    public String dogruStringBirlestirme(String[] kelimeler) {</w:t>
        <w:br/>
        <w:t xml:space="preserve">        StringBuilder sb = new StringBuilder();</w:t>
        <w:br/>
        <w:t xml:space="preserve">        for (String kelime : kelimeler) {</w:t>
        <w:br/>
        <w:t xml:space="preserve">            sb.append(kelime).append(" ");</w:t>
        <w:br/>
        <w:t xml:space="preserve">        }</w:t>
        <w:br/>
        <w:t xml:space="preserve">        return sb.toString().trim();</w:t>
        <w:br/>
        <w:t xml:space="preserve">    }</w:t>
        <w:br/>
        <w:t>}</w:t>
      </w:r>
    </w:p>
    <w:p/>
    <w:p>
      <w:pPr>
        <w:pStyle w:val="Heading3"/>
      </w:pPr>
      <w:r>
        <w:t>2.6 Equals/hashCode Uyumsuzluğu</w:t>
      </w:r>
    </w:p>
    <w:p/>
    <w:p>
      <w:r>
        <w:t>`equals()` ve `hashCode()` metodlarının uyumsuz implementasyonu, koleksiyonlarla ilgili hatalara yol açar.</w:t>
      </w:r>
    </w:p>
    <w:p/>
    <w:p>
      <w:pPr>
        <w:spacing w:before="120" w:after="120"/>
      </w:pPr>
      <w:r>
        <w:rPr>
          <w:rFonts w:ascii="Consolas" w:hAnsi="Consolas"/>
          <w:color w:val="1A1A2E"/>
          <w:sz w:val="18"/>
        </w:rPr>
        <w:t>// EqualsHashCodeExample.java</w:t>
        <w:br/>
        <w:t>import java.util.Objects;</w:t>
        <w:br/>
        <w:br/>
        <w:t>public class EqualsHashCodeExample {</w:t>
        <w:br/>
        <w:t xml:space="preserve">    private final int id;</w:t>
        <w:br/>
        <w:t xml:space="preserve">    private final String name;</w:t>
        <w:br/>
        <w:t xml:space="preserve">    </w:t>
        <w:br/>
        <w:t xml:space="preserve">    public EqualsHashCodeExample(int id, String name) {</w:t>
        <w:br/>
        <w:t xml:space="preserve">        this.id = id;</w:t>
        <w:br/>
        <w:t xml:space="preserve">        this.name = name;</w:t>
        <w:br/>
        <w:t xml:space="preserve">    }</w:t>
        <w:br/>
        <w:t xml:space="preserve">    </w:t>
        <w:br/>
        <w:t xml:space="preserve">    // Doğru equals implementasyonu</w:t>
        <w:br/>
        <w:t xml:space="preserve">    @Override</w:t>
        <w:br/>
        <w:t xml:space="preserve">    public boolean equals(Object o) {</w:t>
        <w:br/>
        <w:t xml:space="preserve">        if (this == o) return true;</w:t>
        <w:br/>
        <w:t xml:space="preserve">        if (o == null || getClass() != o.getClass()) return false;</w:t>
        <w:br/>
        <w:t xml:space="preserve">        EqualsHashCodeExample that = (EqualsHashCodeExample) o;</w:t>
        <w:br/>
        <w:t xml:space="preserve">        return id == that.id &amp;&amp; Objects.equals(name, that.name);</w:t>
        <w:br/>
        <w:t xml:space="preserve">    }</w:t>
        <w:br/>
        <w:t xml:space="preserve">    </w:t>
        <w:br/>
        <w:t xml:space="preserve">    // Doğru hashCode implementasyonu</w:t>
        <w:br/>
        <w:t xml:space="preserve">    @Override</w:t>
        <w:br/>
        <w:t xml:space="preserve">    public int hashCode() {</w:t>
        <w:br/>
        <w:t xml:space="preserve">        return Objects.hash(id, name);</w:t>
        <w:br/>
        <w:t xml:space="preserve">    }</w:t>
        <w:br/>
        <w:t>}</w:t>
      </w:r>
    </w:p>
    <w:p/>
    <w:p>
      <w:pPr>
        <w:pStyle w:val="Heading2"/>
      </w:pPr>
      <w:r>
        <w:t>3. Kod Review Checklist</w:t>
      </w:r>
    </w:p>
    <w:p/>
    <w:p>
      <w:r>
        <w:t>Etkili bir kod review süreci için aşağıdaki kontrol listesini kullanın.</w:t>
      </w:r>
    </w:p>
    <w:p/>
    <w:p>
      <w:pPr>
        <w:spacing w:before="120" w:after="120"/>
      </w:pPr>
      <w:r>
        <w:rPr>
          <w:rFonts w:ascii="Consolas" w:hAnsi="Consolas"/>
          <w:color w:val="1A1A2E"/>
          <w:sz w:val="18"/>
        </w:rPr>
        <w:t>flowchart LR</w:t>
        <w:br/>
        <w:t xml:space="preserve">    A[Kod Review Başlangıcı] --&gt; B{İsimlendirme Kuralları}</w:t>
        <w:br/>
        <w:t xml:space="preserve">    B --&gt;|Uygun| C{Metod Boyutu}</w:t>
        <w:br/>
        <w:t xml:space="preserve">    B --&gt;|Uygun Değil| D[Düzeltme Gerekli]</w:t>
        <w:br/>
        <w:t xml:space="preserve">    C --&gt;|Küçük| E{Exception Handling}</w:t>
        <w:br/>
        <w:t xml:space="preserve">    C --&gt;|Büyük| F[Refactor Gerekli]</w:t>
        <w:br/>
        <w:t xml:space="preserve">    E --&gt;|Doğru| G{Test Edilebilirlik}</w:t>
        <w:br/>
        <w:t xml:space="preserve">    E --&gt;|Yanlış| H[Düzeltme Gerekli]</w:t>
        <w:br/>
        <w:t xml:space="preserve">    G --&gt;|Test Edilebilir| I[Dökümantasyon]</w:t>
        <w:br/>
        <w:t xml:space="preserve">    G --&gt;|Test Edilemez| J[Refactor Gerekli]</w:t>
        <w:br/>
        <w:t xml:space="preserve">    I --&gt;|Yeterli| K[Review Tamamlandı]</w:t>
        <w:br/>
        <w:t xml:space="preserve">    I --&gt;|Yetersiz| L[Dökümantasyon Ekle]</w:t>
        <w:br/>
        <w:t xml:space="preserve">    </w:t>
        <w:br/>
        <w:t xml:space="preserve">    style A fill:#f96,stroke:#333</w:t>
        <w:br/>
        <w:t xml:space="preserve">    style K fill:#9f9,stroke:#333</w:t>
        <w:br/>
        <w:t xml:space="preserve">    style D fill:#f99,stroke:#333</w:t>
        <w:br/>
        <w:t xml:space="preserve">    style F fill:#f99,stroke:#333</w:t>
        <w:br/>
        <w:t xml:space="preserve">    style H fill:#f99,stroke:#333</w:t>
        <w:br/>
        <w:t xml:space="preserve">    style J fill:#f99,stroke:#333</w:t>
        <w:br/>
        <w:t xml:space="preserve">    style L fill:#f99,stroke:#333</w:t>
      </w:r>
    </w:p>
    <w:p/>
    <w:p>
      <w:pPr>
        <w:pStyle w:val="Heading3"/>
      </w:pPr>
      <w:r>
        <w:t>3.1 İsimlendirme Kuralları</w:t>
      </w:r>
    </w:p>
    <w:p/>
    <w:p>
      <w:r>
        <w:t>| Öğe | Kural | Örnek |</w:t>
      </w:r>
    </w:p>
    <w:p>
      <w:r>
        <w:t>|-----|-------|-------|</w:t>
      </w:r>
    </w:p>
    <w:p>
      <w:r>
        <w:t>| Sınıf | PascalCase | `CustomerService` |</w:t>
      </w:r>
    </w:p>
    <w:p>
      <w:r>
        <w:t>| Metod | camelCase | `getCustomerById()` |</w:t>
      </w:r>
    </w:p>
    <w:p>
      <w:r>
        <w:t>| Değişken | camelCase | `customerName` |</w:t>
      </w:r>
    </w:p>
    <w:p>
      <w:r>
        <w:t>| Sabit | UPPER_SNAKE_CASE | `MAX_RETRY_COUNT` |</w:t>
      </w:r>
    </w:p>
    <w:p>
      <w:r>
        <w:t>| Paket | lowercase | `com.company.project` |</w:t>
      </w:r>
    </w:p>
    <w:p/>
    <w:p>
      <w:pPr>
        <w:pStyle w:val="Heading3"/>
      </w:pPr>
      <w:r>
        <w:t>3.2 Metod Boyutu ve Sorumluluk</w:t>
      </w:r>
    </w:p>
    <w:p/>
    <w:p>
      <w:r>
        <w:t>- **Tek Sorumluluk Prensibi:** Her metod tek bir iş yapmalı</w:t>
      </w:r>
    </w:p>
    <w:p>
      <w:r>
        <w:t>- **Maksimum 20 satır:** Uzun metodlar refactor edilmeli</w:t>
      </w:r>
    </w:p>
    <w:p>
      <w:r>
        <w:t>- **Anlamlı İsim:** Metod adı ne yaptığını açıklamalı</w:t>
      </w:r>
    </w:p>
    <w:p/>
    <w:p>
      <w:pPr>
        <w:spacing w:before="120" w:after="120"/>
      </w:pPr>
      <w:r>
        <w:rPr>
          <w:rFonts w:ascii="Consolas" w:hAnsi="Consolas"/>
          <w:color w:val="1A1A2E"/>
          <w:sz w:val="18"/>
        </w:rPr>
        <w:t>// MethodDesignExample.java</w:t>
        <w:br/>
        <w:t>public class MethodDesignExample {</w:t>
        <w:br/>
        <w:t xml:space="preserve">    </w:t>
        <w:br/>
        <w:t xml:space="preserve">    // Hatalı - çok fazla sorumluluk</w:t>
        <w:br/>
        <w:t xml:space="preserve">    public void processOrder(Order order) {</w:t>
        <w:br/>
        <w:t xml:space="preserve">        // Validasyon</w:t>
        <w:br/>
        <w:t xml:space="preserve">        if (order == null || order.getItems().isEmpty()) {</w:t>
        <w:br/>
        <w:t xml:space="preserve">            throw new IllegalArgumentException("Geçersiz sipariş");</w:t>
        <w:br/>
        <w:t xml:space="preserve">        }</w:t>
        <w:br/>
        <w:t xml:space="preserve">        </w:t>
        <w:br/>
        <w:t xml:space="preserve">        // Fiyat hesaplama</w:t>
        <w:br/>
        <w:t xml:space="preserve">        double total = 0;</w:t>
        <w:br/>
        <w:t xml:space="preserve">        for (Item item : order.getItems()) {</w:t>
        <w:br/>
        <w:t xml:space="preserve">            total += item.getPrice() * item.getQuantity();</w:t>
        <w:br/>
        <w:t xml:space="preserve">        }</w:t>
        <w:br/>
        <w:t xml:space="preserve">        </w:t>
        <w:br/>
        <w:t xml:space="preserve">        // İndirim uygulama</w:t>
        <w:br/>
        <w:t xml:space="preserve">        if (order.getCustomer().isPremium()) {</w:t>
        <w:br/>
        <w:t xml:space="preserve">            total *= 0.9;</w:t>
        <w:br/>
        <w:t xml:space="preserve">        }</w:t>
        <w:br/>
        <w:t xml:space="preserve">        </w:t>
        <w:br/>
        <w:t xml:space="preserve">        // Veritabanı kaydetme</w:t>
        <w:br/>
        <w:t xml:space="preserve">        saveToDatabase(order, total);</w:t>
        <w:br/>
        <w:t xml:space="preserve">        </w:t>
        <w:br/>
        <w:t xml:space="preserve">        // Email gönderme</w:t>
        <w:br/>
        <w:t xml:space="preserve">        sendEmail(order.getCustomer().getEmail(), total);</w:t>
        <w:br/>
        <w:t xml:space="preserve">    }</w:t>
        <w:br/>
        <w:t xml:space="preserve">    </w:t>
        <w:br/>
        <w:t xml:space="preserve">    // Doğru - tek sorumluluk</w:t>
        <w:br/>
        <w:t xml:space="preserve">    public void processOrderDogru(Order order) {</w:t>
        <w:br/>
        <w:t xml:space="preserve">        validateOrder(order);</w:t>
        <w:br/>
        <w:t xml:space="preserve">        double total = calculateTotal(order);</w:t>
        <w:br/>
        <w:t xml:space="preserve">        double discountedTotal = applyDiscount(order, total);</w:t>
        <w:br/>
        <w:t xml:space="preserve">        saveOrder(order, discountedTotal);</w:t>
        <w:br/>
        <w:t xml:space="preserve">        sendConfirmationEmail(order, discountedTotal);</w:t>
        <w:br/>
        <w:t xml:space="preserve">    }</w:t>
        <w:br/>
        <w:t xml:space="preserve">    </w:t>
        <w:br/>
        <w:t xml:space="preserve">    private void validateOrder(Order order) {</w:t>
        <w:br/>
        <w:t xml:space="preserve">        if (order == null || order.getItems().isEmpty()) {</w:t>
        <w:br/>
        <w:t xml:space="preserve">            throw new IllegalArgumentException("Geçersiz sipariş");</w:t>
        <w:br/>
        <w:t xml:space="preserve">        }</w:t>
        <w:br/>
        <w:t xml:space="preserve">    }</w:t>
        <w:br/>
        <w:t xml:space="preserve">    </w:t>
        <w:br/>
        <w:t xml:space="preserve">    private double calculateTotal(Order order) {</w:t>
        <w:br/>
        <w:t xml:space="preserve">        return order.getItems().stream()</w:t>
        <w:br/>
        <w:t xml:space="preserve">            .mapToDouble(item -&gt; item.getPrice() * item.getQuantity())</w:t>
        <w:br/>
        <w:t xml:space="preserve">            .sum();</w:t>
        <w:br/>
        <w:t xml:space="preserve">    }</w:t>
        <w:br/>
        <w:t xml:space="preserve">    </w:t>
        <w:br/>
        <w:t xml:space="preserve">    private double applyDiscount(Order order, double total) {</w:t>
        <w:br/>
        <w:t xml:space="preserve">        return order.getCustomer().isPremium() ? total * 0.9 : total;</w:t>
        <w:br/>
        <w:t xml:space="preserve">    }</w:t>
        <w:br/>
        <w:t>}</w:t>
      </w:r>
    </w:p>
    <w:p/>
    <w:p>
      <w:pPr>
        <w:pStyle w:val="Heading3"/>
      </w:pPr>
      <w:r>
        <w:t>3.3 Exception Handling</w:t>
      </w:r>
    </w:p>
    <w:p/>
    <w:p>
      <w:r>
        <w:t>- **Checked vs Unchecked:** Doğru exception tipini seçin</w:t>
      </w:r>
    </w:p>
    <w:p>
      <w:r>
        <w:t>- **Anlamlı Mesaj:** Exception mesajları açıklayıcı olmalı</w:t>
      </w:r>
    </w:p>
    <w:p>
      <w:r>
        <w:t>- **Try-with-resources:** Kaynakları otomatik kapatın</w:t>
      </w:r>
    </w:p>
    <w:p>
      <w:r>
        <w:t>- **Asla boş catch bloğu:** Exception'ı yutmayın</w:t>
      </w:r>
    </w:p>
    <w:p/>
    <w:p>
      <w:pPr>
        <w:pStyle w:val="Heading3"/>
      </w:pPr>
      <w:r>
        <w:t>3.4 Test Edilebilirlik</w:t>
      </w:r>
    </w:p>
    <w:p/>
    <w:p>
      <w:r>
        <w:t>- **Dependency Injection:** Bağımlılıkları enjekte edin</w:t>
      </w:r>
    </w:p>
    <w:p>
      <w:r>
        <w:t>- **Interface Kullanımı:** Somut sınıflar yerine interface'ler</w:t>
      </w:r>
    </w:p>
    <w:p>
      <w:r>
        <w:t>- **Mock Desteği:** Test edilebilir kod yazın</w:t>
      </w:r>
    </w:p>
    <w:p/>
    <w:p>
      <w:pPr>
        <w:pStyle w:val="Heading3"/>
      </w:pPr>
      <w:r>
        <w:t>3.5 Dökümantasyon</w:t>
      </w:r>
    </w:p>
    <w:p/>
    <w:p>
      <w:r>
        <w:t>- **Javadoc:** Public API'ler için zorunlu</w:t>
      </w:r>
    </w:p>
    <w:p>
      <w:r>
        <w:t>- **Karmaşık Mantık:** Algoritma açıklamaları</w:t>
      </w:r>
    </w:p>
    <w:p>
      <w:r>
        <w:t>- **TODO'ları Temizleyin:** Geçici çözümleri işaretleyin</w:t>
      </w:r>
    </w:p>
    <w:p/>
    <w:p>
      <w:pPr>
        <w:pStyle w:val="Heading2"/>
      </w:pPr>
      <w:r>
        <w:t>4. En İyi Uygulamalar</w:t>
      </w:r>
    </w:p>
    <w:p/>
    <w:p>
      <w:pPr>
        <w:pStyle w:val="Heading3"/>
      </w:pPr>
      <w:r>
        <w:t>4.1 SOLID Prensipleri</w:t>
      </w:r>
    </w:p>
    <w:p/>
    <w:p>
      <w:r>
        <w:t>SOLID, nesne yönelimli programlamada beş temel prensibi ifade eder:</w:t>
      </w:r>
    </w:p>
    <w:p/>
    <w:p>
      <w:r>
        <w:t>| Prensip | Açıklama |</w:t>
      </w:r>
    </w:p>
    <w:p>
      <w:r>
        <w:t>|---------|----------|</w:t>
      </w:r>
    </w:p>
    <w:p>
      <w:r>
        <w:t>| **S**ingle Responsibility | Bir sınıfın tek bir sorumluluğu olmalı |</w:t>
      </w:r>
    </w:p>
    <w:p>
      <w:r>
        <w:t>| **O**pen/Closed | Genişletmeye açık, değişikliğe kapalı |</w:t>
      </w:r>
    </w:p>
    <w:p>
      <w:r>
        <w:t>| **L**iskov Substitution | Alt sınıflar, üst sınıfların yerine geçebilmeli |</w:t>
      </w:r>
    </w:p>
    <w:p>
      <w:r>
        <w:t>| **I**nterface Segregation | Küçük, spesifik interface'ler |</w:t>
      </w:r>
    </w:p>
    <w:p>
      <w:r>
        <w:t>| **D**ependency Inversion | Soyutlamalara bağımlı olun, somut sınıflara değil |</w:t>
      </w:r>
    </w:p>
    <w:p/>
    <w:p>
      <w:pPr>
        <w:pStyle w:val="Heading3"/>
      </w:pPr>
      <w:r>
        <w:t>4.2 Design Pattern'ler</w:t>
      </w:r>
    </w:p>
    <w:p/>
    <w:p>
      <w:r>
        <w:t>Yaygın kullanılan tasarım desenleri:</w:t>
      </w:r>
    </w:p>
    <w:p/>
    <w:p>
      <w:r>
        <w:t>- **Singleton:** Tek bir örnek</w:t>
      </w:r>
    </w:p>
    <w:p>
      <w:r>
        <w:t>- **Factory Method:** Nesne oluşturma</w:t>
      </w:r>
    </w:p>
    <w:p>
      <w:r>
        <w:t>- **Observer:** Olay bildirimi</w:t>
      </w:r>
    </w:p>
    <w:p>
      <w:r>
        <w:t>- **Strategy:** Algoritma değiştirme</w:t>
      </w:r>
    </w:p>
    <w:p/>
    <w:p>
      <w:pPr>
        <w:pStyle w:val="Heading3"/>
      </w:pPr>
      <w:r>
        <w:t>4.3 Clean Code Teknikleri</w:t>
      </w:r>
    </w:p>
    <w:p/>
    <w:p>
      <w:pPr>
        <w:ind w:left="432"/>
      </w:pPr>
      <w:r>
        <w:rPr>
          <w:i/>
          <w:color w:val="555555"/>
        </w:rPr>
        <w:t>**Temiz Kod İlkeleri:**</w:t>
      </w:r>
    </w:p>
    <w:p>
      <w:pPr>
        <w:ind w:left="432"/>
      </w:pPr>
      <w:r>
        <w:rPr>
          <w:i/>
          <w:color w:val="555555"/>
        </w:rPr>
        <w:t>- Kodu yorumlarla değil, kodun kendisiyle açıklayın</w:t>
      </w:r>
    </w:p>
    <w:p>
      <w:pPr>
        <w:ind w:left="432"/>
      </w:pPr>
      <w:r>
        <w:rPr>
          <w:i/>
          <w:color w:val="555555"/>
        </w:rPr>
        <w:t>- Anlamlı isimler kullanın</w:t>
      </w:r>
    </w:p>
    <w:p>
      <w:pPr>
        <w:ind w:left="432"/>
      </w:pPr>
      <w:r>
        <w:rPr>
          <w:i/>
          <w:color w:val="555555"/>
        </w:rPr>
        <w:t>- Fonksiyonlar küçük olmalı</w:t>
      </w:r>
    </w:p>
    <w:p>
      <w:pPr>
        <w:ind w:left="432"/>
      </w:pPr>
      <w:r>
        <w:rPr>
          <w:i/>
          <w:color w:val="555555"/>
        </w:rPr>
        <w:t>- DRY (Don't Repeat Yourself) prensibi</w:t>
      </w:r>
    </w:p>
    <w:p>
      <w:pPr>
        <w:ind w:left="432"/>
      </w:pPr>
      <w:r>
        <w:rPr>
          <w:i/>
          <w:color w:val="555555"/>
        </w:rPr>
        <w:t>- YAGNI (You Aren't Gonna Need It)</w:t>
      </w:r>
    </w:p>
    <w:p/>
    <w:p>
      <w:pPr>
        <w:pStyle w:val="Heading3"/>
      </w:pPr>
      <w:r>
        <w:t>4.4 Performans İyileştirmeleri</w:t>
      </w:r>
    </w:p>
    <w:p/>
    <w:p>
      <w:pPr>
        <w:spacing w:before="120" w:after="120"/>
      </w:pPr>
      <w:r>
        <w:rPr>
          <w:rFonts w:ascii="Consolas" w:hAnsi="Consolas"/>
          <w:color w:val="1A1A2E"/>
          <w:sz w:val="18"/>
        </w:rPr>
        <w:t>// PerformanceExample.java</w:t>
        <w:br/>
        <w:t>import java.util.*;</w:t>
        <w:br/>
        <w:br/>
        <w:t>public class PerformanceExample {</w:t>
        <w:br/>
        <w:t xml:space="preserve">    </w:t>
        <w:br/>
        <w:t xml:space="preserve">    // Hatalı - gereksiz nesne oluşturma</w:t>
        <w:br/>
        <w:t xml:space="preserve">    public boolean hataliContains(List&lt;String&gt; list, String value) {</w:t>
        <w:br/>
        <w:t xml:space="preserve">        return list.contains(new String(value)); // Gereksiz String nesnesi!</w:t>
        <w:br/>
        <w:t xml:space="preserve">    }</w:t>
        <w:br/>
        <w:t xml:space="preserve">    </w:t>
        <w:br/>
        <w:t xml:space="preserve">    // Doğru</w:t>
        <w:br/>
        <w:t xml:space="preserve">    public boolean dogruContains(List&lt;String&gt; list, String value) {</w:t>
        <w:br/>
        <w:t xml:space="preserve">        return list.contains(value);</w:t>
        <w:br/>
        <w:t xml:space="preserve">    }</w:t>
        <w:br/>
        <w:t xml:space="preserve">    </w:t>
        <w:br/>
        <w:t xml:space="preserve">    // Hatalı - StringBuilder yerine String birleştirme</w:t>
        <w:br/>
        <w:t xml:space="preserve">    public String hataliLogOlustur(String[] messages) {</w:t>
        <w:br/>
        <w:t xml:space="preserve">        String log = "";</w:t>
        <w:br/>
        <w:t xml:space="preserve">        for (String msg : messages) {</w:t>
        <w:br/>
        <w:t xml:space="preserve">            log += msg + "\n"; // Her seferinde yeni String</w:t>
        <w:br/>
        <w:t xml:space="preserve">        }</w:t>
        <w:br/>
        <w:t xml:space="preserve">        return log;</w:t>
        <w:br/>
        <w:t xml:space="preserve">    }</w:t>
        <w:br/>
        <w:t xml:space="preserve">    </w:t>
        <w:br/>
        <w:t xml:space="preserve">    // Doğru</w:t>
        <w:br/>
        <w:t xml:space="preserve">    public String dogruLogOlustur(String[] messages) {</w:t>
        <w:br/>
        <w:t xml:space="preserve">        StringBuilder sb = new StringBuilder();</w:t>
        <w:br/>
        <w:t xml:space="preserve">        for (String msg : messages) {</w:t>
        <w:br/>
        <w:t xml:space="preserve">            sb.append(msg).append("\n");</w:t>
        <w:br/>
        <w:t xml:space="preserve">        }</w:t>
        <w:br/>
        <w:t xml:space="preserve">        return sb.toString();</w:t>
        <w:br/>
        <w:t xml:space="preserve">    }</w:t>
        <w:br/>
        <w:t xml:space="preserve">    </w:t>
        <w:br/>
        <w:t xml:space="preserve">    // Hatalı - ArrayList yerine LinkedList kullanımı</w:t>
        <w:br/>
        <w:t xml:space="preserve">    public void hataliListeKullanimi() {</w:t>
        <w:br/>
        <w:t xml:space="preserve">        List&lt;Integer&gt; list = new LinkedList&lt;&gt;();</w:t>
        <w:br/>
        <w:t xml:space="preserve">        for (int i = 0; i &lt; 100000; i++) {</w:t>
        <w:br/>
        <w:t xml:space="preserve">            list.add(i); // LinkedList'te add O(1), get O(n)</w:t>
        <w:br/>
        <w:t xml:space="preserve">        }</w:t>
        <w:br/>
        <w:t xml:space="preserve">        for (int i = 0; i &lt; list.size(); i++) {</w:t>
        <w:br/>
        <w:t xml:space="preserve">            System.out.println(list.get(i)); // Çok yavaş!</w:t>
        <w:br/>
        <w:t xml:space="preserve">        }</w:t>
        <w:br/>
        <w:t xml:space="preserve">    }</w:t>
        <w:br/>
        <w:t xml:space="preserve">    </w:t>
        <w:br/>
        <w:t xml:space="preserve">    // Doğru</w:t>
        <w:br/>
        <w:t xml:space="preserve">    public void dogruListeKullanimi() {</w:t>
        <w:br/>
        <w:t xml:space="preserve">        List&lt;Integer&gt; list = new ArrayList&lt;&gt;();</w:t>
        <w:br/>
        <w:t xml:space="preserve">        for (int i = 0; i &lt; 100000; i++) {</w:t>
        <w:br/>
        <w:t xml:space="preserve">            list.add(i); // ArrayList'te add O(1)</w:t>
        <w:br/>
        <w:t xml:space="preserve">        }</w:t>
        <w:br/>
        <w:t xml:space="preserve">        for (int i = 0; i &lt; list.size(); i++) {</w:t>
        <w:br/>
        <w:t xml:space="preserve">            System.out.println(list.get(i)); // ArrayList'te get O(1)</w:t>
        <w:br/>
        <w:t xml:space="preserve">        }</w:t>
        <w:br/>
        <w:t xml:space="preserve">    }</w:t>
        <w:br/>
        <w:t xml:space="preserve">    </w:t>
        <w:br/>
        <w:t xml:space="preserve">    // Alternatif - for-each döngüsü</w:t>
        <w:br/>
        <w:t xml:space="preserve">    public void dogruListeKullanimiForEach() {</w:t>
        <w:br/>
        <w:t xml:space="preserve">        List&lt;Integer&gt; list = new ArrayList&lt;&gt;();</w:t>
        <w:br/>
        <w:t xml:space="preserve">        for (int i = 0; i &lt; 100000; i++) {</w:t>
        <w:br/>
        <w:t xml:space="preserve">            list.add(i);</w:t>
        <w:br/>
        <w:t xml:space="preserve">        }</w:t>
        <w:br/>
        <w:t xml:space="preserve">        for (Integer value : list) {</w:t>
        <w:br/>
        <w:t xml:space="preserve">            System.out.println(value);</w:t>
        <w:br/>
        <w:t xml:space="preserve">        }</w:t>
        <w:br/>
        <w:t xml:space="preserve">    }</w:t>
        <w:br/>
        <w:t>}</w:t>
      </w:r>
    </w:p>
    <w:p/>
    <w:p>
      <w:pPr>
        <w:pStyle w:val="Heading2"/>
      </w:pPr>
      <w:r>
        <w:t>5. Özet</w:t>
      </w:r>
    </w:p>
    <w:p/>
    <w:p>
      <w:r>
        <w:t>Bu bölümde, Java programlamada kod kalitesinin önemini, sık yapılan hata desenlerini, kod review checklist'ini ve en iyi uygulamaları öğrendik.</w:t>
      </w:r>
    </w:p>
    <w:p/>
    <w:p>
      <w:pPr>
        <w:pStyle w:val="Heading3"/>
      </w:pPr>
      <w:r>
        <w:t>Anahtar Noktalar</w:t>
      </w:r>
    </w:p>
    <w:p/>
    <w:p>
      <w:r>
        <w:t>1. **Kod kalitesi** sadece çalışan kod değil, okunabilir, bakımı kolay ve genişletilebilir koddur</w:t>
      </w:r>
    </w:p>
    <w:p>
      <w:r>
        <w:t>2. **NullPointerException** en yaygın hatadır; Optional ve null kontrolleri kullanın</w:t>
      </w:r>
    </w:p>
    <w:p>
      <w:r>
        <w:t>3. **Kaynak yönetimi** için try-with-resources kullanın</w:t>
      </w:r>
    </w:p>
    <w:p>
      <w:r>
        <w:t>4. **Concurrency** sorunları için synchronized veya Atomic sınıfları kullanın</w:t>
      </w:r>
    </w:p>
    <w:p>
      <w:r>
        <w:t>5. **String işlemleri** için StringBuilder kullanın</w:t>
      </w:r>
    </w:p>
    <w:p>
      <w:r>
        <w:t>6. **equals() ve hashCode()** her zaman birlikte override edin</w:t>
      </w:r>
    </w:p>
    <w:p>
      <w:r>
        <w:t>7. **Kod review** sürecinde isimlendirme, metod boyutu, exception handling ve test edilebilirliği kontrol edin</w:t>
      </w:r>
    </w:p>
    <w:p>
      <w:r>
        <w:t>8. **SOLID prensipleri** ve **Clean Code** tekniklerini uygulayın</w:t>
      </w:r>
    </w:p>
    <w:p/>
    <w:p>
      <w:pPr>
        <w:pStyle w:val="Heading3"/>
      </w:pPr>
      <w:r>
        <w:t>Terim Sözlüğü</w:t>
      </w:r>
    </w:p>
    <w:p/>
    <w:p>
      <w:r>
        <w:t>| Terim | Açıklama |</w:t>
      </w:r>
    </w:p>
    <w:p>
      <w:r>
        <w:t>|-------|----------|</w:t>
      </w:r>
    </w:p>
    <w:p>
      <w:r>
        <w:t>| **Technical Debt** | Kötü kodun gelecekte yaratacağı ek maliyet |</w:t>
      </w:r>
    </w:p>
    <w:p>
      <w:r>
        <w:t>| **NullPointerException** | Null referans üzerinden metod çağırma hatası |</w:t>
      </w:r>
    </w:p>
    <w:p>
      <w:r>
        <w:t>| **Thread-safe** | Çoklu iş parçacığında güvenli çalışan kod |</w:t>
      </w:r>
    </w:p>
    <w:p>
      <w:r>
        <w:t>| **Immutable** | Oluşturulduktan sonra değiştirilemeyen nesne |</w:t>
      </w:r>
    </w:p>
    <w:p>
      <w:r>
        <w:t>| **Refactoring** | Kodu dış davranışını değiştirmeden iyileştirme |</w:t>
      </w:r>
    </w:p>
    <w:p>
      <w:r>
        <w:t>| **SOLID** | Nesne yönelimli programlamada beş temel prensip |</w:t>
      </w:r>
    </w:p>
    <w:p>
      <w:r>
        <w:t>| **DRY** | Don't Repeat Yourself - Kendini Tekrarlama |</w:t>
      </w:r>
    </w:p>
    <w:p>
      <w:r>
        <w:t>| **YAGNI** | You Aren't Gonna Need It - İhtiyacın Olmayacak |</w:t>
      </w:r>
    </w:p>
    <w:p/>
    <w:p>
      <w:pPr>
        <w:pStyle w:val="Heading3"/>
      </w:pPr>
      <w:r>
        <w:t>Kontrol Soruları</w:t>
      </w:r>
    </w:p>
    <w:p/>
    <w:p>
      <w:r>
        <w:t>1. Kod kalitesi neden önemlidir? En az üç faydasını sayın.</w:t>
      </w:r>
    </w:p>
    <w:p>
      <w:r>
        <w:t>2. NullPointerException'ı önlemek için hangi yöntemleri kullanabilirsiniz?</w:t>
      </w:r>
    </w:p>
    <w:p>
      <w:r>
        <w:t>3. try-with-resources ifadesinin avantajları nelerdir?</w:t>
      </w:r>
    </w:p>
    <w:p>
      <w:r>
        <w:t>4. equals() ve hashCode() metodları neden birlikte override edilmelidir?</w:t>
      </w:r>
    </w:p>
    <w:p>
      <w:r>
        <w:t>5. Kod review sırasında hangi beş ana alanı kontrol etmelisiniz?</w:t>
      </w:r>
    </w:p>
    <w:p>
      <w:r>
        <w:t>6. SOLID prensiplerini kısaca açıklayın.</w:t>
      </w:r>
    </w:p>
    <w:p>
      <w:r>
        <w:t>7. StringBuilder kullanmanın String birleştirmeye göre avantajı nedir?</w:t>
      </w:r>
    </w:p>
    <w:p>
      <w:r>
        <w:t>8. Thread-safe olmayan bir kodu nasıl thread-safe hale getirebilirsiniz?</w:t>
      </w:r>
    </w:p>
    <w:p/>
    <w:p>
      <w:pPr>
        <w:pStyle w:val="Heading3"/>
      </w:pPr>
      <w:r>
        <w:t>Alıştırmalar</w:t>
      </w:r>
    </w:p>
    <w:p/>
    <w:p>
      <w:r>
        <w:t>**Alıştırma 1: Null Güvenliği**</w:t>
      </w:r>
    </w:p>
    <w:p>
      <w:r>
        <w:t>Aşağıdaki kodu null-safe hale getirin:</w:t>
      </w:r>
    </w:p>
    <w:p>
      <w:r>
        <w:t>id: ek-d_kod01</w:t>
      </w:r>
    </w:p>
    <w:p>
      <w:r>
        <w:t>chapter_id: ek-d</w:t>
      </w:r>
    </w:p>
    <w:p>
      <w:r>
        <w:t>kind: example</w:t>
      </w:r>
    </w:p>
    <w:p>
      <w:r>
        <w:t>title: "Kod 1"</w:t>
      </w:r>
    </w:p>
    <w:p>
      <w:r>
        <w:t>file: "Ornek00.java"</w:t>
      </w:r>
    </w:p>
    <w:p>
      <w:r>
        <w:t>mainClass: Ornek00</w:t>
      </w:r>
    </w:p>
    <w:p>
      <w:r>
        <w:t>extract: true</w:t>
      </w:r>
    </w:p>
    <w:p>
      <w:r>
        <w:t>test: compile</w:t>
      </w:r>
    </w:p>
    <w:p>
      <w:r>
        <w:t>github: true</w:t>
      </w:r>
    </w:p>
    <w:p>
      <w:r>
        <w:t>qr: dual</w:t>
      </w:r>
    </w:p>
    <w:p/>
    <w:p>
      <w:pPr>
        <w:spacing w:before="120" w:after="120"/>
      </w:pPr>
      <w:r>
        <w:rPr>
          <w:rFonts w:ascii="Consolas" w:hAnsi="Consolas"/>
          <w:color w:val="1A1A2E"/>
          <w:sz w:val="18"/>
        </w:rPr>
        <w:t>public String getUserFullName(User user) {</w:t>
        <w:br/>
        <w:t xml:space="preserve">    return user.getFirstName() + " " + user.getLastName();</w:t>
        <w:br/>
        <w:t>}</w:t>
      </w:r>
    </w:p>
    <w:p/>
    <w:p>
      <w:r>
        <w:t>**Alıştırma 2: Kaynak Yönetimi**</w:t>
      </w:r>
    </w:p>
    <w:p>
      <w:r>
        <w:t>Aşağıdaki kodu try-with-resources kullanarak yeniden yazın:</w:t>
      </w:r>
    </w:p>
    <w:p>
      <w:r>
        <w:t>id: ek-d_kod02</w:t>
      </w:r>
    </w:p>
    <w:p>
      <w:r>
        <w:t>chapter_id: ek-d</w:t>
      </w:r>
    </w:p>
    <w:p>
      <w:r>
        <w:t>kind: example</w:t>
      </w:r>
    </w:p>
    <w:p>
      <w:r>
        <w:t>title: "Kod 2"</w:t>
      </w:r>
    </w:p>
    <w:p>
      <w:r>
        <w:t>file: "Ornek01.java"</w:t>
      </w:r>
    </w:p>
    <w:p>
      <w:r>
        <w:t>mainClass: Ornek01</w:t>
      </w:r>
    </w:p>
    <w:p>
      <w:r>
        <w:t>extract: true</w:t>
      </w:r>
    </w:p>
    <w:p>
      <w:r>
        <w:t>test: compile</w:t>
      </w:r>
    </w:p>
    <w:p>
      <w:r>
        <w:t>github: true</w:t>
      </w:r>
    </w:p>
    <w:p>
      <w:r>
        <w:t>qr: dual</w:t>
      </w:r>
    </w:p>
    <w:p/>
    <w:p>
      <w:pPr>
        <w:spacing w:before="120" w:after="120"/>
      </w:pPr>
      <w:r>
        <w:rPr>
          <w:rFonts w:ascii="Consolas" w:hAnsi="Consolas"/>
          <w:color w:val="1A1A2E"/>
          <w:sz w:val="18"/>
        </w:rPr>
        <w:t>public void readFile(String path) throws IOException {</w:t>
        <w:br/>
        <w:t xml:space="preserve">    FileInputStream fis = new FileInputStream(path);</w:t>
        <w:br/>
        <w:t xml:space="preserve">    BufferedReader br = new BufferedReader(new InputStreamReader(fis));</w:t>
        <w:br/>
        <w:t xml:space="preserve">    String line;</w:t>
        <w:br/>
        <w:t xml:space="preserve">    while ((line = br.readLine()) != null) {</w:t>
        <w:br/>
        <w:t xml:space="preserve">        System.out.println(line);</w:t>
        <w:br/>
        <w:t xml:space="preserve">    }</w:t>
        <w:br/>
        <w:t xml:space="preserve">    br.close();</w:t>
        <w:br/>
        <w:t>}</w:t>
      </w:r>
    </w:p>
    <w:p/>
    <w:p>
      <w:r>
        <w:t>**Alıştırma 3: Concurrency**</w:t>
      </w:r>
    </w:p>
    <w:p>
      <w:r>
        <w:t>Aşağıdaki sınıfı thread-safe hale getirin:</w:t>
      </w:r>
    </w:p>
    <w:p>
      <w:r>
        <w:t>id: ek-d_kod03</w:t>
      </w:r>
    </w:p>
    <w:p>
      <w:r>
        <w:t>chapter_id: ek-d</w:t>
      </w:r>
    </w:p>
    <w:p>
      <w:r>
        <w:t>kind: example</w:t>
      </w:r>
    </w:p>
    <w:p>
      <w:r>
        <w:t>title: "Kod 3"</w:t>
      </w:r>
    </w:p>
    <w:p>
      <w:r>
        <w:t>file: "Ornek02.java"</w:t>
      </w:r>
    </w:p>
    <w:p>
      <w:r>
        <w:t>mainClass: Ornek02</w:t>
      </w:r>
    </w:p>
    <w:p>
      <w:r>
        <w:t>extract: true</w:t>
      </w:r>
    </w:p>
    <w:p>
      <w:r>
        <w:t>test: compile</w:t>
      </w:r>
    </w:p>
    <w:p>
      <w:r>
        <w:t>github: true</w:t>
      </w:r>
    </w:p>
    <w:p>
      <w:r>
        <w:t>qr: dual</w:t>
      </w:r>
    </w:p>
    <w:p/>
    <w:p>
      <w:pPr>
        <w:spacing w:before="120" w:after="120"/>
      </w:pPr>
      <w:r>
        <w:rPr>
          <w:rFonts w:ascii="Consolas" w:hAnsi="Consolas"/>
          <w:color w:val="1A1A2E"/>
          <w:sz w:val="18"/>
        </w:rPr>
        <w:t>public class Counter {</w:t>
        <w:br/>
        <w:t xml:space="preserve">    private int count = 0;</w:t>
        <w:br/>
        <w:t xml:space="preserve">    </w:t>
        <w:br/>
        <w:t xml:space="preserve">    public void increment() {</w:t>
        <w:br/>
        <w:t xml:space="preserve">        count++;</w:t>
        <w:br/>
        <w:t xml:space="preserve">    }</w:t>
        <w:br/>
        <w:t xml:space="preserve">    </w:t>
        <w:br/>
        <w:t xml:space="preserve">    public int getCount() {</w:t>
        <w:br/>
        <w:t xml:space="preserve">        return count;</w:t>
        <w:br/>
        <w:t xml:space="preserve">    }</w:t>
        <w:br/>
        <w:t>}</w:t>
      </w:r>
    </w:p>
    <w:p/>
    <w:p>
      <w:r>
        <w:t>**Alıştırma 4: Kod Review**</w:t>
      </w:r>
    </w:p>
    <w:p>
      <w:r>
        <w:t>Aşağıdaki kodu review edin ve hataları bulun:</w:t>
      </w:r>
    </w:p>
    <w:p>
      <w:r>
        <w:t>id: ek-d_kod04</w:t>
      </w:r>
    </w:p>
    <w:p>
      <w:r>
        <w:t>chapter_id: ek-d</w:t>
      </w:r>
    </w:p>
    <w:p>
      <w:r>
        <w:t>kind: example</w:t>
      </w:r>
    </w:p>
    <w:p>
      <w:r>
        <w:t>title: "Kod 4"</w:t>
      </w:r>
    </w:p>
    <w:p>
      <w:r>
        <w:t>file: "Ornek03.java"</w:t>
      </w:r>
    </w:p>
    <w:p>
      <w:r>
        <w:t>mainClass: Ornek03</w:t>
      </w:r>
    </w:p>
    <w:p>
      <w:r>
        <w:t>extract: true</w:t>
      </w:r>
    </w:p>
    <w:p>
      <w:r>
        <w:t>test: compile</w:t>
      </w:r>
    </w:p>
    <w:p>
      <w:r>
        <w:t>github: true</w:t>
      </w:r>
    </w:p>
    <w:p>
      <w:r>
        <w:t>qr: dual</w:t>
      </w:r>
    </w:p>
    <w:p/>
    <w:p>
      <w:pPr>
        <w:spacing w:before="120" w:after="120"/>
      </w:pPr>
      <w:r>
        <w:rPr>
          <w:rFonts w:ascii="Consolas" w:hAnsi="Consolas"/>
          <w:color w:val="1A1A2E"/>
          <w:sz w:val="18"/>
        </w:rPr>
        <w:t>public class CustomerService {</w:t>
        <w:br/>
        <w:t xml:space="preserve">    public void saveCustomer(String name, String email, String phone) {</w:t>
        <w:br/>
        <w:t xml:space="preserve">        // TODO: validasyon ekle</w:t>
        <w:br/>
        <w:t xml:space="preserve">        Customer customer = new Customer();</w:t>
        <w:br/>
        <w:t xml:space="preserve">        customer.setName(name);</w:t>
        <w:br/>
        <w:t xml:space="preserve">        customer.setEmail(email);</w:t>
        <w:br/>
        <w:t xml:space="preserve">        customer.setPhone(phone);</w:t>
        <w:br/>
        <w:t xml:space="preserve">        // veritabanına kaydet</w:t>
        <w:br/>
        <w:t xml:space="preserve">        database.save(customer);</w:t>
        <w:br/>
        <w:t xml:space="preserve">        // email gönder</w:t>
        <w:br/>
        <w:t xml:space="preserve">        emailService.send(email, "Hoşgeldiniz!");</w:t>
        <w:br/>
        <w:t xml:space="preserve">    }</w:t>
        <w:br/>
        <w:t>}</w:t>
      </w:r>
    </w:p>
    <w:p/>
    <w:p>
      <w:r>
        <w:t>**Alıştırma 5: Performans**</w:t>
      </w:r>
    </w:p>
    <w:p>
      <w:r>
        <w:t>Aşağıdaki kodu performans açısından iyileştirin:</w:t>
      </w:r>
    </w:p>
    <w:p>
      <w:r>
        <w:t>id: ek-d_kod05</w:t>
      </w:r>
    </w:p>
    <w:p>
      <w:r>
        <w:t>chapter_id: ek-d</w:t>
      </w:r>
    </w:p>
    <w:p>
      <w:r>
        <w:t>kind: example</w:t>
      </w:r>
    </w:p>
    <w:p>
      <w:r>
        <w:t>title: "Kod 5"</w:t>
      </w:r>
    </w:p>
    <w:p>
      <w:r>
        <w:t>file: "Ornek04.java"</w:t>
      </w:r>
    </w:p>
    <w:p>
      <w:r>
        <w:t>mainClass: Ornek04</w:t>
      </w:r>
    </w:p>
    <w:p>
      <w:r>
        <w:t>extract: true</w:t>
      </w:r>
    </w:p>
    <w:p>
      <w:r>
        <w:t>test: compile</w:t>
      </w:r>
    </w:p>
    <w:p>
      <w:r>
        <w:t>github: true</w:t>
      </w:r>
    </w:p>
    <w:p>
      <w:r>
        <w:t>qr: dual</w:t>
      </w:r>
    </w:p>
    <w:p/>
    <w:p>
      <w:pPr>
        <w:spacing w:before="120" w:after="120"/>
      </w:pPr>
      <w:r>
        <w:rPr>
          <w:rFonts w:ascii="Consolas" w:hAnsi="Consolas"/>
          <w:color w:val="1A1A2E"/>
          <w:sz w:val="18"/>
        </w:rPr>
        <w:t>public String generateReport(List&lt;Transaction&gt; transactions) {</w:t>
        <w:br/>
        <w:t xml:space="preserve">    String report = "";</w:t>
        <w:br/>
        <w:t xml:space="preserve">    for (Transaction t : transactions) {</w:t>
        <w:br/>
        <w:t xml:space="preserve">        report += t.getId() + " - " + t.getAmount() + "\n";</w:t>
        <w:br/>
        <w:t xml:space="preserve">    }</w:t>
        <w:br/>
        <w:t xml:space="preserve">    return report;</w:t>
        <w:br/>
        <w:t>}</w:t>
      </w:r>
    </w:p>
    <w:p/>
    <w:p>
      <w:r>
        <w:t>____________________________________________________________</w:t>
      </w:r>
    </w:p>
    <w:p/>
    <w:p>
      <w:pPr>
        <w:ind w:left="432"/>
      </w:pPr>
      <w:r>
        <w:rPr>
          <w:i/>
          <w:color w:val="555555"/>
        </w:rPr>
        <w:t>**Son Not:** Kod kalitesi bir yolculuktur, varış noktası değil. Sürekli öğrenme ve iyileştirme ile kodunuzu her gün biraz daha iyi hale getirebilirsiniz. Unutmayın: "Her zaman kodu, bir sonraki geliştiricinin bir psikopat olacağını ve senin adresini bildiğini düşünerek yaz."</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